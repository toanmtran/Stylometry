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38B7" w14:textId="77777777" w:rsidR="00CD4157" w:rsidRPr="00E82FC5" w:rsidRDefault="00000000">
      <w:pPr>
        <w:jc w:val="center"/>
        <w:rPr>
          <w:rFonts w:cs="Times New Roman"/>
        </w:rPr>
      </w:pPr>
      <w:r w:rsidRPr="00E82FC5">
        <w:rPr>
          <w:rFonts w:cs="Times New Roman"/>
          <w:b/>
          <w:sz w:val="40"/>
        </w:rPr>
        <w:t>Authorship Attribution Using Stylometric Features</w:t>
      </w:r>
      <w:r w:rsidRPr="00E82FC5">
        <w:rPr>
          <w:rFonts w:cs="Times New Roman"/>
          <w:b/>
          <w:sz w:val="40"/>
        </w:rPr>
        <w:br/>
        <w:t>on LessWrong Articles</w:t>
      </w:r>
    </w:p>
    <w:p w14:paraId="299DBDB7" w14:textId="77777777" w:rsidR="00CD4157" w:rsidRPr="00E82FC5" w:rsidRDefault="00CD4157">
      <w:pPr>
        <w:rPr>
          <w:rFonts w:cs="Times New Roman"/>
        </w:rPr>
      </w:pPr>
    </w:p>
    <w:p w14:paraId="2383EB6D" w14:textId="77777777" w:rsidR="00CD4157" w:rsidRPr="00E82FC5" w:rsidRDefault="00000000">
      <w:pPr>
        <w:jc w:val="center"/>
        <w:rPr>
          <w:rFonts w:cs="Times New Roman"/>
        </w:rPr>
      </w:pPr>
      <w:r w:rsidRPr="00E82FC5">
        <w:rPr>
          <w:rFonts w:cs="Times New Roman"/>
          <w:i/>
          <w:sz w:val="26"/>
        </w:rPr>
        <w:t>A Machine Learning Approach Using Neural Networks,</w:t>
      </w:r>
      <w:r w:rsidRPr="00E82FC5">
        <w:rPr>
          <w:rFonts w:cs="Times New Roman"/>
          <w:i/>
          <w:sz w:val="26"/>
        </w:rPr>
        <w:br/>
        <w:t>Random Forests, and XGBoost</w:t>
      </w:r>
    </w:p>
    <w:p w14:paraId="16EB7530" w14:textId="77777777" w:rsidR="00CD4157" w:rsidRPr="00E82FC5" w:rsidRDefault="00CD4157">
      <w:pPr>
        <w:rPr>
          <w:rFonts w:cs="Times New Roman"/>
        </w:rPr>
      </w:pPr>
    </w:p>
    <w:p w14:paraId="61FB7BF1" w14:textId="77777777" w:rsidR="00CD4157" w:rsidRPr="00E82FC5" w:rsidRDefault="00CD4157">
      <w:pPr>
        <w:rPr>
          <w:rFonts w:cs="Times New Roman"/>
        </w:rPr>
      </w:pPr>
    </w:p>
    <w:p w14:paraId="07CEADA9" w14:textId="77777777" w:rsidR="00CD4157" w:rsidRPr="00E82FC5" w:rsidRDefault="00000000">
      <w:pPr>
        <w:jc w:val="center"/>
        <w:rPr>
          <w:rFonts w:cs="Times New Roman"/>
        </w:rPr>
      </w:pPr>
      <w:r w:rsidRPr="00E82FC5">
        <w:rPr>
          <w:rFonts w:cs="Times New Roman"/>
        </w:rPr>
        <w:t>May 2026</w:t>
      </w:r>
    </w:p>
    <w:p w14:paraId="1EE8EF75" w14:textId="77777777" w:rsidR="00CD4157" w:rsidRPr="00E82FC5" w:rsidRDefault="00000000">
      <w:pPr>
        <w:rPr>
          <w:rFonts w:cs="Times New Roman"/>
        </w:rPr>
      </w:pPr>
      <w:r w:rsidRPr="00E82FC5">
        <w:rPr>
          <w:rFonts w:cs="Times New Roman"/>
        </w:rPr>
        <w:br w:type="page"/>
      </w:r>
    </w:p>
    <w:p w14:paraId="693724C8"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lastRenderedPageBreak/>
        <w:t>Abstract</w:t>
      </w:r>
    </w:p>
    <w:p w14:paraId="038AFF3A" w14:textId="77777777" w:rsidR="00CD4157" w:rsidRPr="00E82FC5" w:rsidRDefault="00000000">
      <w:pPr>
        <w:rPr>
          <w:rFonts w:cs="Times New Roman"/>
        </w:rPr>
      </w:pPr>
      <w:r w:rsidRPr="00E82FC5">
        <w:rPr>
          <w:rFonts w:cs="Times New Roman"/>
        </w:rPr>
        <w:t>This project investigates authorship attribution in online long-form writing using stylometric features extracted from LessWrong articles. Three machine learning approaches are compared: Multilayer Perceptron (MLP), Random Forest, and XGBoost. The dataset consists of 723 text passages from five prolific LessWrong authors, described by 107 hand-crafted stylometric features covering function word frequencies, part-of-speech distributions, punctuation rates, and vocabulary richness metrics. Outlier removal via per-author Isolation Forest is evaluated as a preprocessing step. Beyond closed-set identification, the task is extended to open-set recognition by training a six-class MLP that includes a dedicated 'none of the five authors' class constructed from 150 passages drawn from 15 additional LessWrong authors. The best closed-set model (XGBoost without outliers) achieves a mean cross-validated accuracy of 94.61% and a ROC-AUC of 0.9971. The six-class MLP achieves perfect open-set detection (precision = recall = F1 = 1.00) after outlier removal, demonstrating that direct class extension is a highly effective strategy for open-set stylometric attribution.</w:t>
      </w:r>
    </w:p>
    <w:p w14:paraId="066DFD23"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1. Introduction</w:t>
      </w:r>
    </w:p>
    <w:p w14:paraId="4494C982" w14:textId="77777777" w:rsidR="00CD4157" w:rsidRPr="00E82FC5" w:rsidRDefault="00000000">
      <w:pPr>
        <w:rPr>
          <w:rFonts w:cs="Times New Roman"/>
        </w:rPr>
      </w:pPr>
      <w:r w:rsidRPr="00E82FC5">
        <w:rPr>
          <w:rFonts w:cs="Times New Roman"/>
        </w:rPr>
        <w:t>Authorship attribution is the computational task of inferring the authorship of a text document from a set of candidate authors. It has broad applications in forensic linguistics, plagiarism detection, literary analysis, and content moderation. Classical approaches rely on stylometric features: measurable properties of writing style that are consistent within an author's output and discriminative across authors. These include function word usage, syntactic preferences, punctuation habits, and vocabulary richness.</w:t>
      </w:r>
    </w:p>
    <w:p w14:paraId="1B0356FF" w14:textId="77777777" w:rsidR="00CD4157" w:rsidRPr="00E82FC5" w:rsidRDefault="00000000">
      <w:pPr>
        <w:rPr>
          <w:rFonts w:cs="Times New Roman"/>
        </w:rPr>
      </w:pPr>
      <w:r w:rsidRPr="00E82FC5">
        <w:rPr>
          <w:rFonts w:cs="Times New Roman"/>
        </w:rPr>
        <w:t>Online communities such as LessWrong provide a rich source of naturally occurring long-form texts from identifiable authors. LessWrong is a rationalist community blog where contributors publish essays on topics including artificial intelligence, decision theory, epistemology, and effective altruism. A small subset of highly prolific authors publish hundreds of articles each, making it an ideal testbed for stylometric classification: there is sufficient data per author to train reliable classifiers, while the shared intellectual subject matter across authors makes superficial topic-based discrimination less effective, forcing models to rely on genuine stylistic signals.</w:t>
      </w:r>
    </w:p>
    <w:p w14:paraId="6A2D3526" w14:textId="77777777" w:rsidR="00CD4157" w:rsidRPr="00E82FC5" w:rsidRDefault="00000000">
      <w:pPr>
        <w:rPr>
          <w:rFonts w:cs="Times New Roman"/>
        </w:rPr>
      </w:pPr>
      <w:r w:rsidRPr="00E82FC5">
        <w:rPr>
          <w:rFonts w:cs="Times New Roman"/>
        </w:rPr>
        <w:t>This project addresses two related problems. The first is closed-set attribution: given a text passage, determine which of five known authors wrote it. The second is open-set attribution: determine whether a text was written by any of the five authors or by an unknown author outside the candidate set. For the closed-set task, three algorithms are evaluated with rigorous cross-validation and hyperparameter tuning. For the open-set task, we compare an indirect confidence-threshold approach with a direct sixth-class training approach.</w:t>
      </w:r>
    </w:p>
    <w:p w14:paraId="635CDBB4" w14:textId="77777777" w:rsidR="00CD4157" w:rsidRPr="00E82FC5" w:rsidRDefault="00000000">
      <w:pPr>
        <w:rPr>
          <w:rFonts w:cs="Times New Roman"/>
        </w:rPr>
      </w:pPr>
      <w:r w:rsidRPr="00E82FC5">
        <w:rPr>
          <w:rFonts w:cs="Times New Roman"/>
        </w:rPr>
        <w:t>The remainder of this report is structured as follows. Section 2 describes the dataset and its construction. Section 3 details stylometric feature engineering. Section 4 provides the theoretical background of each algorithm. Section 5 describes the experimental setup. Section 6 reports results. Section 7 discusses key findings, and Section 8 concludes.</w:t>
      </w:r>
    </w:p>
    <w:p w14:paraId="7C656D9E"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lastRenderedPageBreak/>
        <w:t>2. Dataset</w:t>
      </w:r>
    </w:p>
    <w:p w14:paraId="5A2B2F72"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2.1 Source and Authors</w:t>
      </w:r>
    </w:p>
    <w:p w14:paraId="45C81BBB" w14:textId="77777777" w:rsidR="00CD4157" w:rsidRPr="00E82FC5" w:rsidRDefault="00000000">
      <w:pPr>
        <w:rPr>
          <w:rFonts w:cs="Times New Roman"/>
        </w:rPr>
      </w:pPr>
      <w:r w:rsidRPr="00E82FC5">
        <w:rPr>
          <w:rFonts w:cs="Times New Roman"/>
        </w:rPr>
        <w:t>Articles were collected from LessWrong using the platform's public API. The raw corpus covers 35 authors, each stored as a JSON file containing article metadata and full text. The five target authors selected for the closed-set classification task are listed below.</w:t>
      </w:r>
    </w:p>
    <w:tbl>
      <w:tblPr>
        <w:tblStyle w:val="TableGrid"/>
        <w:tblW w:w="0" w:type="auto"/>
        <w:tblLook w:val="04A0" w:firstRow="1" w:lastRow="0" w:firstColumn="1" w:lastColumn="0" w:noHBand="0" w:noVBand="1"/>
      </w:tblPr>
      <w:tblGrid>
        <w:gridCol w:w="2304"/>
        <w:gridCol w:w="2160"/>
        <w:gridCol w:w="4320"/>
      </w:tblGrid>
      <w:tr w:rsidR="00CD4157" w:rsidRPr="00E82FC5" w14:paraId="5FC45639" w14:textId="77777777">
        <w:tc>
          <w:tcPr>
            <w:tcW w:w="2304" w:type="dxa"/>
            <w:shd w:val="clear" w:color="auto" w:fill="D9E1F2"/>
          </w:tcPr>
          <w:p w14:paraId="28DC9D51" w14:textId="77777777" w:rsidR="00CD4157" w:rsidRPr="00E82FC5" w:rsidRDefault="00000000">
            <w:pPr>
              <w:rPr>
                <w:rFonts w:cs="Times New Roman"/>
              </w:rPr>
            </w:pPr>
            <w:r w:rsidRPr="00E82FC5">
              <w:rPr>
                <w:rFonts w:cs="Times New Roman"/>
                <w:b/>
              </w:rPr>
              <w:t>Author</w:t>
            </w:r>
          </w:p>
        </w:tc>
        <w:tc>
          <w:tcPr>
            <w:tcW w:w="2160" w:type="dxa"/>
            <w:shd w:val="clear" w:color="auto" w:fill="D9E1F2"/>
          </w:tcPr>
          <w:p w14:paraId="328BF1BC" w14:textId="77777777" w:rsidR="00CD4157" w:rsidRPr="00E82FC5" w:rsidRDefault="00000000">
            <w:pPr>
              <w:rPr>
                <w:rFonts w:cs="Times New Roman"/>
              </w:rPr>
            </w:pPr>
            <w:r w:rsidRPr="00E82FC5">
              <w:rPr>
                <w:rFonts w:cs="Times New Roman"/>
                <w:b/>
              </w:rPr>
              <w:t>Handle</w:t>
            </w:r>
          </w:p>
        </w:tc>
        <w:tc>
          <w:tcPr>
            <w:tcW w:w="4320" w:type="dxa"/>
            <w:shd w:val="clear" w:color="auto" w:fill="D9E1F2"/>
          </w:tcPr>
          <w:p w14:paraId="3DC593D0" w14:textId="77777777" w:rsidR="00CD4157" w:rsidRPr="00E82FC5" w:rsidRDefault="00000000">
            <w:pPr>
              <w:rPr>
                <w:rFonts w:cs="Times New Roman"/>
              </w:rPr>
            </w:pPr>
            <w:r w:rsidRPr="00E82FC5">
              <w:rPr>
                <w:rFonts w:cs="Times New Roman"/>
                <w:b/>
              </w:rPr>
              <w:t>Primary Writing Domain</w:t>
            </w:r>
          </w:p>
        </w:tc>
      </w:tr>
      <w:tr w:rsidR="00CD4157" w:rsidRPr="00E82FC5" w14:paraId="15B53A91" w14:textId="77777777">
        <w:tc>
          <w:tcPr>
            <w:tcW w:w="2304" w:type="dxa"/>
          </w:tcPr>
          <w:p w14:paraId="0A2CA360" w14:textId="77777777" w:rsidR="00CD4157" w:rsidRPr="00E82FC5" w:rsidRDefault="00000000">
            <w:pPr>
              <w:rPr>
                <w:rFonts w:cs="Times New Roman"/>
              </w:rPr>
            </w:pPr>
            <w:r w:rsidRPr="00E82FC5">
              <w:rPr>
                <w:rFonts w:cs="Times New Roman"/>
              </w:rPr>
              <w:t>Eliezer Yudkowsky</w:t>
            </w:r>
          </w:p>
        </w:tc>
        <w:tc>
          <w:tcPr>
            <w:tcW w:w="2160" w:type="dxa"/>
          </w:tcPr>
          <w:p w14:paraId="6D84451B" w14:textId="77777777" w:rsidR="00CD4157" w:rsidRPr="00E82FC5" w:rsidRDefault="00000000">
            <w:pPr>
              <w:rPr>
                <w:rFonts w:cs="Times New Roman"/>
              </w:rPr>
            </w:pPr>
            <w:r w:rsidRPr="00E82FC5">
              <w:rPr>
                <w:rFonts w:cs="Times New Roman"/>
              </w:rPr>
              <w:t>eliezer_yudkowsky</w:t>
            </w:r>
          </w:p>
        </w:tc>
        <w:tc>
          <w:tcPr>
            <w:tcW w:w="4320" w:type="dxa"/>
          </w:tcPr>
          <w:p w14:paraId="065C1599" w14:textId="77777777" w:rsidR="00CD4157" w:rsidRPr="00E82FC5" w:rsidRDefault="00000000">
            <w:pPr>
              <w:rPr>
                <w:rFonts w:cs="Times New Roman"/>
              </w:rPr>
            </w:pPr>
            <w:r w:rsidRPr="00E82FC5">
              <w:rPr>
                <w:rFonts w:cs="Times New Roman"/>
              </w:rPr>
              <w:t>AI alignment, rationality, decision theory</w:t>
            </w:r>
          </w:p>
        </w:tc>
      </w:tr>
      <w:tr w:rsidR="00CD4157" w:rsidRPr="00E82FC5" w14:paraId="616F250B" w14:textId="77777777">
        <w:tc>
          <w:tcPr>
            <w:tcW w:w="2304" w:type="dxa"/>
          </w:tcPr>
          <w:p w14:paraId="6494980D" w14:textId="77777777" w:rsidR="00CD4157" w:rsidRPr="00E82FC5" w:rsidRDefault="00000000">
            <w:pPr>
              <w:rPr>
                <w:rFonts w:cs="Times New Roman"/>
              </w:rPr>
            </w:pPr>
            <w:r w:rsidRPr="00E82FC5">
              <w:rPr>
                <w:rFonts w:cs="Times New Roman"/>
              </w:rPr>
              <w:t>John Wentworth</w:t>
            </w:r>
          </w:p>
        </w:tc>
        <w:tc>
          <w:tcPr>
            <w:tcW w:w="2160" w:type="dxa"/>
          </w:tcPr>
          <w:p w14:paraId="339A2096" w14:textId="77777777" w:rsidR="00CD4157" w:rsidRPr="00E82FC5" w:rsidRDefault="00000000">
            <w:pPr>
              <w:rPr>
                <w:rFonts w:cs="Times New Roman"/>
              </w:rPr>
            </w:pPr>
            <w:r w:rsidRPr="00E82FC5">
              <w:rPr>
                <w:rFonts w:cs="Times New Roman"/>
              </w:rPr>
              <w:t>johnswentworth</w:t>
            </w:r>
          </w:p>
        </w:tc>
        <w:tc>
          <w:tcPr>
            <w:tcW w:w="4320" w:type="dxa"/>
          </w:tcPr>
          <w:p w14:paraId="3AE0E99E" w14:textId="77777777" w:rsidR="00CD4157" w:rsidRPr="00E82FC5" w:rsidRDefault="00000000">
            <w:pPr>
              <w:rPr>
                <w:rFonts w:cs="Times New Roman"/>
              </w:rPr>
            </w:pPr>
            <w:r w:rsidRPr="00E82FC5">
              <w:rPr>
                <w:rFonts w:cs="Times New Roman"/>
              </w:rPr>
              <w:t>Agent foundations, ontology, math</w:t>
            </w:r>
          </w:p>
        </w:tc>
      </w:tr>
      <w:tr w:rsidR="00CD4157" w:rsidRPr="00E82FC5" w14:paraId="48B613F2" w14:textId="77777777">
        <w:tc>
          <w:tcPr>
            <w:tcW w:w="2304" w:type="dxa"/>
          </w:tcPr>
          <w:p w14:paraId="7FECFE3E" w14:textId="77777777" w:rsidR="00CD4157" w:rsidRPr="00E82FC5" w:rsidRDefault="00000000">
            <w:pPr>
              <w:rPr>
                <w:rFonts w:cs="Times New Roman"/>
              </w:rPr>
            </w:pPr>
            <w:r w:rsidRPr="00E82FC5">
              <w:rPr>
                <w:rFonts w:cs="Times New Roman"/>
              </w:rPr>
              <w:t>Raemon</w:t>
            </w:r>
          </w:p>
        </w:tc>
        <w:tc>
          <w:tcPr>
            <w:tcW w:w="2160" w:type="dxa"/>
          </w:tcPr>
          <w:p w14:paraId="41E29C44" w14:textId="77777777" w:rsidR="00CD4157" w:rsidRPr="00E82FC5" w:rsidRDefault="00000000">
            <w:pPr>
              <w:rPr>
                <w:rFonts w:cs="Times New Roman"/>
              </w:rPr>
            </w:pPr>
            <w:r w:rsidRPr="00E82FC5">
              <w:rPr>
                <w:rFonts w:cs="Times New Roman"/>
              </w:rPr>
              <w:t>raemon</w:t>
            </w:r>
          </w:p>
        </w:tc>
        <w:tc>
          <w:tcPr>
            <w:tcW w:w="4320" w:type="dxa"/>
          </w:tcPr>
          <w:p w14:paraId="2D91AD67" w14:textId="77777777" w:rsidR="00CD4157" w:rsidRPr="00E82FC5" w:rsidRDefault="00000000">
            <w:pPr>
              <w:rPr>
                <w:rFonts w:cs="Times New Roman"/>
              </w:rPr>
            </w:pPr>
            <w:r w:rsidRPr="00E82FC5">
              <w:rPr>
                <w:rFonts w:cs="Times New Roman"/>
              </w:rPr>
              <w:t>Community building, introspection, sequences</w:t>
            </w:r>
          </w:p>
        </w:tc>
      </w:tr>
      <w:tr w:rsidR="00CD4157" w:rsidRPr="00E82FC5" w14:paraId="6C0E252D" w14:textId="77777777">
        <w:tc>
          <w:tcPr>
            <w:tcW w:w="2304" w:type="dxa"/>
          </w:tcPr>
          <w:p w14:paraId="0C28085A" w14:textId="77777777" w:rsidR="00CD4157" w:rsidRPr="00E82FC5" w:rsidRDefault="00000000">
            <w:pPr>
              <w:rPr>
                <w:rFonts w:cs="Times New Roman"/>
              </w:rPr>
            </w:pPr>
            <w:r w:rsidRPr="00E82FC5">
              <w:rPr>
                <w:rFonts w:cs="Times New Roman"/>
              </w:rPr>
              <w:t>Scott Alexander</w:t>
            </w:r>
          </w:p>
        </w:tc>
        <w:tc>
          <w:tcPr>
            <w:tcW w:w="2160" w:type="dxa"/>
          </w:tcPr>
          <w:p w14:paraId="76D52B93" w14:textId="77777777" w:rsidR="00CD4157" w:rsidRPr="00E82FC5" w:rsidRDefault="00000000">
            <w:pPr>
              <w:rPr>
                <w:rFonts w:cs="Times New Roman"/>
              </w:rPr>
            </w:pPr>
            <w:r w:rsidRPr="00E82FC5">
              <w:rPr>
                <w:rFonts w:cs="Times New Roman"/>
              </w:rPr>
              <w:t>scottalexander</w:t>
            </w:r>
          </w:p>
        </w:tc>
        <w:tc>
          <w:tcPr>
            <w:tcW w:w="4320" w:type="dxa"/>
          </w:tcPr>
          <w:p w14:paraId="6AF5A029" w14:textId="77777777" w:rsidR="00CD4157" w:rsidRPr="00E82FC5" w:rsidRDefault="00000000">
            <w:pPr>
              <w:rPr>
                <w:rFonts w:cs="Times New Roman"/>
              </w:rPr>
            </w:pPr>
            <w:r w:rsidRPr="00E82FC5">
              <w:rPr>
                <w:rFonts w:cs="Times New Roman"/>
              </w:rPr>
              <w:t>Medicine, statistics, social commentary</w:t>
            </w:r>
          </w:p>
        </w:tc>
      </w:tr>
      <w:tr w:rsidR="00CD4157" w:rsidRPr="00E82FC5" w14:paraId="0756FDE2" w14:textId="77777777">
        <w:tc>
          <w:tcPr>
            <w:tcW w:w="2304" w:type="dxa"/>
          </w:tcPr>
          <w:p w14:paraId="75B518EB" w14:textId="77777777" w:rsidR="00CD4157" w:rsidRPr="00E82FC5" w:rsidRDefault="00000000">
            <w:pPr>
              <w:rPr>
                <w:rFonts w:cs="Times New Roman"/>
              </w:rPr>
            </w:pPr>
            <w:r w:rsidRPr="00E82FC5">
              <w:rPr>
                <w:rFonts w:cs="Times New Roman"/>
              </w:rPr>
              <w:t>Zvi Mowshowitz</w:t>
            </w:r>
          </w:p>
        </w:tc>
        <w:tc>
          <w:tcPr>
            <w:tcW w:w="2160" w:type="dxa"/>
          </w:tcPr>
          <w:p w14:paraId="3F89ED07" w14:textId="77777777" w:rsidR="00CD4157" w:rsidRPr="00E82FC5" w:rsidRDefault="00000000">
            <w:pPr>
              <w:rPr>
                <w:rFonts w:cs="Times New Roman"/>
              </w:rPr>
            </w:pPr>
            <w:r w:rsidRPr="00E82FC5">
              <w:rPr>
                <w:rFonts w:cs="Times New Roman"/>
              </w:rPr>
              <w:t>zvi</w:t>
            </w:r>
          </w:p>
        </w:tc>
        <w:tc>
          <w:tcPr>
            <w:tcW w:w="4320" w:type="dxa"/>
          </w:tcPr>
          <w:p w14:paraId="2956F08C" w14:textId="77777777" w:rsidR="00CD4157" w:rsidRPr="00E82FC5" w:rsidRDefault="00000000">
            <w:pPr>
              <w:rPr>
                <w:rFonts w:cs="Times New Roman"/>
              </w:rPr>
            </w:pPr>
            <w:r w:rsidRPr="00E82FC5">
              <w:rPr>
                <w:rFonts w:cs="Times New Roman"/>
              </w:rPr>
              <w:t>Game theory, COVID analysis, AI policy</w:t>
            </w:r>
          </w:p>
        </w:tc>
      </w:tr>
    </w:tbl>
    <w:p w14:paraId="2F568478" w14:textId="77777777" w:rsidR="00CD4157" w:rsidRPr="00E82FC5" w:rsidRDefault="00CD4157">
      <w:pPr>
        <w:rPr>
          <w:rFonts w:cs="Times New Roman"/>
        </w:rPr>
      </w:pPr>
    </w:p>
    <w:p w14:paraId="2524C05E" w14:textId="77777777" w:rsidR="00CD4157" w:rsidRPr="00E82FC5" w:rsidRDefault="00000000">
      <w:pPr>
        <w:rPr>
          <w:rFonts w:cs="Times New Roman"/>
        </w:rPr>
      </w:pPr>
      <w:r w:rsidRPr="00E82FC5">
        <w:rPr>
          <w:rFonts w:cs="Times New Roman"/>
        </w:rPr>
        <w:t>In addition, 15 other LessWrong authors contribute passages to the 'none of the five authors' open-set class. These authors were selected randomly from the 30 remaining contributors in the dataset, each providing 10 passages (150 total). The table below lists these authors.</w:t>
      </w:r>
    </w:p>
    <w:tbl>
      <w:tblPr>
        <w:tblStyle w:val="TableGrid"/>
        <w:tblW w:w="0" w:type="auto"/>
        <w:tblLook w:val="04A0" w:firstRow="1" w:lastRow="0" w:firstColumn="1" w:lastColumn="0" w:noHBand="0" w:noVBand="1"/>
      </w:tblPr>
      <w:tblGrid>
        <w:gridCol w:w="432"/>
        <w:gridCol w:w="2160"/>
        <w:gridCol w:w="436"/>
        <w:gridCol w:w="2448"/>
        <w:gridCol w:w="436"/>
        <w:gridCol w:w="2160"/>
      </w:tblGrid>
      <w:tr w:rsidR="00CD4157" w:rsidRPr="00E82FC5" w14:paraId="35CAD2C8" w14:textId="77777777">
        <w:tc>
          <w:tcPr>
            <w:tcW w:w="432" w:type="dxa"/>
            <w:shd w:val="clear" w:color="auto" w:fill="D9E1F2"/>
          </w:tcPr>
          <w:p w14:paraId="0DF4A8A6" w14:textId="77777777" w:rsidR="00CD4157" w:rsidRPr="00E82FC5" w:rsidRDefault="00000000">
            <w:pPr>
              <w:rPr>
                <w:rFonts w:cs="Times New Roman"/>
              </w:rPr>
            </w:pPr>
            <w:r w:rsidRPr="00E82FC5">
              <w:rPr>
                <w:rFonts w:cs="Times New Roman"/>
                <w:b/>
              </w:rPr>
              <w:t>#</w:t>
            </w:r>
          </w:p>
        </w:tc>
        <w:tc>
          <w:tcPr>
            <w:tcW w:w="2160" w:type="dxa"/>
            <w:shd w:val="clear" w:color="auto" w:fill="D9E1F2"/>
          </w:tcPr>
          <w:p w14:paraId="7DF69B41" w14:textId="77777777" w:rsidR="00CD4157" w:rsidRPr="00E82FC5" w:rsidRDefault="00000000">
            <w:pPr>
              <w:rPr>
                <w:rFonts w:cs="Times New Roman"/>
              </w:rPr>
            </w:pPr>
            <w:r w:rsidRPr="00E82FC5">
              <w:rPr>
                <w:rFonts w:cs="Times New Roman"/>
                <w:b/>
              </w:rPr>
              <w:t>Handle</w:t>
            </w:r>
          </w:p>
        </w:tc>
        <w:tc>
          <w:tcPr>
            <w:tcW w:w="432" w:type="dxa"/>
            <w:shd w:val="clear" w:color="auto" w:fill="D9E1F2"/>
          </w:tcPr>
          <w:p w14:paraId="78AEFA3B" w14:textId="77777777" w:rsidR="00CD4157" w:rsidRPr="00E82FC5" w:rsidRDefault="00000000">
            <w:pPr>
              <w:rPr>
                <w:rFonts w:cs="Times New Roman"/>
              </w:rPr>
            </w:pPr>
            <w:r w:rsidRPr="00E82FC5">
              <w:rPr>
                <w:rFonts w:cs="Times New Roman"/>
                <w:b/>
              </w:rPr>
              <w:t>#</w:t>
            </w:r>
          </w:p>
        </w:tc>
        <w:tc>
          <w:tcPr>
            <w:tcW w:w="2448" w:type="dxa"/>
            <w:shd w:val="clear" w:color="auto" w:fill="D9E1F2"/>
          </w:tcPr>
          <w:p w14:paraId="6BC29FBE" w14:textId="77777777" w:rsidR="00CD4157" w:rsidRPr="00E82FC5" w:rsidRDefault="00000000">
            <w:pPr>
              <w:rPr>
                <w:rFonts w:cs="Times New Roman"/>
              </w:rPr>
            </w:pPr>
            <w:r w:rsidRPr="00E82FC5">
              <w:rPr>
                <w:rFonts w:cs="Times New Roman"/>
                <w:b/>
              </w:rPr>
              <w:t>Handle</w:t>
            </w:r>
          </w:p>
        </w:tc>
        <w:tc>
          <w:tcPr>
            <w:tcW w:w="432" w:type="dxa"/>
            <w:shd w:val="clear" w:color="auto" w:fill="D9E1F2"/>
          </w:tcPr>
          <w:p w14:paraId="24773509" w14:textId="77777777" w:rsidR="00CD4157" w:rsidRPr="00E82FC5" w:rsidRDefault="00000000">
            <w:pPr>
              <w:rPr>
                <w:rFonts w:cs="Times New Roman"/>
              </w:rPr>
            </w:pPr>
            <w:r w:rsidRPr="00E82FC5">
              <w:rPr>
                <w:rFonts w:cs="Times New Roman"/>
                <w:b/>
              </w:rPr>
              <w:t>#</w:t>
            </w:r>
          </w:p>
        </w:tc>
        <w:tc>
          <w:tcPr>
            <w:tcW w:w="2160" w:type="dxa"/>
            <w:shd w:val="clear" w:color="auto" w:fill="D9E1F2"/>
          </w:tcPr>
          <w:p w14:paraId="0C3A5B3C" w14:textId="77777777" w:rsidR="00CD4157" w:rsidRPr="00E82FC5" w:rsidRDefault="00000000">
            <w:pPr>
              <w:rPr>
                <w:rFonts w:cs="Times New Roman"/>
              </w:rPr>
            </w:pPr>
            <w:r w:rsidRPr="00E82FC5">
              <w:rPr>
                <w:rFonts w:cs="Times New Roman"/>
                <w:b/>
              </w:rPr>
              <w:t>Handle</w:t>
            </w:r>
          </w:p>
        </w:tc>
      </w:tr>
      <w:tr w:rsidR="00CD4157" w:rsidRPr="00E82FC5" w14:paraId="1D53B55C" w14:textId="77777777">
        <w:tc>
          <w:tcPr>
            <w:tcW w:w="432" w:type="dxa"/>
          </w:tcPr>
          <w:p w14:paraId="41050F29" w14:textId="77777777" w:rsidR="00CD4157" w:rsidRPr="00E82FC5" w:rsidRDefault="00000000">
            <w:pPr>
              <w:rPr>
                <w:rFonts w:cs="Times New Roman"/>
              </w:rPr>
            </w:pPr>
            <w:r w:rsidRPr="00E82FC5">
              <w:rPr>
                <w:rFonts w:cs="Times New Roman"/>
              </w:rPr>
              <w:t>1</w:t>
            </w:r>
          </w:p>
        </w:tc>
        <w:tc>
          <w:tcPr>
            <w:tcW w:w="2160" w:type="dxa"/>
          </w:tcPr>
          <w:p w14:paraId="7A235CD3" w14:textId="77777777" w:rsidR="00CD4157" w:rsidRPr="00E82FC5" w:rsidRDefault="00000000">
            <w:pPr>
              <w:rPr>
                <w:rFonts w:cs="Times New Roman"/>
              </w:rPr>
            </w:pPr>
            <w:r w:rsidRPr="00E82FC5">
              <w:rPr>
                <w:rFonts w:cs="Times New Roman"/>
              </w:rPr>
              <w:t>ricraz</w:t>
            </w:r>
          </w:p>
        </w:tc>
        <w:tc>
          <w:tcPr>
            <w:tcW w:w="432" w:type="dxa"/>
          </w:tcPr>
          <w:p w14:paraId="39AD0F0D" w14:textId="77777777" w:rsidR="00CD4157" w:rsidRPr="00E82FC5" w:rsidRDefault="00000000">
            <w:pPr>
              <w:rPr>
                <w:rFonts w:cs="Times New Roman"/>
              </w:rPr>
            </w:pPr>
            <w:r w:rsidRPr="00E82FC5">
              <w:rPr>
                <w:rFonts w:cs="Times New Roman"/>
              </w:rPr>
              <w:t>6</w:t>
            </w:r>
          </w:p>
        </w:tc>
        <w:tc>
          <w:tcPr>
            <w:tcW w:w="2448" w:type="dxa"/>
          </w:tcPr>
          <w:p w14:paraId="3F273E10" w14:textId="77777777" w:rsidR="00CD4157" w:rsidRPr="00E82FC5" w:rsidRDefault="00000000">
            <w:pPr>
              <w:rPr>
                <w:rFonts w:cs="Times New Roman"/>
              </w:rPr>
            </w:pPr>
            <w:r w:rsidRPr="00E82FC5">
              <w:rPr>
                <w:rFonts w:cs="Times New Roman"/>
              </w:rPr>
              <w:t>gordon-seidoh-worley</w:t>
            </w:r>
          </w:p>
        </w:tc>
        <w:tc>
          <w:tcPr>
            <w:tcW w:w="432" w:type="dxa"/>
          </w:tcPr>
          <w:p w14:paraId="5F84CB92" w14:textId="77777777" w:rsidR="00CD4157" w:rsidRPr="00E82FC5" w:rsidRDefault="00000000">
            <w:pPr>
              <w:rPr>
                <w:rFonts w:cs="Times New Roman"/>
              </w:rPr>
            </w:pPr>
            <w:r w:rsidRPr="00E82FC5">
              <w:rPr>
                <w:rFonts w:cs="Times New Roman"/>
              </w:rPr>
              <w:t>11</w:t>
            </w:r>
          </w:p>
        </w:tc>
        <w:tc>
          <w:tcPr>
            <w:tcW w:w="2160" w:type="dxa"/>
          </w:tcPr>
          <w:p w14:paraId="04827F21" w14:textId="77777777" w:rsidR="00CD4157" w:rsidRPr="00E82FC5" w:rsidRDefault="00000000">
            <w:pPr>
              <w:rPr>
                <w:rFonts w:cs="Times New Roman"/>
              </w:rPr>
            </w:pPr>
            <w:r w:rsidRPr="00E82FC5">
              <w:rPr>
                <w:rFonts w:cs="Times New Roman"/>
              </w:rPr>
              <w:t>benito</w:t>
            </w:r>
          </w:p>
        </w:tc>
      </w:tr>
      <w:tr w:rsidR="00CD4157" w:rsidRPr="00E82FC5" w14:paraId="228F18C7" w14:textId="77777777">
        <w:tc>
          <w:tcPr>
            <w:tcW w:w="432" w:type="dxa"/>
          </w:tcPr>
          <w:p w14:paraId="2F614FE2" w14:textId="77777777" w:rsidR="00CD4157" w:rsidRPr="00E82FC5" w:rsidRDefault="00000000">
            <w:pPr>
              <w:rPr>
                <w:rFonts w:cs="Times New Roman"/>
              </w:rPr>
            </w:pPr>
            <w:r w:rsidRPr="00E82FC5">
              <w:rPr>
                <w:rFonts w:cs="Times New Roman"/>
              </w:rPr>
              <w:t>2</w:t>
            </w:r>
          </w:p>
        </w:tc>
        <w:tc>
          <w:tcPr>
            <w:tcW w:w="2160" w:type="dxa"/>
          </w:tcPr>
          <w:p w14:paraId="43425330" w14:textId="77777777" w:rsidR="00CD4157" w:rsidRPr="00E82FC5" w:rsidRDefault="00000000">
            <w:pPr>
              <w:rPr>
                <w:rFonts w:cs="Times New Roman"/>
              </w:rPr>
            </w:pPr>
            <w:r w:rsidRPr="00E82FC5">
              <w:rPr>
                <w:rFonts w:cs="Times New Roman"/>
              </w:rPr>
              <w:t>benquo</w:t>
            </w:r>
          </w:p>
        </w:tc>
        <w:tc>
          <w:tcPr>
            <w:tcW w:w="432" w:type="dxa"/>
          </w:tcPr>
          <w:p w14:paraId="627E3A38" w14:textId="77777777" w:rsidR="00CD4157" w:rsidRPr="00E82FC5" w:rsidRDefault="00000000">
            <w:pPr>
              <w:rPr>
                <w:rFonts w:cs="Times New Roman"/>
              </w:rPr>
            </w:pPr>
            <w:r w:rsidRPr="00E82FC5">
              <w:rPr>
                <w:rFonts w:cs="Times New Roman"/>
              </w:rPr>
              <w:t>7</w:t>
            </w:r>
          </w:p>
        </w:tc>
        <w:tc>
          <w:tcPr>
            <w:tcW w:w="2448" w:type="dxa"/>
          </w:tcPr>
          <w:p w14:paraId="1F8C51C2" w14:textId="77777777" w:rsidR="00CD4157" w:rsidRPr="00E82FC5" w:rsidRDefault="00000000">
            <w:pPr>
              <w:rPr>
                <w:rFonts w:cs="Times New Roman"/>
              </w:rPr>
            </w:pPr>
            <w:r w:rsidRPr="00E82FC5">
              <w:rPr>
                <w:rFonts w:cs="Times New Roman"/>
              </w:rPr>
              <w:t>screwtape</w:t>
            </w:r>
          </w:p>
        </w:tc>
        <w:tc>
          <w:tcPr>
            <w:tcW w:w="432" w:type="dxa"/>
          </w:tcPr>
          <w:p w14:paraId="65294A07" w14:textId="77777777" w:rsidR="00CD4157" w:rsidRPr="00E82FC5" w:rsidRDefault="00000000">
            <w:pPr>
              <w:rPr>
                <w:rFonts w:cs="Times New Roman"/>
              </w:rPr>
            </w:pPr>
            <w:r w:rsidRPr="00E82FC5">
              <w:rPr>
                <w:rFonts w:cs="Times New Roman"/>
              </w:rPr>
              <w:t>12</w:t>
            </w:r>
          </w:p>
        </w:tc>
        <w:tc>
          <w:tcPr>
            <w:tcW w:w="2160" w:type="dxa"/>
          </w:tcPr>
          <w:p w14:paraId="7C09E47A" w14:textId="77777777" w:rsidR="00CD4157" w:rsidRPr="00E82FC5" w:rsidRDefault="00000000">
            <w:pPr>
              <w:rPr>
                <w:rFonts w:cs="Times New Roman"/>
              </w:rPr>
            </w:pPr>
            <w:r w:rsidRPr="00E82FC5">
              <w:rPr>
                <w:rFonts w:cs="Times New Roman"/>
              </w:rPr>
              <w:t>petermccluskey</w:t>
            </w:r>
          </w:p>
        </w:tc>
      </w:tr>
      <w:tr w:rsidR="00CD4157" w:rsidRPr="00E82FC5" w14:paraId="67CC2899" w14:textId="77777777">
        <w:tc>
          <w:tcPr>
            <w:tcW w:w="432" w:type="dxa"/>
          </w:tcPr>
          <w:p w14:paraId="66B658E4" w14:textId="77777777" w:rsidR="00CD4157" w:rsidRPr="00E82FC5" w:rsidRDefault="00000000">
            <w:pPr>
              <w:rPr>
                <w:rFonts w:cs="Times New Roman"/>
              </w:rPr>
            </w:pPr>
            <w:r w:rsidRPr="00E82FC5">
              <w:rPr>
                <w:rFonts w:cs="Times New Roman"/>
              </w:rPr>
              <w:t>3</w:t>
            </w:r>
          </w:p>
        </w:tc>
        <w:tc>
          <w:tcPr>
            <w:tcW w:w="2160" w:type="dxa"/>
          </w:tcPr>
          <w:p w14:paraId="7C7D116B" w14:textId="77777777" w:rsidR="00CD4157" w:rsidRPr="00E82FC5" w:rsidRDefault="00000000">
            <w:pPr>
              <w:rPr>
                <w:rFonts w:cs="Times New Roman"/>
              </w:rPr>
            </w:pPr>
            <w:r w:rsidRPr="00E82FC5">
              <w:rPr>
                <w:rFonts w:cs="Times New Roman"/>
              </w:rPr>
              <w:t>abramdemski</w:t>
            </w:r>
          </w:p>
        </w:tc>
        <w:tc>
          <w:tcPr>
            <w:tcW w:w="432" w:type="dxa"/>
          </w:tcPr>
          <w:p w14:paraId="651239F8" w14:textId="77777777" w:rsidR="00CD4157" w:rsidRPr="00E82FC5" w:rsidRDefault="00000000">
            <w:pPr>
              <w:rPr>
                <w:rFonts w:cs="Times New Roman"/>
              </w:rPr>
            </w:pPr>
            <w:r w:rsidRPr="00E82FC5">
              <w:rPr>
                <w:rFonts w:cs="Times New Roman"/>
              </w:rPr>
              <w:t>8</w:t>
            </w:r>
          </w:p>
        </w:tc>
        <w:tc>
          <w:tcPr>
            <w:tcW w:w="2448" w:type="dxa"/>
          </w:tcPr>
          <w:p w14:paraId="0746C1EE" w14:textId="77777777" w:rsidR="00CD4157" w:rsidRPr="00E82FC5" w:rsidRDefault="00000000">
            <w:pPr>
              <w:rPr>
                <w:rFonts w:cs="Times New Roman"/>
              </w:rPr>
            </w:pPr>
            <w:r w:rsidRPr="00E82FC5">
              <w:rPr>
                <w:rFonts w:cs="Times New Roman"/>
              </w:rPr>
              <w:t>buck</w:t>
            </w:r>
          </w:p>
        </w:tc>
        <w:tc>
          <w:tcPr>
            <w:tcW w:w="432" w:type="dxa"/>
          </w:tcPr>
          <w:p w14:paraId="408A6AFA" w14:textId="77777777" w:rsidR="00CD4157" w:rsidRPr="00E82FC5" w:rsidRDefault="00000000">
            <w:pPr>
              <w:rPr>
                <w:rFonts w:cs="Times New Roman"/>
              </w:rPr>
            </w:pPr>
            <w:r w:rsidRPr="00E82FC5">
              <w:rPr>
                <w:rFonts w:cs="Times New Roman"/>
              </w:rPr>
              <w:t>13</w:t>
            </w:r>
          </w:p>
        </w:tc>
        <w:tc>
          <w:tcPr>
            <w:tcW w:w="2160" w:type="dxa"/>
          </w:tcPr>
          <w:p w14:paraId="1936D669" w14:textId="77777777" w:rsidR="00CD4157" w:rsidRPr="00E82FC5" w:rsidRDefault="00000000">
            <w:pPr>
              <w:rPr>
                <w:rFonts w:cs="Times New Roman"/>
              </w:rPr>
            </w:pPr>
            <w:r w:rsidRPr="00E82FC5">
              <w:rPr>
                <w:rFonts w:cs="Times New Roman"/>
              </w:rPr>
              <w:t>joe-carlsmith</w:t>
            </w:r>
          </w:p>
        </w:tc>
      </w:tr>
      <w:tr w:rsidR="00CD4157" w:rsidRPr="00E82FC5" w14:paraId="0129BA9B" w14:textId="77777777">
        <w:tc>
          <w:tcPr>
            <w:tcW w:w="432" w:type="dxa"/>
          </w:tcPr>
          <w:p w14:paraId="1E3E671A" w14:textId="77777777" w:rsidR="00CD4157" w:rsidRPr="00E82FC5" w:rsidRDefault="00000000">
            <w:pPr>
              <w:rPr>
                <w:rFonts w:cs="Times New Roman"/>
              </w:rPr>
            </w:pPr>
            <w:r w:rsidRPr="00E82FC5">
              <w:rPr>
                <w:rFonts w:cs="Times New Roman"/>
              </w:rPr>
              <w:t>4</w:t>
            </w:r>
          </w:p>
        </w:tc>
        <w:tc>
          <w:tcPr>
            <w:tcW w:w="2160" w:type="dxa"/>
          </w:tcPr>
          <w:p w14:paraId="5B060B0A" w14:textId="77777777" w:rsidR="00CD4157" w:rsidRPr="00E82FC5" w:rsidRDefault="00000000">
            <w:pPr>
              <w:rPr>
                <w:rFonts w:cs="Times New Roman"/>
              </w:rPr>
            </w:pPr>
            <w:r w:rsidRPr="00E82FC5">
              <w:rPr>
                <w:rFonts w:cs="Times New Roman"/>
              </w:rPr>
              <w:t>sarahconstantin</w:t>
            </w:r>
          </w:p>
        </w:tc>
        <w:tc>
          <w:tcPr>
            <w:tcW w:w="432" w:type="dxa"/>
          </w:tcPr>
          <w:p w14:paraId="11E25A20" w14:textId="77777777" w:rsidR="00CD4157" w:rsidRPr="00E82FC5" w:rsidRDefault="00000000">
            <w:pPr>
              <w:rPr>
                <w:rFonts w:cs="Times New Roman"/>
              </w:rPr>
            </w:pPr>
            <w:r w:rsidRPr="00E82FC5">
              <w:rPr>
                <w:rFonts w:cs="Times New Roman"/>
              </w:rPr>
              <w:t>9</w:t>
            </w:r>
          </w:p>
        </w:tc>
        <w:tc>
          <w:tcPr>
            <w:tcW w:w="2448" w:type="dxa"/>
          </w:tcPr>
          <w:p w14:paraId="33A828C9" w14:textId="77777777" w:rsidR="00CD4157" w:rsidRPr="00E82FC5" w:rsidRDefault="00000000">
            <w:pPr>
              <w:rPr>
                <w:rFonts w:cs="Times New Roman"/>
              </w:rPr>
            </w:pPr>
            <w:r w:rsidRPr="00E82FC5">
              <w:rPr>
                <w:rFonts w:cs="Times New Roman"/>
              </w:rPr>
              <w:t>turntrout</w:t>
            </w:r>
          </w:p>
        </w:tc>
        <w:tc>
          <w:tcPr>
            <w:tcW w:w="432" w:type="dxa"/>
          </w:tcPr>
          <w:p w14:paraId="55317279" w14:textId="77777777" w:rsidR="00CD4157" w:rsidRPr="00E82FC5" w:rsidRDefault="00000000">
            <w:pPr>
              <w:rPr>
                <w:rFonts w:cs="Times New Roman"/>
              </w:rPr>
            </w:pPr>
            <w:r w:rsidRPr="00E82FC5">
              <w:rPr>
                <w:rFonts w:cs="Times New Roman"/>
              </w:rPr>
              <w:t>14</w:t>
            </w:r>
          </w:p>
        </w:tc>
        <w:tc>
          <w:tcPr>
            <w:tcW w:w="2160" w:type="dxa"/>
          </w:tcPr>
          <w:p w14:paraId="6501626C" w14:textId="77777777" w:rsidR="00CD4157" w:rsidRPr="00E82FC5" w:rsidRDefault="00000000">
            <w:pPr>
              <w:rPr>
                <w:rFonts w:cs="Times New Roman"/>
              </w:rPr>
            </w:pPr>
            <w:r w:rsidRPr="00E82FC5">
              <w:rPr>
                <w:rFonts w:cs="Times New Roman"/>
              </w:rPr>
              <w:t>adamshimi</w:t>
            </w:r>
          </w:p>
        </w:tc>
      </w:tr>
      <w:tr w:rsidR="00CD4157" w:rsidRPr="00E82FC5" w14:paraId="67883C46" w14:textId="77777777">
        <w:tc>
          <w:tcPr>
            <w:tcW w:w="432" w:type="dxa"/>
          </w:tcPr>
          <w:p w14:paraId="38E878F7" w14:textId="77777777" w:rsidR="00CD4157" w:rsidRPr="00E82FC5" w:rsidRDefault="00000000">
            <w:pPr>
              <w:rPr>
                <w:rFonts w:cs="Times New Roman"/>
              </w:rPr>
            </w:pPr>
            <w:r w:rsidRPr="00E82FC5">
              <w:rPr>
                <w:rFonts w:cs="Times New Roman"/>
              </w:rPr>
              <w:t>5</w:t>
            </w:r>
          </w:p>
        </w:tc>
        <w:tc>
          <w:tcPr>
            <w:tcW w:w="2160" w:type="dxa"/>
          </w:tcPr>
          <w:p w14:paraId="49757F76" w14:textId="77777777" w:rsidR="00CD4157" w:rsidRPr="00E82FC5" w:rsidRDefault="00000000">
            <w:pPr>
              <w:rPr>
                <w:rFonts w:cs="Times New Roman"/>
              </w:rPr>
            </w:pPr>
            <w:r w:rsidRPr="00E82FC5">
              <w:rPr>
                <w:rFonts w:cs="Times New Roman"/>
              </w:rPr>
              <w:t>holdenkarnofsky</w:t>
            </w:r>
          </w:p>
        </w:tc>
        <w:tc>
          <w:tcPr>
            <w:tcW w:w="432" w:type="dxa"/>
          </w:tcPr>
          <w:p w14:paraId="3BA7AE1B" w14:textId="77777777" w:rsidR="00CD4157" w:rsidRPr="00E82FC5" w:rsidRDefault="00000000">
            <w:pPr>
              <w:rPr>
                <w:rFonts w:cs="Times New Roman"/>
              </w:rPr>
            </w:pPr>
            <w:r w:rsidRPr="00E82FC5">
              <w:rPr>
                <w:rFonts w:cs="Times New Roman"/>
              </w:rPr>
              <w:t>10</w:t>
            </w:r>
          </w:p>
        </w:tc>
        <w:tc>
          <w:tcPr>
            <w:tcW w:w="2448" w:type="dxa"/>
          </w:tcPr>
          <w:p w14:paraId="2ACF0C4A" w14:textId="77777777" w:rsidR="00CD4157" w:rsidRPr="00E82FC5" w:rsidRDefault="00000000">
            <w:pPr>
              <w:rPr>
                <w:rFonts w:cs="Times New Roman"/>
              </w:rPr>
            </w:pPr>
            <w:r w:rsidRPr="00E82FC5">
              <w:rPr>
                <w:rFonts w:cs="Times New Roman"/>
              </w:rPr>
              <w:t>nunosempere</w:t>
            </w:r>
          </w:p>
        </w:tc>
        <w:tc>
          <w:tcPr>
            <w:tcW w:w="432" w:type="dxa"/>
          </w:tcPr>
          <w:p w14:paraId="64173B7D" w14:textId="77777777" w:rsidR="00CD4157" w:rsidRPr="00E82FC5" w:rsidRDefault="00000000">
            <w:pPr>
              <w:rPr>
                <w:rFonts w:cs="Times New Roman"/>
              </w:rPr>
            </w:pPr>
            <w:r w:rsidRPr="00E82FC5">
              <w:rPr>
                <w:rFonts w:cs="Times New Roman"/>
              </w:rPr>
              <w:t>15</w:t>
            </w:r>
          </w:p>
        </w:tc>
        <w:tc>
          <w:tcPr>
            <w:tcW w:w="2160" w:type="dxa"/>
          </w:tcPr>
          <w:p w14:paraId="6A52049F" w14:textId="77777777" w:rsidR="00CD4157" w:rsidRPr="00E82FC5" w:rsidRDefault="00000000">
            <w:pPr>
              <w:rPr>
                <w:rFonts w:cs="Times New Roman"/>
              </w:rPr>
            </w:pPr>
            <w:r w:rsidRPr="00E82FC5">
              <w:rPr>
                <w:rFonts w:cs="Times New Roman"/>
              </w:rPr>
              <w:t>tsvibt</w:t>
            </w:r>
          </w:p>
        </w:tc>
      </w:tr>
    </w:tbl>
    <w:p w14:paraId="707D3493" w14:textId="77777777" w:rsidR="00CD4157" w:rsidRPr="00E82FC5" w:rsidRDefault="00CD4157">
      <w:pPr>
        <w:rPr>
          <w:rFonts w:cs="Times New Roman"/>
        </w:rPr>
      </w:pPr>
    </w:p>
    <w:p w14:paraId="0E56E1DE"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2.2 Passage Construction</w:t>
      </w:r>
    </w:p>
    <w:p w14:paraId="3623BBDE" w14:textId="77777777" w:rsidR="00CD4157" w:rsidRPr="00E82FC5" w:rsidRDefault="00000000">
      <w:pPr>
        <w:rPr>
          <w:rFonts w:cs="Times New Roman"/>
        </w:rPr>
      </w:pPr>
      <w:r w:rsidRPr="00E82FC5">
        <w:rPr>
          <w:rFonts w:cs="Times New Roman"/>
        </w:rPr>
        <w:t>Each article is segmented into fixed-length passages of approximately 300 words. Short articles that cannot yield at least one full passage are discarded. Segmentation ensures each training example has sufficient text for reliable feature extraction while increasing the effective dataset size. Up to 150 passages are sampled per author to maintain class balance. The five-author dataset contains 723 passages total.</w:t>
      </w:r>
    </w:p>
    <w:p w14:paraId="13EB12A9"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2.3 Outlier Removal</w:t>
      </w:r>
    </w:p>
    <w:p w14:paraId="3C379D29" w14:textId="77777777" w:rsidR="00CD4157" w:rsidRPr="00E82FC5" w:rsidRDefault="00000000">
      <w:pPr>
        <w:rPr>
          <w:rFonts w:cs="Times New Roman"/>
        </w:rPr>
      </w:pPr>
      <w:r w:rsidRPr="00E82FC5">
        <w:rPr>
          <w:rFonts w:cs="Times New Roman"/>
        </w:rPr>
        <w:t>An Isolation Forest is fitted independently on each author's passages and samples classified as outliers (contamination='auto') are removed. This reduces the dataset from 723 to 686 passages. Both the full and cleaned datasets are evaluated for all models to measure the effect of outlier removal.</w:t>
      </w:r>
    </w:p>
    <w:tbl>
      <w:tblPr>
        <w:tblStyle w:val="TableGrid"/>
        <w:tblW w:w="0" w:type="auto"/>
        <w:tblLook w:val="04A0" w:firstRow="1" w:lastRow="0" w:firstColumn="1" w:lastColumn="0" w:noHBand="0" w:noVBand="1"/>
      </w:tblPr>
      <w:tblGrid>
        <w:gridCol w:w="2736"/>
        <w:gridCol w:w="1728"/>
        <w:gridCol w:w="4320"/>
      </w:tblGrid>
      <w:tr w:rsidR="00CD4157" w:rsidRPr="00E82FC5" w14:paraId="57654645" w14:textId="77777777">
        <w:tc>
          <w:tcPr>
            <w:tcW w:w="2736" w:type="dxa"/>
            <w:shd w:val="clear" w:color="auto" w:fill="D9E1F2"/>
          </w:tcPr>
          <w:p w14:paraId="3C94F77A" w14:textId="77777777" w:rsidR="00CD4157" w:rsidRPr="00E82FC5" w:rsidRDefault="00000000">
            <w:pPr>
              <w:rPr>
                <w:rFonts w:cs="Times New Roman"/>
              </w:rPr>
            </w:pPr>
            <w:r w:rsidRPr="00E82FC5">
              <w:rPr>
                <w:rFonts w:cs="Times New Roman"/>
                <w:b/>
              </w:rPr>
              <w:t>Condition</w:t>
            </w:r>
          </w:p>
        </w:tc>
        <w:tc>
          <w:tcPr>
            <w:tcW w:w="1728" w:type="dxa"/>
            <w:shd w:val="clear" w:color="auto" w:fill="D9E1F2"/>
          </w:tcPr>
          <w:p w14:paraId="39E6C508" w14:textId="77777777" w:rsidR="00CD4157" w:rsidRPr="00E82FC5" w:rsidRDefault="00000000">
            <w:pPr>
              <w:rPr>
                <w:rFonts w:cs="Times New Roman"/>
              </w:rPr>
            </w:pPr>
            <w:r w:rsidRPr="00E82FC5">
              <w:rPr>
                <w:rFonts w:cs="Times New Roman"/>
                <w:b/>
              </w:rPr>
              <w:t>Passages</w:t>
            </w:r>
          </w:p>
        </w:tc>
        <w:tc>
          <w:tcPr>
            <w:tcW w:w="4320" w:type="dxa"/>
            <w:shd w:val="clear" w:color="auto" w:fill="D9E1F2"/>
          </w:tcPr>
          <w:p w14:paraId="6521A935" w14:textId="77777777" w:rsidR="00CD4157" w:rsidRPr="00E82FC5" w:rsidRDefault="00000000">
            <w:pPr>
              <w:rPr>
                <w:rFonts w:cs="Times New Roman"/>
              </w:rPr>
            </w:pPr>
            <w:r w:rsidRPr="00E82FC5">
              <w:rPr>
                <w:rFonts w:cs="Times New Roman"/>
                <w:b/>
              </w:rPr>
              <w:t>Notes</w:t>
            </w:r>
          </w:p>
        </w:tc>
      </w:tr>
      <w:tr w:rsidR="00CD4157" w:rsidRPr="00E82FC5" w14:paraId="29433F84" w14:textId="77777777">
        <w:tc>
          <w:tcPr>
            <w:tcW w:w="2736" w:type="dxa"/>
          </w:tcPr>
          <w:p w14:paraId="6345B41C" w14:textId="77777777" w:rsidR="00CD4157" w:rsidRPr="00E82FC5" w:rsidRDefault="00000000">
            <w:pPr>
              <w:rPr>
                <w:rFonts w:cs="Times New Roman"/>
              </w:rPr>
            </w:pPr>
            <w:r w:rsidRPr="00E82FC5">
              <w:rPr>
                <w:rFonts w:cs="Times New Roman"/>
              </w:rPr>
              <w:t>With outliers</w:t>
            </w:r>
          </w:p>
        </w:tc>
        <w:tc>
          <w:tcPr>
            <w:tcW w:w="1728" w:type="dxa"/>
          </w:tcPr>
          <w:p w14:paraId="041B775C" w14:textId="77777777" w:rsidR="00CD4157" w:rsidRPr="00E82FC5" w:rsidRDefault="00000000">
            <w:pPr>
              <w:rPr>
                <w:rFonts w:cs="Times New Roman"/>
              </w:rPr>
            </w:pPr>
            <w:r w:rsidRPr="00E82FC5">
              <w:rPr>
                <w:rFonts w:cs="Times New Roman"/>
              </w:rPr>
              <w:t>723</w:t>
            </w:r>
          </w:p>
        </w:tc>
        <w:tc>
          <w:tcPr>
            <w:tcW w:w="4320" w:type="dxa"/>
          </w:tcPr>
          <w:p w14:paraId="2CBEA817" w14:textId="77777777" w:rsidR="00CD4157" w:rsidRPr="00E82FC5" w:rsidRDefault="00000000">
            <w:pPr>
              <w:rPr>
                <w:rFonts w:cs="Times New Roman"/>
              </w:rPr>
            </w:pPr>
            <w:r w:rsidRPr="00E82FC5">
              <w:rPr>
                <w:rFonts w:cs="Times New Roman"/>
              </w:rPr>
              <w:t>All passages retained</w:t>
            </w:r>
          </w:p>
        </w:tc>
      </w:tr>
      <w:tr w:rsidR="00CD4157" w:rsidRPr="00E82FC5" w14:paraId="1103F7AE" w14:textId="77777777">
        <w:tc>
          <w:tcPr>
            <w:tcW w:w="2736" w:type="dxa"/>
          </w:tcPr>
          <w:p w14:paraId="13E87788" w14:textId="77777777" w:rsidR="00CD4157" w:rsidRPr="00E82FC5" w:rsidRDefault="00000000">
            <w:pPr>
              <w:rPr>
                <w:rFonts w:cs="Times New Roman"/>
              </w:rPr>
            </w:pPr>
            <w:r w:rsidRPr="00E82FC5">
              <w:rPr>
                <w:rFonts w:cs="Times New Roman"/>
              </w:rPr>
              <w:t>Without outliers</w:t>
            </w:r>
          </w:p>
        </w:tc>
        <w:tc>
          <w:tcPr>
            <w:tcW w:w="1728" w:type="dxa"/>
          </w:tcPr>
          <w:p w14:paraId="583E684F" w14:textId="77777777" w:rsidR="00CD4157" w:rsidRPr="00E82FC5" w:rsidRDefault="00000000">
            <w:pPr>
              <w:rPr>
                <w:rFonts w:cs="Times New Roman"/>
              </w:rPr>
            </w:pPr>
            <w:r w:rsidRPr="00E82FC5">
              <w:rPr>
                <w:rFonts w:cs="Times New Roman"/>
              </w:rPr>
              <w:t>686</w:t>
            </w:r>
          </w:p>
        </w:tc>
        <w:tc>
          <w:tcPr>
            <w:tcW w:w="4320" w:type="dxa"/>
          </w:tcPr>
          <w:p w14:paraId="6D34789C" w14:textId="77777777" w:rsidR="00CD4157" w:rsidRPr="00E82FC5" w:rsidRDefault="00000000">
            <w:pPr>
              <w:rPr>
                <w:rFonts w:cs="Times New Roman"/>
              </w:rPr>
            </w:pPr>
            <w:r w:rsidRPr="00E82FC5">
              <w:rPr>
                <w:rFonts w:cs="Times New Roman"/>
              </w:rPr>
              <w:t>Per-author Isolation Forest applied</w:t>
            </w:r>
          </w:p>
        </w:tc>
      </w:tr>
    </w:tbl>
    <w:p w14:paraId="60417D30" w14:textId="77777777" w:rsidR="00CD4157" w:rsidRPr="00E82FC5" w:rsidRDefault="00CD4157">
      <w:pPr>
        <w:rPr>
          <w:rFonts w:cs="Times New Roman"/>
        </w:rPr>
      </w:pPr>
    </w:p>
    <w:p w14:paraId="4B6C965E"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lastRenderedPageBreak/>
        <w:t>2.4 Open-Set Dataset (6-Class)</w:t>
      </w:r>
    </w:p>
    <w:p w14:paraId="1FD17EA0" w14:textId="77777777" w:rsidR="00CD4157" w:rsidRPr="00E82FC5" w:rsidRDefault="00000000">
      <w:pPr>
        <w:rPr>
          <w:rFonts w:cs="Times New Roman"/>
        </w:rPr>
      </w:pPr>
      <w:r w:rsidRPr="00E82FC5">
        <w:rPr>
          <w:rFonts w:cs="Times New Roman"/>
        </w:rPr>
        <w:t>The six-class dataset appends the 150 none-class passages to the five-author dataset, yielding 873 passages with outliers and 837 after outlier removal. The 60/20/20 train/dev/test split is applied stratified by class label in all experiments.</w:t>
      </w:r>
    </w:p>
    <w:tbl>
      <w:tblPr>
        <w:tblStyle w:val="TableGrid"/>
        <w:tblW w:w="0" w:type="auto"/>
        <w:tblLook w:val="04A0" w:firstRow="1" w:lastRow="0" w:firstColumn="1" w:lastColumn="0" w:noHBand="0" w:noVBand="1"/>
      </w:tblPr>
      <w:tblGrid>
        <w:gridCol w:w="3168"/>
        <w:gridCol w:w="1584"/>
        <w:gridCol w:w="1440"/>
        <w:gridCol w:w="1296"/>
        <w:gridCol w:w="1296"/>
      </w:tblGrid>
      <w:tr w:rsidR="00CD4157" w:rsidRPr="00E82FC5" w14:paraId="6D16D81C" w14:textId="77777777">
        <w:tc>
          <w:tcPr>
            <w:tcW w:w="3168" w:type="dxa"/>
            <w:shd w:val="clear" w:color="auto" w:fill="D9E1F2"/>
          </w:tcPr>
          <w:p w14:paraId="42F377DF" w14:textId="77777777" w:rsidR="00CD4157" w:rsidRPr="00E82FC5" w:rsidRDefault="00000000">
            <w:pPr>
              <w:rPr>
                <w:rFonts w:cs="Times New Roman"/>
              </w:rPr>
            </w:pPr>
            <w:r w:rsidRPr="00E82FC5">
              <w:rPr>
                <w:rFonts w:cs="Times New Roman"/>
                <w:b/>
              </w:rPr>
              <w:t>Dataset</w:t>
            </w:r>
          </w:p>
        </w:tc>
        <w:tc>
          <w:tcPr>
            <w:tcW w:w="1584" w:type="dxa"/>
            <w:shd w:val="clear" w:color="auto" w:fill="D9E1F2"/>
          </w:tcPr>
          <w:p w14:paraId="114A8540" w14:textId="77777777" w:rsidR="00CD4157" w:rsidRPr="00E82FC5" w:rsidRDefault="00000000">
            <w:pPr>
              <w:rPr>
                <w:rFonts w:cs="Times New Roman"/>
              </w:rPr>
            </w:pPr>
            <w:r w:rsidRPr="00E82FC5">
              <w:rPr>
                <w:rFonts w:cs="Times New Roman"/>
                <w:b/>
              </w:rPr>
              <w:t>Total Passages</w:t>
            </w:r>
          </w:p>
        </w:tc>
        <w:tc>
          <w:tcPr>
            <w:tcW w:w="1440" w:type="dxa"/>
            <w:shd w:val="clear" w:color="auto" w:fill="D9E1F2"/>
          </w:tcPr>
          <w:p w14:paraId="72E6968E" w14:textId="77777777" w:rsidR="00CD4157" w:rsidRPr="00E82FC5" w:rsidRDefault="00000000">
            <w:pPr>
              <w:rPr>
                <w:rFonts w:cs="Times New Roman"/>
              </w:rPr>
            </w:pPr>
            <w:r w:rsidRPr="00E82FC5">
              <w:rPr>
                <w:rFonts w:cs="Times New Roman"/>
                <w:b/>
              </w:rPr>
              <w:t>Train (60%)</w:t>
            </w:r>
          </w:p>
        </w:tc>
        <w:tc>
          <w:tcPr>
            <w:tcW w:w="1296" w:type="dxa"/>
            <w:shd w:val="clear" w:color="auto" w:fill="D9E1F2"/>
          </w:tcPr>
          <w:p w14:paraId="132AA92B" w14:textId="77777777" w:rsidR="00CD4157" w:rsidRPr="00E82FC5" w:rsidRDefault="00000000">
            <w:pPr>
              <w:rPr>
                <w:rFonts w:cs="Times New Roman"/>
              </w:rPr>
            </w:pPr>
            <w:r w:rsidRPr="00E82FC5">
              <w:rPr>
                <w:rFonts w:cs="Times New Roman"/>
                <w:b/>
              </w:rPr>
              <w:t>Dev (20%)</w:t>
            </w:r>
          </w:p>
        </w:tc>
        <w:tc>
          <w:tcPr>
            <w:tcW w:w="1296" w:type="dxa"/>
            <w:shd w:val="clear" w:color="auto" w:fill="D9E1F2"/>
          </w:tcPr>
          <w:p w14:paraId="66A89988" w14:textId="77777777" w:rsidR="00CD4157" w:rsidRPr="00E82FC5" w:rsidRDefault="00000000">
            <w:pPr>
              <w:rPr>
                <w:rFonts w:cs="Times New Roman"/>
              </w:rPr>
            </w:pPr>
            <w:r w:rsidRPr="00E82FC5">
              <w:rPr>
                <w:rFonts w:cs="Times New Roman"/>
                <w:b/>
              </w:rPr>
              <w:t>Test (20%)</w:t>
            </w:r>
          </w:p>
        </w:tc>
      </w:tr>
      <w:tr w:rsidR="00CD4157" w:rsidRPr="00E82FC5" w14:paraId="431F35FC" w14:textId="77777777">
        <w:tc>
          <w:tcPr>
            <w:tcW w:w="3168" w:type="dxa"/>
          </w:tcPr>
          <w:p w14:paraId="206DA4FB" w14:textId="77777777" w:rsidR="00CD4157" w:rsidRPr="00E82FC5" w:rsidRDefault="00000000">
            <w:pPr>
              <w:rPr>
                <w:rFonts w:cs="Times New Roman"/>
              </w:rPr>
            </w:pPr>
            <w:r w:rsidRPr="00E82FC5">
              <w:rPr>
                <w:rFonts w:cs="Times New Roman"/>
              </w:rPr>
              <w:t>5-class, with outliers</w:t>
            </w:r>
          </w:p>
        </w:tc>
        <w:tc>
          <w:tcPr>
            <w:tcW w:w="1584" w:type="dxa"/>
          </w:tcPr>
          <w:p w14:paraId="295EFFEF" w14:textId="77777777" w:rsidR="00CD4157" w:rsidRPr="00E82FC5" w:rsidRDefault="00000000">
            <w:pPr>
              <w:rPr>
                <w:rFonts w:cs="Times New Roman"/>
              </w:rPr>
            </w:pPr>
            <w:r w:rsidRPr="00E82FC5">
              <w:rPr>
                <w:rFonts w:cs="Times New Roman"/>
              </w:rPr>
              <w:t>723</w:t>
            </w:r>
          </w:p>
        </w:tc>
        <w:tc>
          <w:tcPr>
            <w:tcW w:w="1440" w:type="dxa"/>
          </w:tcPr>
          <w:p w14:paraId="3C8D49FE" w14:textId="77777777" w:rsidR="00CD4157" w:rsidRPr="00E82FC5" w:rsidRDefault="00000000">
            <w:pPr>
              <w:rPr>
                <w:rFonts w:cs="Times New Roman"/>
              </w:rPr>
            </w:pPr>
            <w:r w:rsidRPr="00E82FC5">
              <w:rPr>
                <w:rFonts w:cs="Times New Roman"/>
              </w:rPr>
              <w:t>433</w:t>
            </w:r>
          </w:p>
        </w:tc>
        <w:tc>
          <w:tcPr>
            <w:tcW w:w="1296" w:type="dxa"/>
          </w:tcPr>
          <w:p w14:paraId="135C6AC5" w14:textId="77777777" w:rsidR="00CD4157" w:rsidRPr="00E82FC5" w:rsidRDefault="00000000">
            <w:pPr>
              <w:rPr>
                <w:rFonts w:cs="Times New Roman"/>
              </w:rPr>
            </w:pPr>
            <w:r w:rsidRPr="00E82FC5">
              <w:rPr>
                <w:rFonts w:cs="Times New Roman"/>
              </w:rPr>
              <w:t>145</w:t>
            </w:r>
          </w:p>
        </w:tc>
        <w:tc>
          <w:tcPr>
            <w:tcW w:w="1296" w:type="dxa"/>
          </w:tcPr>
          <w:p w14:paraId="5B78C4B5" w14:textId="77777777" w:rsidR="00CD4157" w:rsidRPr="00E82FC5" w:rsidRDefault="00000000">
            <w:pPr>
              <w:rPr>
                <w:rFonts w:cs="Times New Roman"/>
              </w:rPr>
            </w:pPr>
            <w:r w:rsidRPr="00E82FC5">
              <w:rPr>
                <w:rFonts w:cs="Times New Roman"/>
              </w:rPr>
              <w:t>145</w:t>
            </w:r>
          </w:p>
        </w:tc>
      </w:tr>
      <w:tr w:rsidR="00CD4157" w:rsidRPr="00E82FC5" w14:paraId="37F60D64" w14:textId="77777777">
        <w:tc>
          <w:tcPr>
            <w:tcW w:w="3168" w:type="dxa"/>
          </w:tcPr>
          <w:p w14:paraId="1F66E369" w14:textId="77777777" w:rsidR="00CD4157" w:rsidRPr="00E82FC5" w:rsidRDefault="00000000">
            <w:pPr>
              <w:rPr>
                <w:rFonts w:cs="Times New Roman"/>
              </w:rPr>
            </w:pPr>
            <w:r w:rsidRPr="00E82FC5">
              <w:rPr>
                <w:rFonts w:cs="Times New Roman"/>
              </w:rPr>
              <w:t>5-class, without outliers</w:t>
            </w:r>
          </w:p>
        </w:tc>
        <w:tc>
          <w:tcPr>
            <w:tcW w:w="1584" w:type="dxa"/>
          </w:tcPr>
          <w:p w14:paraId="492EE4F9" w14:textId="77777777" w:rsidR="00CD4157" w:rsidRPr="00E82FC5" w:rsidRDefault="00000000">
            <w:pPr>
              <w:rPr>
                <w:rFonts w:cs="Times New Roman"/>
              </w:rPr>
            </w:pPr>
            <w:r w:rsidRPr="00E82FC5">
              <w:rPr>
                <w:rFonts w:cs="Times New Roman"/>
              </w:rPr>
              <w:t>686</w:t>
            </w:r>
          </w:p>
        </w:tc>
        <w:tc>
          <w:tcPr>
            <w:tcW w:w="1440" w:type="dxa"/>
          </w:tcPr>
          <w:p w14:paraId="2712F648" w14:textId="77777777" w:rsidR="00CD4157" w:rsidRPr="00E82FC5" w:rsidRDefault="00000000">
            <w:pPr>
              <w:rPr>
                <w:rFonts w:cs="Times New Roman"/>
              </w:rPr>
            </w:pPr>
            <w:r w:rsidRPr="00E82FC5">
              <w:rPr>
                <w:rFonts w:cs="Times New Roman"/>
              </w:rPr>
              <w:t>411</w:t>
            </w:r>
          </w:p>
        </w:tc>
        <w:tc>
          <w:tcPr>
            <w:tcW w:w="1296" w:type="dxa"/>
          </w:tcPr>
          <w:p w14:paraId="1D7EE91F" w14:textId="77777777" w:rsidR="00CD4157" w:rsidRPr="00E82FC5" w:rsidRDefault="00000000">
            <w:pPr>
              <w:rPr>
                <w:rFonts w:cs="Times New Roman"/>
              </w:rPr>
            </w:pPr>
            <w:r w:rsidRPr="00E82FC5">
              <w:rPr>
                <w:rFonts w:cs="Times New Roman"/>
              </w:rPr>
              <w:t>137</w:t>
            </w:r>
          </w:p>
        </w:tc>
        <w:tc>
          <w:tcPr>
            <w:tcW w:w="1296" w:type="dxa"/>
          </w:tcPr>
          <w:p w14:paraId="28C2103F" w14:textId="77777777" w:rsidR="00CD4157" w:rsidRPr="00E82FC5" w:rsidRDefault="00000000">
            <w:pPr>
              <w:rPr>
                <w:rFonts w:cs="Times New Roman"/>
              </w:rPr>
            </w:pPr>
            <w:r w:rsidRPr="00E82FC5">
              <w:rPr>
                <w:rFonts w:cs="Times New Roman"/>
              </w:rPr>
              <w:t>138</w:t>
            </w:r>
          </w:p>
        </w:tc>
      </w:tr>
      <w:tr w:rsidR="00CD4157" w:rsidRPr="00E82FC5" w14:paraId="2213791F" w14:textId="77777777">
        <w:tc>
          <w:tcPr>
            <w:tcW w:w="3168" w:type="dxa"/>
          </w:tcPr>
          <w:p w14:paraId="756C7A42" w14:textId="77777777" w:rsidR="00CD4157" w:rsidRPr="00E82FC5" w:rsidRDefault="00000000">
            <w:pPr>
              <w:rPr>
                <w:rFonts w:cs="Times New Roman"/>
              </w:rPr>
            </w:pPr>
            <w:r w:rsidRPr="00E82FC5">
              <w:rPr>
                <w:rFonts w:cs="Times New Roman"/>
              </w:rPr>
              <w:t>6-class, with outliers</w:t>
            </w:r>
          </w:p>
        </w:tc>
        <w:tc>
          <w:tcPr>
            <w:tcW w:w="1584" w:type="dxa"/>
          </w:tcPr>
          <w:p w14:paraId="5D9B3A60" w14:textId="77777777" w:rsidR="00CD4157" w:rsidRPr="00E82FC5" w:rsidRDefault="00000000">
            <w:pPr>
              <w:rPr>
                <w:rFonts w:cs="Times New Roman"/>
              </w:rPr>
            </w:pPr>
            <w:r w:rsidRPr="00E82FC5">
              <w:rPr>
                <w:rFonts w:cs="Times New Roman"/>
              </w:rPr>
              <w:t>873</w:t>
            </w:r>
          </w:p>
        </w:tc>
        <w:tc>
          <w:tcPr>
            <w:tcW w:w="1440" w:type="dxa"/>
          </w:tcPr>
          <w:p w14:paraId="271B4D38" w14:textId="77777777" w:rsidR="00CD4157" w:rsidRPr="00E82FC5" w:rsidRDefault="00000000">
            <w:pPr>
              <w:rPr>
                <w:rFonts w:cs="Times New Roman"/>
              </w:rPr>
            </w:pPr>
            <w:r w:rsidRPr="00E82FC5">
              <w:rPr>
                <w:rFonts w:cs="Times New Roman"/>
              </w:rPr>
              <w:t>523</w:t>
            </w:r>
          </w:p>
        </w:tc>
        <w:tc>
          <w:tcPr>
            <w:tcW w:w="1296" w:type="dxa"/>
          </w:tcPr>
          <w:p w14:paraId="5D6E16BD" w14:textId="77777777" w:rsidR="00CD4157" w:rsidRPr="00E82FC5" w:rsidRDefault="00000000">
            <w:pPr>
              <w:rPr>
                <w:rFonts w:cs="Times New Roman"/>
              </w:rPr>
            </w:pPr>
            <w:r w:rsidRPr="00E82FC5">
              <w:rPr>
                <w:rFonts w:cs="Times New Roman"/>
              </w:rPr>
              <w:t>175</w:t>
            </w:r>
          </w:p>
        </w:tc>
        <w:tc>
          <w:tcPr>
            <w:tcW w:w="1296" w:type="dxa"/>
          </w:tcPr>
          <w:p w14:paraId="636B2FBE" w14:textId="77777777" w:rsidR="00CD4157" w:rsidRPr="00E82FC5" w:rsidRDefault="00000000">
            <w:pPr>
              <w:rPr>
                <w:rFonts w:cs="Times New Roman"/>
              </w:rPr>
            </w:pPr>
            <w:r w:rsidRPr="00E82FC5">
              <w:rPr>
                <w:rFonts w:cs="Times New Roman"/>
              </w:rPr>
              <w:t>175</w:t>
            </w:r>
          </w:p>
        </w:tc>
      </w:tr>
      <w:tr w:rsidR="00CD4157" w:rsidRPr="00E82FC5" w14:paraId="4867DC6A" w14:textId="77777777">
        <w:tc>
          <w:tcPr>
            <w:tcW w:w="3168" w:type="dxa"/>
          </w:tcPr>
          <w:p w14:paraId="601A5FB8" w14:textId="77777777" w:rsidR="00CD4157" w:rsidRPr="00E82FC5" w:rsidRDefault="00000000">
            <w:pPr>
              <w:rPr>
                <w:rFonts w:cs="Times New Roman"/>
              </w:rPr>
            </w:pPr>
            <w:r w:rsidRPr="00E82FC5">
              <w:rPr>
                <w:rFonts w:cs="Times New Roman"/>
              </w:rPr>
              <w:t>6-class, without outliers</w:t>
            </w:r>
          </w:p>
        </w:tc>
        <w:tc>
          <w:tcPr>
            <w:tcW w:w="1584" w:type="dxa"/>
          </w:tcPr>
          <w:p w14:paraId="6ED6FE4B" w14:textId="77777777" w:rsidR="00CD4157" w:rsidRPr="00E82FC5" w:rsidRDefault="00000000">
            <w:pPr>
              <w:rPr>
                <w:rFonts w:cs="Times New Roman"/>
              </w:rPr>
            </w:pPr>
            <w:r w:rsidRPr="00E82FC5">
              <w:rPr>
                <w:rFonts w:cs="Times New Roman"/>
              </w:rPr>
              <w:t>837</w:t>
            </w:r>
          </w:p>
        </w:tc>
        <w:tc>
          <w:tcPr>
            <w:tcW w:w="1440" w:type="dxa"/>
          </w:tcPr>
          <w:p w14:paraId="48E66507" w14:textId="77777777" w:rsidR="00CD4157" w:rsidRPr="00E82FC5" w:rsidRDefault="00000000">
            <w:pPr>
              <w:rPr>
                <w:rFonts w:cs="Times New Roman"/>
              </w:rPr>
            </w:pPr>
            <w:r w:rsidRPr="00E82FC5">
              <w:rPr>
                <w:rFonts w:cs="Times New Roman"/>
              </w:rPr>
              <w:t>501</w:t>
            </w:r>
          </w:p>
        </w:tc>
        <w:tc>
          <w:tcPr>
            <w:tcW w:w="1296" w:type="dxa"/>
          </w:tcPr>
          <w:p w14:paraId="49BE9908" w14:textId="77777777" w:rsidR="00CD4157" w:rsidRPr="00E82FC5" w:rsidRDefault="00000000">
            <w:pPr>
              <w:rPr>
                <w:rFonts w:cs="Times New Roman"/>
              </w:rPr>
            </w:pPr>
            <w:r w:rsidRPr="00E82FC5">
              <w:rPr>
                <w:rFonts w:cs="Times New Roman"/>
              </w:rPr>
              <w:t>168</w:t>
            </w:r>
          </w:p>
        </w:tc>
        <w:tc>
          <w:tcPr>
            <w:tcW w:w="1296" w:type="dxa"/>
          </w:tcPr>
          <w:p w14:paraId="3001996E" w14:textId="77777777" w:rsidR="00CD4157" w:rsidRPr="00E82FC5" w:rsidRDefault="00000000">
            <w:pPr>
              <w:rPr>
                <w:rFonts w:cs="Times New Roman"/>
              </w:rPr>
            </w:pPr>
            <w:r w:rsidRPr="00E82FC5">
              <w:rPr>
                <w:rFonts w:cs="Times New Roman"/>
              </w:rPr>
              <w:t>168</w:t>
            </w:r>
          </w:p>
        </w:tc>
      </w:tr>
    </w:tbl>
    <w:p w14:paraId="537FA4F9" w14:textId="77777777" w:rsidR="00CD4157" w:rsidRPr="00E82FC5" w:rsidRDefault="00CD4157">
      <w:pPr>
        <w:rPr>
          <w:rFonts w:cs="Times New Roman"/>
        </w:rPr>
      </w:pPr>
    </w:p>
    <w:p w14:paraId="62E8D5D2"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3. Feature Engineering</w:t>
      </w:r>
    </w:p>
    <w:p w14:paraId="195FD2AD" w14:textId="77777777" w:rsidR="00CD4157" w:rsidRPr="00E82FC5" w:rsidRDefault="00000000">
      <w:pPr>
        <w:rPr>
          <w:rFonts w:cs="Times New Roman"/>
        </w:rPr>
      </w:pPr>
      <w:r w:rsidRPr="00E82FC5">
        <w:rPr>
          <w:rFonts w:cs="Times New Roman"/>
        </w:rPr>
        <w:t>All models use the same 107-dimensional stylometric feature vector extracted from each passage. Feature extraction is implemented using spaCy for tokenisation, part-of-speech tagging, and dependency parsing. The 107 features are grouped into five categories as described below.</w:t>
      </w:r>
    </w:p>
    <w:p w14:paraId="0C21F438"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3.1 Function Word Frequencies</w:t>
      </w:r>
    </w:p>
    <w:p w14:paraId="0DA2B2C2" w14:textId="77777777" w:rsidR="00CD4157" w:rsidRPr="00E82FC5" w:rsidRDefault="00000000">
      <w:pPr>
        <w:rPr>
          <w:rFonts w:cs="Times New Roman"/>
        </w:rPr>
      </w:pPr>
      <w:r w:rsidRPr="00E82FC5">
        <w:rPr>
          <w:rFonts w:cs="Times New Roman"/>
        </w:rPr>
        <w:t>The relative frequency (count divided by total token count) of 45 common English function words is computed. Function words include articles (the, a, an), prepositions (of, in, to, for, with, on, at, from, by, about), conjunctions (and, but, or, so, yet, nor), and pronouns (I, we, you, he, she, it, they). These words are largely unconscious choices that reflect habitual style rather than topic, making them highly discriminative for authorship attribution.</w:t>
      </w:r>
    </w:p>
    <w:p w14:paraId="35B0689C"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3.2 Part-of-Speech Tag Distributions</w:t>
      </w:r>
    </w:p>
    <w:p w14:paraId="4BAA01FC" w14:textId="77777777" w:rsidR="00CD4157" w:rsidRPr="00E82FC5" w:rsidRDefault="00000000">
      <w:pPr>
        <w:rPr>
          <w:rFonts w:cs="Times New Roman"/>
        </w:rPr>
      </w:pPr>
      <w:r w:rsidRPr="00E82FC5">
        <w:rPr>
          <w:rFonts w:cs="Times New Roman"/>
        </w:rPr>
        <w:t>The proportion of tokens assigned to each of 15 Universal POS tags is computed: NOUN, VERB, ADJ, ADV, PROPN, PRON, DET, ADP, AUX, CCONJ, SCONJ, PUNCT, NUM, PART, and INTJ. POS ratios capture syntactic tendencies: a high ADV ratio may indicate a more hedged writing style; a high NOUN ratio signals dense technical prose; a high PRON ratio suggests a more conversational or first-person style.</w:t>
      </w:r>
    </w:p>
    <w:p w14:paraId="541B0E2B"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3.3 Punctuation and Sentence Structure</w:t>
      </w:r>
    </w:p>
    <w:p w14:paraId="2CFB577F" w14:textId="77777777" w:rsidR="00CD4157" w:rsidRPr="00E82FC5" w:rsidRDefault="00000000">
      <w:pPr>
        <w:rPr>
          <w:rFonts w:cs="Times New Roman"/>
        </w:rPr>
      </w:pPr>
      <w:r w:rsidRPr="00E82FC5">
        <w:rPr>
          <w:rFonts w:cs="Times New Roman"/>
        </w:rPr>
        <w:t>Seven punctuation rates (comma, semicolon, colon, exclamation mark, question mark, em-dash, parenthesis) are normalised per 100 tokens. Sentence-level statistics capture structural style: mean sentence length in tokens, and its standard deviation. An author who writes long, comma-heavy sentences produces a systematically different signature from one who favours short, direct sentences.</w:t>
      </w:r>
    </w:p>
    <w:p w14:paraId="41586EBD"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3.4 Vocabulary Richness</w:t>
      </w:r>
    </w:p>
    <w:p w14:paraId="789D2D10" w14:textId="77777777" w:rsidR="00CD4157" w:rsidRPr="00E82FC5" w:rsidRDefault="00000000">
      <w:pPr>
        <w:rPr>
          <w:rFonts w:cs="Times New Roman"/>
        </w:rPr>
      </w:pPr>
      <w:r w:rsidRPr="00E82FC5">
        <w:rPr>
          <w:rFonts w:cs="Times New Roman"/>
        </w:rPr>
        <w:t xml:space="preserve">Four vocabulary richness metrics are included: (1) Type-Token Ratio (TTR) -- the ratio of unique word types to total tokens; (2) Yule's K statistic -- a vocabulary richness measure more stable across text length than TTR; (3) Hapax Legomena ratio -- the proportion of word types occurring </w:t>
      </w:r>
      <w:r w:rsidRPr="00E82FC5">
        <w:rPr>
          <w:rFonts w:cs="Times New Roman"/>
        </w:rPr>
        <w:lastRenderedPageBreak/>
        <w:t>exactly once; and (4) mean word length in characters. These metrics capture lexical diversity independently of topic.</w:t>
      </w:r>
    </w:p>
    <w:p w14:paraId="40D6A7F0"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3.5 Feature Selection for MLP</w:t>
      </w:r>
    </w:p>
    <w:p w14:paraId="05F57609" w14:textId="77777777" w:rsidR="00CD4157" w:rsidRPr="00E82FC5" w:rsidRDefault="00000000">
      <w:pPr>
        <w:rPr>
          <w:rFonts w:cs="Times New Roman"/>
        </w:rPr>
      </w:pPr>
      <w:r w:rsidRPr="00E82FC5">
        <w:rPr>
          <w:rFonts w:cs="Times New Roman"/>
        </w:rPr>
        <w:t>For the MLP experiments, features are ranked by mutual information with the class label and evaluated at subset sizes of 15, 30, 50, 74, and all 107. This allows the model selection procedure to determine whether a smaller, more discriminative subset outperforms the full set -- relevant given the modest dataset size. Random Forest and XGBoost use all 107 features, as ensemble tree methods are inherently robust to irrelevant features through their internal feature subsampling.</w:t>
      </w:r>
    </w:p>
    <w:p w14:paraId="34BDF490"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4. Theoretical Background</w:t>
      </w:r>
    </w:p>
    <w:p w14:paraId="765C021D"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4.1 Multilayer Perceptron (MLP)</w:t>
      </w:r>
    </w:p>
    <w:p w14:paraId="42CA0F84" w14:textId="77777777" w:rsidR="00CD4157" w:rsidRPr="00E82FC5" w:rsidRDefault="00000000">
      <w:pPr>
        <w:rPr>
          <w:rFonts w:cs="Times New Roman"/>
        </w:rPr>
      </w:pPr>
      <w:r w:rsidRPr="00E82FC5">
        <w:rPr>
          <w:rFonts w:cs="Times New Roman"/>
        </w:rPr>
        <w:t>A Multilayer Perceptron is a feedforward artificial neural network composed of an input layer, one or more hidden layers, and an output layer. Each layer l applies an affine transformation followed by a non-linear activation function:</w:t>
      </w:r>
    </w:p>
    <w:p w14:paraId="5CC213E4" w14:textId="77777777" w:rsidR="00CD4157" w:rsidRPr="00E82FC5" w:rsidRDefault="00000000">
      <w:pPr>
        <w:rPr>
          <w:rFonts w:cs="Times New Roman"/>
        </w:rPr>
      </w:pPr>
      <w:r w:rsidRPr="00E82FC5">
        <w:rPr>
          <w:rFonts w:cs="Times New Roman"/>
        </w:rPr>
        <w:t xml:space="preserve">    z(l) = W(l) * a(l-1) + b(l)</w:t>
      </w:r>
    </w:p>
    <w:p w14:paraId="1C8202F9" w14:textId="77777777" w:rsidR="00CD4157" w:rsidRPr="00E82FC5" w:rsidRDefault="00000000">
      <w:pPr>
        <w:rPr>
          <w:rFonts w:cs="Times New Roman"/>
        </w:rPr>
      </w:pPr>
      <w:r w:rsidRPr="00E82FC5">
        <w:rPr>
          <w:rFonts w:cs="Times New Roman"/>
        </w:rPr>
        <w:t xml:space="preserve">    a(l) = f( z(l) )</w:t>
      </w:r>
    </w:p>
    <w:p w14:paraId="42B8C893" w14:textId="77777777" w:rsidR="00CD4157" w:rsidRPr="00E82FC5" w:rsidRDefault="00000000">
      <w:pPr>
        <w:rPr>
          <w:rFonts w:cs="Times New Roman"/>
        </w:rPr>
      </w:pPr>
      <w:r w:rsidRPr="00E82FC5">
        <w:rPr>
          <w:rFonts w:cs="Times New Roman"/>
        </w:rPr>
        <w:t>where W(l) is the weight matrix, b(l) is the bias vector, and f is the activation function. This project uses the Rectified Linear Unit (ReLU) for all hidden layers:</w:t>
      </w:r>
    </w:p>
    <w:p w14:paraId="45F37922" w14:textId="77777777" w:rsidR="00CD4157" w:rsidRPr="00E82FC5" w:rsidRDefault="00000000">
      <w:pPr>
        <w:rPr>
          <w:rFonts w:cs="Times New Roman"/>
        </w:rPr>
      </w:pPr>
      <w:r w:rsidRPr="00E82FC5">
        <w:rPr>
          <w:rFonts w:cs="Times New Roman"/>
        </w:rPr>
        <w:t xml:space="preserve">    ReLU(x) = max(0, x)</w:t>
      </w:r>
    </w:p>
    <w:p w14:paraId="287ADD01" w14:textId="77777777" w:rsidR="00CD4157" w:rsidRPr="00E82FC5" w:rsidRDefault="00000000">
      <w:pPr>
        <w:rPr>
          <w:rFonts w:cs="Times New Roman"/>
        </w:rPr>
      </w:pPr>
      <w:r w:rsidRPr="00E82FC5">
        <w:rPr>
          <w:rFonts w:cs="Times New Roman"/>
        </w:rPr>
        <w:t>ReLU is preferred over sigmoid or tanh in deep networks because it does not saturate for large positive inputs, alleviating the vanishing gradient problem that occurs in very deep stacks of saturating activations. For the output layer, a softmax function converts the raw logit vector z into a probability distribution over K classes:</w:t>
      </w:r>
    </w:p>
    <w:p w14:paraId="0C7D2610" w14:textId="77777777" w:rsidR="00CD4157" w:rsidRPr="00E82FC5" w:rsidRDefault="00000000">
      <w:pPr>
        <w:rPr>
          <w:rFonts w:cs="Times New Roman"/>
        </w:rPr>
      </w:pPr>
      <w:r w:rsidRPr="00E82FC5">
        <w:rPr>
          <w:rFonts w:cs="Times New Roman"/>
        </w:rPr>
        <w:t xml:space="preserve">    P(y = k | x) = exp(z_k) / sum_{j=1}^{K} exp(z_j)</w:t>
      </w:r>
    </w:p>
    <w:p w14:paraId="3829FE38" w14:textId="77777777" w:rsidR="00CD4157" w:rsidRPr="00E82FC5" w:rsidRDefault="00000000">
      <w:pPr>
        <w:rPr>
          <w:rFonts w:cs="Times New Roman"/>
        </w:rPr>
      </w:pPr>
      <w:r w:rsidRPr="00E82FC5">
        <w:rPr>
          <w:rFonts w:cs="Times New Roman"/>
        </w:rPr>
        <w:t>The model is trained by minimising the categorical cross-entropy loss over the training set:</w:t>
      </w:r>
    </w:p>
    <w:p w14:paraId="3E0A6BFB" w14:textId="77777777" w:rsidR="00CD4157" w:rsidRPr="00E82FC5" w:rsidRDefault="00000000">
      <w:pPr>
        <w:rPr>
          <w:rFonts w:cs="Times New Roman"/>
        </w:rPr>
      </w:pPr>
      <w:r w:rsidRPr="00E82FC5">
        <w:rPr>
          <w:rFonts w:cs="Times New Roman"/>
        </w:rPr>
        <w:t xml:space="preserve">    L = -1/N * sum_{i=1}^{N} sum_{k=1}^{K} y_{ik} * log( P(y=k | x_i) )</w:t>
      </w:r>
    </w:p>
    <w:p w14:paraId="30DD5A85" w14:textId="77777777" w:rsidR="00CD4157" w:rsidRPr="00E82FC5" w:rsidRDefault="00000000">
      <w:pPr>
        <w:rPr>
          <w:rFonts w:cs="Times New Roman"/>
        </w:rPr>
      </w:pPr>
      <w:r w:rsidRPr="00E82FC5">
        <w:rPr>
          <w:rFonts w:cs="Times New Roman"/>
        </w:rPr>
        <w:t>where y_{ik} is 1 if sample i belongs to class k and 0 otherwise. Gradients of L with respect to all weights are computed via backpropagation -- the chain rule applied layer by layer from output to input. Weights are updated using the Adam optimiser (Adaptive Moment Estimation), which maintains per-parameter first and second moment estimates of the gradient and adapts the effective learning rate for each weight. Adam is particularly effective for non-stationary objectives and sparse gradients.</w:t>
      </w:r>
    </w:p>
    <w:p w14:paraId="36E66E18" w14:textId="77777777" w:rsidR="00CD4157" w:rsidRPr="00E82FC5" w:rsidRDefault="00000000">
      <w:pPr>
        <w:rPr>
          <w:rFonts w:cs="Times New Roman"/>
        </w:rPr>
      </w:pPr>
      <w:r w:rsidRPr="00E82FC5">
        <w:rPr>
          <w:rFonts w:cs="Times New Roman"/>
        </w:rPr>
        <w:t xml:space="preserve">Early stopping monitors the validation loss at the end of each training epoch. If the loss does not improve for a consecutive number of epochs equal to the patience parameter p, training is halted and the weights from the best epoch are restored. Early stopping acts as an implicit regulariser: it </w:t>
      </w:r>
      <w:r w:rsidRPr="00E82FC5">
        <w:rPr>
          <w:rFonts w:cs="Times New Roman"/>
        </w:rPr>
        <w:lastRenderedPageBreak/>
        <w:t>prevents the model from overfitting by stopping before the training loss diverges from the validation loss. In this project, p is treated as a hyperparameter and searched over the values {5, 10, 15}.</w:t>
      </w:r>
    </w:p>
    <w:p w14:paraId="411A5706"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4.2 Random Forest</w:t>
      </w:r>
    </w:p>
    <w:p w14:paraId="2A8965E3" w14:textId="77777777" w:rsidR="00CD4157" w:rsidRPr="00E82FC5" w:rsidRDefault="00000000">
      <w:pPr>
        <w:rPr>
          <w:rFonts w:cs="Times New Roman"/>
        </w:rPr>
      </w:pPr>
      <w:r w:rsidRPr="00E82FC5">
        <w:rPr>
          <w:rFonts w:cs="Times New Roman"/>
        </w:rPr>
        <w:t>Random Forest is an ensemble learning method that builds a large collection of decision trees and aggregates their predictions by majority vote (for classification). It extends the bootstrap aggregating (bagging) framework of Breiman (1996) with an additional randomisation step at each split.</w:t>
      </w:r>
    </w:p>
    <w:p w14:paraId="74166DBC" w14:textId="77777777" w:rsidR="00CD4157" w:rsidRPr="00E82FC5" w:rsidRDefault="00000000">
      <w:pPr>
        <w:rPr>
          <w:rFonts w:cs="Times New Roman"/>
        </w:rPr>
      </w:pPr>
      <w:r w:rsidRPr="00E82FC5">
        <w:rPr>
          <w:rFonts w:cs="Times New Roman"/>
        </w:rPr>
        <w:t>Each tree t in the forest is trained on a bootstrap sample D_t drawn with replacement from the training set D. At each internal node of the tree, a random subset of m features is sampled (without replacement), and the best split among only those m features is selected. The split criterion is the Gini impurity:</w:t>
      </w:r>
    </w:p>
    <w:p w14:paraId="1B7CAEF3" w14:textId="77777777" w:rsidR="00CD4157" w:rsidRPr="00E82FC5" w:rsidRDefault="00000000">
      <w:pPr>
        <w:rPr>
          <w:rFonts w:cs="Times New Roman"/>
        </w:rPr>
      </w:pPr>
      <w:r w:rsidRPr="00E82FC5">
        <w:rPr>
          <w:rFonts w:cs="Times New Roman"/>
        </w:rPr>
        <w:t xml:space="preserve">    Gini(t) = 1 - sum_{k=1}^{K} p_k^2</w:t>
      </w:r>
    </w:p>
    <w:p w14:paraId="19505840" w14:textId="77777777" w:rsidR="00CD4157" w:rsidRPr="00E82FC5" w:rsidRDefault="00000000">
      <w:pPr>
        <w:rPr>
          <w:rFonts w:cs="Times New Roman"/>
        </w:rPr>
      </w:pPr>
      <w:r w:rsidRPr="00E82FC5">
        <w:rPr>
          <w:rFonts w:cs="Times New Roman"/>
        </w:rPr>
        <w:t>where p_k is the fraction of samples at node t belonging to class k. The feature and threshold that maximally reduce the weighted Gini impurity of the two child nodes are selected. Trees are grown to maximum depth (or until leaf nodes are pure / below a minimum size) without pruning.</w:t>
      </w:r>
    </w:p>
    <w:p w14:paraId="3A565D07" w14:textId="77777777" w:rsidR="00CD4157" w:rsidRPr="00E82FC5" w:rsidRDefault="00000000">
      <w:pPr>
        <w:rPr>
          <w:rFonts w:cs="Times New Roman"/>
        </w:rPr>
      </w:pPr>
      <w:r w:rsidRPr="00E82FC5">
        <w:rPr>
          <w:rFonts w:cs="Times New Roman"/>
        </w:rPr>
        <w:t>The prediction for a new sample x is the class receiving the most votes across all T trees:</w:t>
      </w:r>
    </w:p>
    <w:p w14:paraId="1E3B9DDA" w14:textId="77777777" w:rsidR="00CD4157" w:rsidRPr="00E82FC5" w:rsidRDefault="00000000">
      <w:pPr>
        <w:rPr>
          <w:rFonts w:cs="Times New Roman"/>
        </w:rPr>
      </w:pPr>
      <w:r w:rsidRPr="00E82FC5">
        <w:rPr>
          <w:rFonts w:cs="Times New Roman"/>
        </w:rPr>
        <w:t xml:space="preserve">    y_hat = argmax_k sum_{t=1}^{T} 1[ h_t(x) = k ]</w:t>
      </w:r>
    </w:p>
    <w:p w14:paraId="70237288" w14:textId="77777777" w:rsidR="00CD4157" w:rsidRPr="00E82FC5" w:rsidRDefault="00000000">
      <w:pPr>
        <w:rPr>
          <w:rFonts w:cs="Times New Roman"/>
        </w:rPr>
      </w:pPr>
      <w:r w:rsidRPr="00E82FC5">
        <w:rPr>
          <w:rFonts w:cs="Times New Roman"/>
        </w:rPr>
        <w:t>The two sources of randomisation -- bootstrap sampling and random feature subsets -- reduce correlation among trees, which in turn reduces the variance of the ensemble prediction without increasing bias substantially. The key hyperparameters are the number of trees T (n_estimators), the maximum tree depth (max_depth), the minimum number of samples required to split a node (min_samples_split), and the number of features considered at each split (max_features, typically sqrt(p) or log2(p) for p total features).</w:t>
      </w:r>
    </w:p>
    <w:p w14:paraId="1AEDD068" w14:textId="77777777" w:rsidR="00CD4157" w:rsidRPr="00E82FC5" w:rsidRDefault="00000000">
      <w:pPr>
        <w:rPr>
          <w:rFonts w:cs="Times New Roman"/>
        </w:rPr>
      </w:pPr>
      <w:r w:rsidRPr="00E82FC5">
        <w:rPr>
          <w:rFonts w:cs="Times New Roman"/>
        </w:rPr>
        <w:t>Feature importance in Random Forest is computed as the mean decrease in Gini impurity attributed to each feature across all trees and all splits. Features that produce large, consistent reductions in impurity are ranked more important. This measure is used in this project to rank stylometric features for MLP feature subset selection.</w:t>
      </w:r>
    </w:p>
    <w:p w14:paraId="3060E925"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4.3 XGBoost</w:t>
      </w:r>
    </w:p>
    <w:p w14:paraId="10DCEF3C" w14:textId="77777777" w:rsidR="00CD4157" w:rsidRPr="00E82FC5" w:rsidRDefault="00000000">
      <w:pPr>
        <w:rPr>
          <w:rFonts w:cs="Times New Roman"/>
        </w:rPr>
      </w:pPr>
      <w:r w:rsidRPr="00E82FC5">
        <w:rPr>
          <w:rFonts w:cs="Times New Roman"/>
        </w:rPr>
        <w:t>XGBoost (eXtreme Gradient Boosting) is a scalable implementation of gradient boosted decision trees. Unlike Random Forest which builds trees independently in parallel, gradient boosting constructs an additive model sequentially: each new tree corrects the errors of the existing ensemble.</w:t>
      </w:r>
    </w:p>
    <w:p w14:paraId="06D28C85" w14:textId="77777777" w:rsidR="00CD4157" w:rsidRPr="00E82FC5" w:rsidRDefault="00000000">
      <w:pPr>
        <w:rPr>
          <w:rFonts w:cs="Times New Roman"/>
        </w:rPr>
      </w:pPr>
      <w:r w:rsidRPr="00E82FC5">
        <w:rPr>
          <w:rFonts w:cs="Times New Roman"/>
        </w:rPr>
        <w:t>The ensemble prediction after M trees is:</w:t>
      </w:r>
    </w:p>
    <w:p w14:paraId="566574E0" w14:textId="77777777" w:rsidR="00CD4157" w:rsidRPr="00E82FC5" w:rsidRDefault="00000000">
      <w:pPr>
        <w:rPr>
          <w:rFonts w:cs="Times New Roman"/>
        </w:rPr>
      </w:pPr>
      <w:r w:rsidRPr="00E82FC5">
        <w:rPr>
          <w:rFonts w:cs="Times New Roman"/>
        </w:rPr>
        <w:t xml:space="preserve">    F_M(x) = sum_{m=0}^{M} f_m(x)</w:t>
      </w:r>
    </w:p>
    <w:p w14:paraId="0D4195D0" w14:textId="77777777" w:rsidR="00CD4157" w:rsidRPr="00E82FC5" w:rsidRDefault="00000000">
      <w:pPr>
        <w:rPr>
          <w:rFonts w:cs="Times New Roman"/>
        </w:rPr>
      </w:pPr>
      <w:r w:rsidRPr="00E82FC5">
        <w:rPr>
          <w:rFonts w:cs="Times New Roman"/>
        </w:rPr>
        <w:lastRenderedPageBreak/>
        <w:t>where f_0 is an initialisation (e.g. the log-odds of the majority class) and each f_m is a shallow decision tree. At step m, the new tree f_m is fit to the pseudo-residuals -- the negative gradient of the loss function with respect to the current ensemble prediction:</w:t>
      </w:r>
    </w:p>
    <w:p w14:paraId="281CF746" w14:textId="77777777" w:rsidR="00CD4157" w:rsidRPr="00E82FC5" w:rsidRDefault="00000000">
      <w:pPr>
        <w:rPr>
          <w:rFonts w:cs="Times New Roman"/>
        </w:rPr>
      </w:pPr>
      <w:r w:rsidRPr="00E82FC5">
        <w:rPr>
          <w:rFonts w:cs="Times New Roman"/>
        </w:rPr>
        <w:t xml:space="preserve">    r_i = -[ d L(y_i, F(x_i)) / d F(x_i) ]   for each training sample i</w:t>
      </w:r>
    </w:p>
    <w:p w14:paraId="7A47006F" w14:textId="77777777" w:rsidR="00CD4157" w:rsidRPr="00E82FC5" w:rsidRDefault="00000000">
      <w:pPr>
        <w:rPr>
          <w:rFonts w:cs="Times New Roman"/>
        </w:rPr>
      </w:pPr>
      <w:r w:rsidRPr="00E82FC5">
        <w:rPr>
          <w:rFonts w:cs="Times New Roman"/>
        </w:rPr>
        <w:t>XGBoost uses a second-order (Newton) approximation of the loss, which is more accurate than the first-order approximation used in classical gradient boosting. The objective at each step includes a regularisation term:</w:t>
      </w:r>
    </w:p>
    <w:p w14:paraId="10E89185" w14:textId="77777777" w:rsidR="00CD4157" w:rsidRPr="00E82FC5" w:rsidRDefault="00000000">
      <w:pPr>
        <w:rPr>
          <w:rFonts w:cs="Times New Roman"/>
        </w:rPr>
      </w:pPr>
      <w:r w:rsidRPr="00E82FC5">
        <w:rPr>
          <w:rFonts w:cs="Times New Roman"/>
        </w:rPr>
        <w:t xml:space="preserve">    Obj = sum_{i} l(y_i, y_hat_i) + sum_{m} Omega(f_m)</w:t>
      </w:r>
    </w:p>
    <w:p w14:paraId="45236412" w14:textId="77777777" w:rsidR="00CD4157" w:rsidRPr="00E82FC5" w:rsidRDefault="00000000">
      <w:pPr>
        <w:rPr>
          <w:rFonts w:cs="Times New Roman"/>
        </w:rPr>
      </w:pPr>
      <w:r w:rsidRPr="00E82FC5">
        <w:rPr>
          <w:rFonts w:cs="Times New Roman"/>
        </w:rPr>
        <w:t xml:space="preserve">    Omega(f) = gamma * T + (1/2) * lambda * sum_{j=1}^{T} w_j^2</w:t>
      </w:r>
    </w:p>
    <w:p w14:paraId="79C2EEB0" w14:textId="77777777" w:rsidR="00CD4157" w:rsidRPr="00E82FC5" w:rsidRDefault="00000000">
      <w:pPr>
        <w:rPr>
          <w:rFonts w:cs="Times New Roman"/>
        </w:rPr>
      </w:pPr>
      <w:r w:rsidRPr="00E82FC5">
        <w:rPr>
          <w:rFonts w:cs="Times New Roman"/>
        </w:rPr>
        <w:t>where T is the number of leaves in tree f, w_j are the leaf weights, gamma is a minimum loss reduction required to make a split, and lambda is an L2 regularisation coefficient on leaf weights. This regularisation explicitly penalises model complexity and is one of the key differences between XGBoost and earlier gradient boosting implementations.</w:t>
      </w:r>
    </w:p>
    <w:p w14:paraId="464BC235" w14:textId="77777777" w:rsidR="00CD4157" w:rsidRPr="00E82FC5" w:rsidRDefault="00000000">
      <w:pPr>
        <w:rPr>
          <w:rFonts w:cs="Times New Roman"/>
        </w:rPr>
      </w:pPr>
      <w:r w:rsidRPr="00E82FC5">
        <w:rPr>
          <w:rFonts w:cs="Times New Roman"/>
        </w:rPr>
        <w:t>The learning rate (shrinkage) eta scales the contribution of each new tree:</w:t>
      </w:r>
    </w:p>
    <w:p w14:paraId="63665739" w14:textId="77777777" w:rsidR="00CD4157" w:rsidRPr="00E82FC5" w:rsidRDefault="00000000">
      <w:pPr>
        <w:rPr>
          <w:rFonts w:cs="Times New Roman"/>
        </w:rPr>
      </w:pPr>
      <w:r w:rsidRPr="00E82FC5">
        <w:rPr>
          <w:rFonts w:cs="Times New Roman"/>
        </w:rPr>
        <w:t xml:space="preserve">    F_m(x) = F_{m-1}(x) + eta * f_m(x),    0 &lt; eta &lt;= 1</w:t>
      </w:r>
    </w:p>
    <w:p w14:paraId="682D1C17" w14:textId="77777777" w:rsidR="00CD4157" w:rsidRPr="00E82FC5" w:rsidRDefault="00000000">
      <w:pPr>
        <w:rPr>
          <w:rFonts w:cs="Times New Roman"/>
        </w:rPr>
      </w:pPr>
      <w:r w:rsidRPr="00E82FC5">
        <w:rPr>
          <w:rFonts w:cs="Times New Roman"/>
        </w:rPr>
        <w:t>A smaller eta requires more trees to achieve the same training loss but often leads to better generalisation. In this project, eta is searched over {0.05, 0.1, 0.2}. The multiclass extension uses a softmax output with one tree per class per boosting round, and the training loss is multiclass log-loss (cross-entropy).</w:t>
      </w:r>
    </w:p>
    <w:p w14:paraId="259B9E43"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4.4 Nested Cross-Validation for RF and XGBoost</w:t>
      </w:r>
    </w:p>
    <w:p w14:paraId="5E132623" w14:textId="77777777" w:rsidR="00CD4157" w:rsidRPr="00E82FC5" w:rsidRDefault="00000000">
      <w:pPr>
        <w:rPr>
          <w:rFonts w:cs="Times New Roman"/>
        </w:rPr>
      </w:pPr>
      <w:r w:rsidRPr="00E82FC5">
        <w:rPr>
          <w:rFonts w:cs="Times New Roman"/>
        </w:rPr>
        <w:t>Both Random Forest and XGBoost use nested cross-validation for unbiased performance estimation combined with hyperparameter selection. The outer loop (5-fold stratified CV) estimates generalisation performance. Within each outer training split, an inner loop (3-fold GridSearchCV) exhaustively evaluates all hyperparameter combinations and selects the best by inner validation accuracy. The selected model is refit on the full outer training split and evaluated on the outer test fold. This protocol avoids the optimistic bias that arises when the same data is used for both hyperparameter selection and performance estimation.</w:t>
      </w:r>
    </w:p>
    <w:p w14:paraId="1FAAF697"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4.5 Evaluation Metrics</w:t>
      </w:r>
    </w:p>
    <w:tbl>
      <w:tblPr>
        <w:tblStyle w:val="TableGrid"/>
        <w:tblW w:w="0" w:type="auto"/>
        <w:tblLook w:val="04A0" w:firstRow="1" w:lastRow="0" w:firstColumn="1" w:lastColumn="0" w:noHBand="0" w:noVBand="1"/>
      </w:tblPr>
      <w:tblGrid>
        <w:gridCol w:w="2448"/>
        <w:gridCol w:w="6336"/>
      </w:tblGrid>
      <w:tr w:rsidR="00CD4157" w:rsidRPr="00E82FC5" w14:paraId="6977B7D7" w14:textId="77777777">
        <w:tc>
          <w:tcPr>
            <w:tcW w:w="2448" w:type="dxa"/>
            <w:shd w:val="clear" w:color="auto" w:fill="D9E1F2"/>
          </w:tcPr>
          <w:p w14:paraId="7CC2CB94" w14:textId="77777777" w:rsidR="00CD4157" w:rsidRPr="00E82FC5" w:rsidRDefault="00000000">
            <w:pPr>
              <w:rPr>
                <w:rFonts w:cs="Times New Roman"/>
              </w:rPr>
            </w:pPr>
            <w:r w:rsidRPr="00E82FC5">
              <w:rPr>
                <w:rFonts w:cs="Times New Roman"/>
                <w:b/>
              </w:rPr>
              <w:t>Metric</w:t>
            </w:r>
          </w:p>
        </w:tc>
        <w:tc>
          <w:tcPr>
            <w:tcW w:w="6336" w:type="dxa"/>
            <w:shd w:val="clear" w:color="auto" w:fill="D9E1F2"/>
          </w:tcPr>
          <w:p w14:paraId="5808ECF7" w14:textId="77777777" w:rsidR="00CD4157" w:rsidRPr="00E82FC5" w:rsidRDefault="00000000">
            <w:pPr>
              <w:rPr>
                <w:rFonts w:cs="Times New Roman"/>
              </w:rPr>
            </w:pPr>
            <w:r w:rsidRPr="00E82FC5">
              <w:rPr>
                <w:rFonts w:cs="Times New Roman"/>
                <w:b/>
              </w:rPr>
              <w:t>Formula / Description</w:t>
            </w:r>
          </w:p>
        </w:tc>
      </w:tr>
      <w:tr w:rsidR="00CD4157" w:rsidRPr="00E82FC5" w14:paraId="7541DD5E" w14:textId="77777777">
        <w:tc>
          <w:tcPr>
            <w:tcW w:w="2448" w:type="dxa"/>
          </w:tcPr>
          <w:p w14:paraId="30D49377" w14:textId="77777777" w:rsidR="00CD4157" w:rsidRPr="00E82FC5" w:rsidRDefault="00000000">
            <w:pPr>
              <w:rPr>
                <w:rFonts w:cs="Times New Roman"/>
              </w:rPr>
            </w:pPr>
            <w:r w:rsidRPr="00E82FC5">
              <w:rPr>
                <w:rFonts w:cs="Times New Roman"/>
              </w:rPr>
              <w:t>Accuracy</w:t>
            </w:r>
          </w:p>
        </w:tc>
        <w:tc>
          <w:tcPr>
            <w:tcW w:w="6336" w:type="dxa"/>
          </w:tcPr>
          <w:p w14:paraId="662A0655" w14:textId="77777777" w:rsidR="00CD4157" w:rsidRPr="00E82FC5" w:rsidRDefault="00000000">
            <w:pPr>
              <w:rPr>
                <w:rFonts w:cs="Times New Roman"/>
              </w:rPr>
            </w:pPr>
            <w:r w:rsidRPr="00E82FC5">
              <w:rPr>
                <w:rFonts w:cs="Times New Roman"/>
              </w:rPr>
              <w:t>Correct predictions / total predictions. Simple but sensitive to class imbalance.</w:t>
            </w:r>
          </w:p>
        </w:tc>
      </w:tr>
      <w:tr w:rsidR="00CD4157" w:rsidRPr="00E82FC5" w14:paraId="02E3C5DB" w14:textId="77777777">
        <w:tc>
          <w:tcPr>
            <w:tcW w:w="2448" w:type="dxa"/>
          </w:tcPr>
          <w:p w14:paraId="7AD64DF7" w14:textId="77777777" w:rsidR="00CD4157" w:rsidRPr="00E82FC5" w:rsidRDefault="00000000">
            <w:pPr>
              <w:rPr>
                <w:rFonts w:cs="Times New Roman"/>
              </w:rPr>
            </w:pPr>
            <w:r w:rsidRPr="00E82FC5">
              <w:rPr>
                <w:rFonts w:cs="Times New Roman"/>
              </w:rPr>
              <w:t>Precision (macro)</w:t>
            </w:r>
          </w:p>
        </w:tc>
        <w:tc>
          <w:tcPr>
            <w:tcW w:w="6336" w:type="dxa"/>
          </w:tcPr>
          <w:p w14:paraId="0A79EF73" w14:textId="77777777" w:rsidR="00CD4157" w:rsidRPr="00E82FC5" w:rsidRDefault="00000000">
            <w:pPr>
              <w:rPr>
                <w:rFonts w:cs="Times New Roman"/>
              </w:rPr>
            </w:pPr>
            <w:r w:rsidRPr="00E82FC5">
              <w:rPr>
                <w:rFonts w:cs="Times New Roman"/>
              </w:rPr>
              <w:t>Per-class: TP / (TP + FP). Macro: unweighted mean across classes.</w:t>
            </w:r>
          </w:p>
        </w:tc>
      </w:tr>
      <w:tr w:rsidR="00CD4157" w:rsidRPr="00E82FC5" w14:paraId="1A44EF9C" w14:textId="77777777">
        <w:tc>
          <w:tcPr>
            <w:tcW w:w="2448" w:type="dxa"/>
          </w:tcPr>
          <w:p w14:paraId="772A0313" w14:textId="77777777" w:rsidR="00CD4157" w:rsidRPr="00E82FC5" w:rsidRDefault="00000000">
            <w:pPr>
              <w:rPr>
                <w:rFonts w:cs="Times New Roman"/>
              </w:rPr>
            </w:pPr>
            <w:r w:rsidRPr="00E82FC5">
              <w:rPr>
                <w:rFonts w:cs="Times New Roman"/>
              </w:rPr>
              <w:t>Recall (macro)</w:t>
            </w:r>
          </w:p>
        </w:tc>
        <w:tc>
          <w:tcPr>
            <w:tcW w:w="6336" w:type="dxa"/>
          </w:tcPr>
          <w:p w14:paraId="21C4E9AA" w14:textId="77777777" w:rsidR="00CD4157" w:rsidRPr="00E82FC5" w:rsidRDefault="00000000">
            <w:pPr>
              <w:rPr>
                <w:rFonts w:cs="Times New Roman"/>
              </w:rPr>
            </w:pPr>
            <w:r w:rsidRPr="00E82FC5">
              <w:rPr>
                <w:rFonts w:cs="Times New Roman"/>
              </w:rPr>
              <w:t>Per-class: TP / (TP + FN). Macro: unweighted mean across classes.</w:t>
            </w:r>
          </w:p>
        </w:tc>
      </w:tr>
      <w:tr w:rsidR="00CD4157" w:rsidRPr="00E82FC5" w14:paraId="42130642" w14:textId="77777777">
        <w:tc>
          <w:tcPr>
            <w:tcW w:w="2448" w:type="dxa"/>
          </w:tcPr>
          <w:p w14:paraId="61A8E6C5" w14:textId="77777777" w:rsidR="00CD4157" w:rsidRPr="00E82FC5" w:rsidRDefault="00000000">
            <w:pPr>
              <w:rPr>
                <w:rFonts w:cs="Times New Roman"/>
              </w:rPr>
            </w:pPr>
            <w:r w:rsidRPr="00E82FC5">
              <w:rPr>
                <w:rFonts w:cs="Times New Roman"/>
              </w:rPr>
              <w:t>Weighted F1</w:t>
            </w:r>
          </w:p>
        </w:tc>
        <w:tc>
          <w:tcPr>
            <w:tcW w:w="6336" w:type="dxa"/>
          </w:tcPr>
          <w:p w14:paraId="27AA0F20" w14:textId="77777777" w:rsidR="00CD4157" w:rsidRPr="00E82FC5" w:rsidRDefault="00000000">
            <w:pPr>
              <w:rPr>
                <w:rFonts w:cs="Times New Roman"/>
              </w:rPr>
            </w:pPr>
            <w:r w:rsidRPr="00E82FC5">
              <w:rPr>
                <w:rFonts w:cs="Times New Roman"/>
              </w:rPr>
              <w:t>F1 = 2 * (Precision * Recall) / (Precision + Recall), averaged weighted by class support.</w:t>
            </w:r>
          </w:p>
        </w:tc>
      </w:tr>
      <w:tr w:rsidR="00CD4157" w:rsidRPr="00E82FC5" w14:paraId="284E8CCE" w14:textId="77777777">
        <w:tc>
          <w:tcPr>
            <w:tcW w:w="2448" w:type="dxa"/>
          </w:tcPr>
          <w:p w14:paraId="6EE3DE53" w14:textId="77777777" w:rsidR="00CD4157" w:rsidRPr="00E82FC5" w:rsidRDefault="00000000">
            <w:pPr>
              <w:rPr>
                <w:rFonts w:cs="Times New Roman"/>
              </w:rPr>
            </w:pPr>
            <w:r w:rsidRPr="00E82FC5">
              <w:rPr>
                <w:rFonts w:cs="Times New Roman"/>
              </w:rPr>
              <w:t>ROC-AUC (macro OvR)</w:t>
            </w:r>
          </w:p>
        </w:tc>
        <w:tc>
          <w:tcPr>
            <w:tcW w:w="6336" w:type="dxa"/>
          </w:tcPr>
          <w:p w14:paraId="36D519E1" w14:textId="77777777" w:rsidR="00CD4157" w:rsidRPr="00E82FC5" w:rsidRDefault="00000000">
            <w:pPr>
              <w:rPr>
                <w:rFonts w:cs="Times New Roman"/>
              </w:rPr>
            </w:pPr>
            <w:r w:rsidRPr="00E82FC5">
              <w:rPr>
                <w:rFonts w:cs="Times New Roman"/>
              </w:rPr>
              <w:t>Area under ROC curve, averaged over one-vs-rest binary problems. Threshold-independent discrimination measure. 1.0 = perfect, 0.5 = random.</w:t>
            </w:r>
          </w:p>
        </w:tc>
      </w:tr>
      <w:tr w:rsidR="00CD4157" w:rsidRPr="00E82FC5" w14:paraId="5F4A56BD" w14:textId="77777777">
        <w:tc>
          <w:tcPr>
            <w:tcW w:w="2448" w:type="dxa"/>
          </w:tcPr>
          <w:p w14:paraId="687C79EC" w14:textId="77777777" w:rsidR="00CD4157" w:rsidRPr="00E82FC5" w:rsidRDefault="00000000">
            <w:pPr>
              <w:rPr>
                <w:rFonts w:cs="Times New Roman"/>
              </w:rPr>
            </w:pPr>
            <w:r w:rsidRPr="00E82FC5">
              <w:rPr>
                <w:rFonts w:cs="Times New Roman"/>
              </w:rPr>
              <w:lastRenderedPageBreak/>
              <w:t>ECE</w:t>
            </w:r>
          </w:p>
        </w:tc>
        <w:tc>
          <w:tcPr>
            <w:tcW w:w="6336" w:type="dxa"/>
          </w:tcPr>
          <w:p w14:paraId="0A5E50B1" w14:textId="77777777" w:rsidR="00CD4157" w:rsidRPr="00E82FC5" w:rsidRDefault="00000000">
            <w:pPr>
              <w:rPr>
                <w:rFonts w:cs="Times New Roman"/>
              </w:rPr>
            </w:pPr>
            <w:r w:rsidRPr="00E82FC5">
              <w:rPr>
                <w:rFonts w:cs="Times New Roman"/>
              </w:rPr>
              <w:t>Expected Calibration Error = sum_bin (|bin| / N) * |acc(bin) - conf(bin)| over 10 confidence bins. Measures gap between predicted probability and actual accuracy. Lower is better.</w:t>
            </w:r>
          </w:p>
        </w:tc>
      </w:tr>
      <w:tr w:rsidR="00CD4157" w:rsidRPr="00E82FC5" w14:paraId="19DB5791" w14:textId="77777777">
        <w:tc>
          <w:tcPr>
            <w:tcW w:w="2448" w:type="dxa"/>
          </w:tcPr>
          <w:p w14:paraId="41EE7297" w14:textId="77777777" w:rsidR="00CD4157" w:rsidRPr="00E82FC5" w:rsidRDefault="00000000">
            <w:pPr>
              <w:rPr>
                <w:rFonts w:cs="Times New Roman"/>
              </w:rPr>
            </w:pPr>
            <w:r w:rsidRPr="00E82FC5">
              <w:rPr>
                <w:rFonts w:cs="Times New Roman"/>
              </w:rPr>
              <w:t>Confusion Matrix</w:t>
            </w:r>
          </w:p>
        </w:tc>
        <w:tc>
          <w:tcPr>
            <w:tcW w:w="6336" w:type="dxa"/>
          </w:tcPr>
          <w:p w14:paraId="73AEF434" w14:textId="77777777" w:rsidR="00CD4157" w:rsidRPr="00E82FC5" w:rsidRDefault="00000000">
            <w:pPr>
              <w:rPr>
                <w:rFonts w:cs="Times New Roman"/>
              </w:rPr>
            </w:pPr>
            <w:r w:rsidRPr="00E82FC5">
              <w:rPr>
                <w:rFonts w:cs="Times New Roman"/>
              </w:rPr>
              <w:t>C[i,j] = number of samples of true class i predicted as class j. Aggregated across CV folds for RF/XGBoost; direct test-set matrix for MLP.</w:t>
            </w:r>
          </w:p>
        </w:tc>
      </w:tr>
    </w:tbl>
    <w:p w14:paraId="0EBB2614" w14:textId="77777777" w:rsidR="00CD4157" w:rsidRPr="00E82FC5" w:rsidRDefault="00CD4157">
      <w:pPr>
        <w:rPr>
          <w:rFonts w:cs="Times New Roman"/>
        </w:rPr>
      </w:pPr>
    </w:p>
    <w:p w14:paraId="3CB07CEC"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5. Methodology</w:t>
      </w:r>
    </w:p>
    <w:p w14:paraId="59B5314A"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5.1 Multilayer Perceptron</w:t>
      </w:r>
    </w:p>
    <w:p w14:paraId="1730CFA2" w14:textId="77777777" w:rsidR="00CD4157" w:rsidRPr="00E82FC5" w:rsidRDefault="00000000">
      <w:pPr>
        <w:rPr>
          <w:rFonts w:cs="Times New Roman"/>
        </w:rPr>
      </w:pPr>
      <w:r w:rsidRPr="00E82FC5">
        <w:rPr>
          <w:rFonts w:cs="Times New Roman"/>
        </w:rPr>
        <w:t>The MLP is implemented with scikit-learn's MLPClassifier. The dataset is split 60% train / 20% development / 20% test using stratified sampling. All 75 combinations of architecture, feature subset, and patience are trained on the training set, ranked by development accuracy, and the winner is retrained on train+dev before final evaluation on the test set (which is never seen during model selection). Feature subsets are selected by ranking features using mutual information estimated on the training portion only, preventing data leakage.</w:t>
      </w:r>
    </w:p>
    <w:tbl>
      <w:tblPr>
        <w:tblStyle w:val="TableGrid"/>
        <w:tblW w:w="0" w:type="auto"/>
        <w:tblLook w:val="04A0" w:firstRow="1" w:lastRow="0" w:firstColumn="1" w:lastColumn="0" w:noHBand="0" w:noVBand="1"/>
      </w:tblPr>
      <w:tblGrid>
        <w:gridCol w:w="3168"/>
        <w:gridCol w:w="5616"/>
      </w:tblGrid>
      <w:tr w:rsidR="00CD4157" w:rsidRPr="00E82FC5" w14:paraId="7E1358AC" w14:textId="77777777">
        <w:tc>
          <w:tcPr>
            <w:tcW w:w="3168" w:type="dxa"/>
            <w:shd w:val="clear" w:color="auto" w:fill="D9E1F2"/>
          </w:tcPr>
          <w:p w14:paraId="469A34F8" w14:textId="77777777" w:rsidR="00CD4157" w:rsidRPr="00E82FC5" w:rsidRDefault="00000000">
            <w:pPr>
              <w:rPr>
                <w:rFonts w:cs="Times New Roman"/>
              </w:rPr>
            </w:pPr>
            <w:r w:rsidRPr="00E82FC5">
              <w:rPr>
                <w:rFonts w:cs="Times New Roman"/>
                <w:b/>
              </w:rPr>
              <w:t>Search Dimension</w:t>
            </w:r>
          </w:p>
        </w:tc>
        <w:tc>
          <w:tcPr>
            <w:tcW w:w="5616" w:type="dxa"/>
            <w:shd w:val="clear" w:color="auto" w:fill="D9E1F2"/>
          </w:tcPr>
          <w:p w14:paraId="24EEF400" w14:textId="77777777" w:rsidR="00CD4157" w:rsidRPr="00E82FC5" w:rsidRDefault="00000000">
            <w:pPr>
              <w:rPr>
                <w:rFonts w:cs="Times New Roman"/>
              </w:rPr>
            </w:pPr>
            <w:r w:rsidRPr="00E82FC5">
              <w:rPr>
                <w:rFonts w:cs="Times New Roman"/>
                <w:b/>
              </w:rPr>
              <w:t>Values</w:t>
            </w:r>
          </w:p>
        </w:tc>
      </w:tr>
      <w:tr w:rsidR="00CD4157" w:rsidRPr="00E82FC5" w14:paraId="6F3E03F7" w14:textId="77777777">
        <w:tc>
          <w:tcPr>
            <w:tcW w:w="3168" w:type="dxa"/>
          </w:tcPr>
          <w:p w14:paraId="473DB2EC" w14:textId="77777777" w:rsidR="00CD4157" w:rsidRPr="00E82FC5" w:rsidRDefault="00000000">
            <w:pPr>
              <w:rPr>
                <w:rFonts w:cs="Times New Roman"/>
              </w:rPr>
            </w:pPr>
            <w:r w:rsidRPr="00E82FC5">
              <w:rPr>
                <w:rFonts w:cs="Times New Roman"/>
              </w:rPr>
              <w:t>Network architectures</w:t>
            </w:r>
          </w:p>
        </w:tc>
        <w:tc>
          <w:tcPr>
            <w:tcW w:w="5616" w:type="dxa"/>
          </w:tcPr>
          <w:p w14:paraId="2505EC11" w14:textId="77777777" w:rsidR="00CD4157" w:rsidRPr="00E82FC5" w:rsidRDefault="00000000">
            <w:pPr>
              <w:rPr>
                <w:rFonts w:cs="Times New Roman"/>
              </w:rPr>
            </w:pPr>
            <w:r w:rsidRPr="00E82FC5">
              <w:rPr>
                <w:rFonts w:cs="Times New Roman"/>
              </w:rPr>
              <w:t>Depth 1 (64,)  |  Depth 2 (64, 32)  |  Depth 3 (64, 64, 64)  |  Depth 10 (64x10)  |  Depth 50 (64x50)</w:t>
            </w:r>
          </w:p>
        </w:tc>
      </w:tr>
      <w:tr w:rsidR="00CD4157" w:rsidRPr="00E82FC5" w14:paraId="1BBC443E" w14:textId="77777777">
        <w:tc>
          <w:tcPr>
            <w:tcW w:w="3168" w:type="dxa"/>
          </w:tcPr>
          <w:p w14:paraId="392B18FC" w14:textId="77777777" w:rsidR="00CD4157" w:rsidRPr="00E82FC5" w:rsidRDefault="00000000">
            <w:pPr>
              <w:rPr>
                <w:rFonts w:cs="Times New Roman"/>
              </w:rPr>
            </w:pPr>
            <w:r w:rsidRPr="00E82FC5">
              <w:rPr>
                <w:rFonts w:cs="Times New Roman"/>
              </w:rPr>
              <w:t>Feature subsets</w:t>
            </w:r>
          </w:p>
        </w:tc>
        <w:tc>
          <w:tcPr>
            <w:tcW w:w="5616" w:type="dxa"/>
          </w:tcPr>
          <w:p w14:paraId="456A57EF" w14:textId="77777777" w:rsidR="00CD4157" w:rsidRPr="00E82FC5" w:rsidRDefault="00000000">
            <w:pPr>
              <w:rPr>
                <w:rFonts w:cs="Times New Roman"/>
              </w:rPr>
            </w:pPr>
            <w:r w:rsidRPr="00E82FC5">
              <w:rPr>
                <w:rFonts w:cs="Times New Roman"/>
              </w:rPr>
              <w:t>Top 15  |  Top 30  |  Top 50  |  Top 74  |  All 107</w:t>
            </w:r>
          </w:p>
        </w:tc>
      </w:tr>
      <w:tr w:rsidR="00CD4157" w:rsidRPr="00E82FC5" w14:paraId="1BBB7412" w14:textId="77777777">
        <w:tc>
          <w:tcPr>
            <w:tcW w:w="3168" w:type="dxa"/>
          </w:tcPr>
          <w:p w14:paraId="2092BEE4" w14:textId="77777777" w:rsidR="00CD4157" w:rsidRPr="00E82FC5" w:rsidRDefault="00000000">
            <w:pPr>
              <w:rPr>
                <w:rFonts w:cs="Times New Roman"/>
              </w:rPr>
            </w:pPr>
            <w:r w:rsidRPr="00E82FC5">
              <w:rPr>
                <w:rFonts w:cs="Times New Roman"/>
              </w:rPr>
              <w:t>Early stopping patience</w:t>
            </w:r>
          </w:p>
        </w:tc>
        <w:tc>
          <w:tcPr>
            <w:tcW w:w="5616" w:type="dxa"/>
          </w:tcPr>
          <w:p w14:paraId="38B1E56E" w14:textId="77777777" w:rsidR="00CD4157" w:rsidRPr="00E82FC5" w:rsidRDefault="00000000">
            <w:pPr>
              <w:rPr>
                <w:rFonts w:cs="Times New Roman"/>
              </w:rPr>
            </w:pPr>
            <w:r w:rsidRPr="00E82FC5">
              <w:rPr>
                <w:rFonts w:cs="Times New Roman"/>
              </w:rPr>
              <w:t>5  |  10  |  15</w:t>
            </w:r>
          </w:p>
        </w:tc>
      </w:tr>
      <w:tr w:rsidR="00CD4157" w:rsidRPr="00E82FC5" w14:paraId="6097B2E9" w14:textId="77777777">
        <w:tc>
          <w:tcPr>
            <w:tcW w:w="3168" w:type="dxa"/>
          </w:tcPr>
          <w:p w14:paraId="0160987B" w14:textId="77777777" w:rsidR="00CD4157" w:rsidRPr="00E82FC5" w:rsidRDefault="00000000">
            <w:pPr>
              <w:rPr>
                <w:rFonts w:cs="Times New Roman"/>
              </w:rPr>
            </w:pPr>
            <w:r w:rsidRPr="00E82FC5">
              <w:rPr>
                <w:rFonts w:cs="Times New Roman"/>
              </w:rPr>
              <w:t>Total combinations</w:t>
            </w:r>
          </w:p>
        </w:tc>
        <w:tc>
          <w:tcPr>
            <w:tcW w:w="5616" w:type="dxa"/>
          </w:tcPr>
          <w:p w14:paraId="71C6542A" w14:textId="77777777" w:rsidR="00CD4157" w:rsidRPr="00E82FC5" w:rsidRDefault="00000000">
            <w:pPr>
              <w:rPr>
                <w:rFonts w:cs="Times New Roman"/>
              </w:rPr>
            </w:pPr>
            <w:r w:rsidRPr="00E82FC5">
              <w:rPr>
                <w:rFonts w:cs="Times New Roman"/>
              </w:rPr>
              <w:t>75  (5 x 5 x 3)</w:t>
            </w:r>
          </w:p>
        </w:tc>
      </w:tr>
      <w:tr w:rsidR="00CD4157" w:rsidRPr="00E82FC5" w14:paraId="4742CED0" w14:textId="77777777">
        <w:tc>
          <w:tcPr>
            <w:tcW w:w="3168" w:type="dxa"/>
          </w:tcPr>
          <w:p w14:paraId="36B7905A" w14:textId="77777777" w:rsidR="00CD4157" w:rsidRPr="00E82FC5" w:rsidRDefault="00000000">
            <w:pPr>
              <w:rPr>
                <w:rFonts w:cs="Times New Roman"/>
              </w:rPr>
            </w:pPr>
            <w:r w:rsidRPr="00E82FC5">
              <w:rPr>
                <w:rFonts w:cs="Times New Roman"/>
              </w:rPr>
              <w:t>max_iter</w:t>
            </w:r>
          </w:p>
        </w:tc>
        <w:tc>
          <w:tcPr>
            <w:tcW w:w="5616" w:type="dxa"/>
          </w:tcPr>
          <w:p w14:paraId="3B29A244" w14:textId="77777777" w:rsidR="00CD4157" w:rsidRPr="00E82FC5" w:rsidRDefault="00000000">
            <w:pPr>
              <w:rPr>
                <w:rFonts w:cs="Times New Roman"/>
              </w:rPr>
            </w:pPr>
            <w:r w:rsidRPr="00E82FC5">
              <w:rPr>
                <w:rFonts w:cs="Times New Roman"/>
              </w:rPr>
              <w:t>2,000</w:t>
            </w:r>
          </w:p>
        </w:tc>
      </w:tr>
      <w:tr w:rsidR="00CD4157" w:rsidRPr="00E82FC5" w14:paraId="23266F84" w14:textId="77777777">
        <w:tc>
          <w:tcPr>
            <w:tcW w:w="3168" w:type="dxa"/>
          </w:tcPr>
          <w:p w14:paraId="6904DFAC" w14:textId="77777777" w:rsidR="00CD4157" w:rsidRPr="00E82FC5" w:rsidRDefault="00000000">
            <w:pPr>
              <w:rPr>
                <w:rFonts w:cs="Times New Roman"/>
              </w:rPr>
            </w:pPr>
            <w:r w:rsidRPr="00E82FC5">
              <w:rPr>
                <w:rFonts w:cs="Times New Roman"/>
              </w:rPr>
              <w:t>Optimiser</w:t>
            </w:r>
          </w:p>
        </w:tc>
        <w:tc>
          <w:tcPr>
            <w:tcW w:w="5616" w:type="dxa"/>
          </w:tcPr>
          <w:p w14:paraId="7B05A8B7" w14:textId="77777777" w:rsidR="00CD4157" w:rsidRPr="00E82FC5" w:rsidRDefault="00000000">
            <w:pPr>
              <w:rPr>
                <w:rFonts w:cs="Times New Roman"/>
              </w:rPr>
            </w:pPr>
            <w:r w:rsidRPr="00E82FC5">
              <w:rPr>
                <w:rFonts w:cs="Times New Roman"/>
              </w:rPr>
              <w:t>Adam</w:t>
            </w:r>
          </w:p>
        </w:tc>
      </w:tr>
      <w:tr w:rsidR="00CD4157" w:rsidRPr="00E82FC5" w14:paraId="6A4E70CE" w14:textId="77777777">
        <w:tc>
          <w:tcPr>
            <w:tcW w:w="3168" w:type="dxa"/>
          </w:tcPr>
          <w:p w14:paraId="1490D853" w14:textId="77777777" w:rsidR="00CD4157" w:rsidRPr="00E82FC5" w:rsidRDefault="00000000">
            <w:pPr>
              <w:rPr>
                <w:rFonts w:cs="Times New Roman"/>
              </w:rPr>
            </w:pPr>
            <w:r w:rsidRPr="00E82FC5">
              <w:rPr>
                <w:rFonts w:cs="Times New Roman"/>
              </w:rPr>
              <w:t>Activation</w:t>
            </w:r>
          </w:p>
        </w:tc>
        <w:tc>
          <w:tcPr>
            <w:tcW w:w="5616" w:type="dxa"/>
          </w:tcPr>
          <w:p w14:paraId="13C79291" w14:textId="77777777" w:rsidR="00CD4157" w:rsidRPr="00E82FC5" w:rsidRDefault="00000000">
            <w:pPr>
              <w:rPr>
                <w:rFonts w:cs="Times New Roman"/>
              </w:rPr>
            </w:pPr>
            <w:r w:rsidRPr="00E82FC5">
              <w:rPr>
                <w:rFonts w:cs="Times New Roman"/>
              </w:rPr>
              <w:t>ReLU</w:t>
            </w:r>
          </w:p>
        </w:tc>
      </w:tr>
    </w:tbl>
    <w:p w14:paraId="5E4A8E83" w14:textId="77777777" w:rsidR="00CD4157" w:rsidRPr="00E82FC5" w:rsidRDefault="00CD4157">
      <w:pPr>
        <w:rPr>
          <w:rFonts w:cs="Times New Roman"/>
        </w:rPr>
      </w:pPr>
    </w:p>
    <w:p w14:paraId="6D4A2535"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5.2 Random Forest</w:t>
      </w:r>
    </w:p>
    <w:p w14:paraId="5082587D" w14:textId="77777777" w:rsidR="00CD4157" w:rsidRPr="00E82FC5" w:rsidRDefault="00000000">
      <w:pPr>
        <w:rPr>
          <w:rFonts w:cs="Times New Roman"/>
        </w:rPr>
      </w:pPr>
      <w:r w:rsidRPr="00E82FC5">
        <w:rPr>
          <w:rFonts w:cs="Times New Roman"/>
        </w:rPr>
        <w:t>Random Forest uses nested cross-validation (5 outer / 3 inner folds) on all 107 features with 36 hyperparameter combinations searched via GridSearchCV.</w:t>
      </w:r>
    </w:p>
    <w:tbl>
      <w:tblPr>
        <w:tblStyle w:val="TableGrid"/>
        <w:tblW w:w="0" w:type="auto"/>
        <w:tblLook w:val="04A0" w:firstRow="1" w:lastRow="0" w:firstColumn="1" w:lastColumn="0" w:noHBand="0" w:noVBand="1"/>
      </w:tblPr>
      <w:tblGrid>
        <w:gridCol w:w="3168"/>
        <w:gridCol w:w="5616"/>
      </w:tblGrid>
      <w:tr w:rsidR="00CD4157" w:rsidRPr="00E82FC5" w14:paraId="0DFAB8B4" w14:textId="77777777">
        <w:tc>
          <w:tcPr>
            <w:tcW w:w="3168" w:type="dxa"/>
            <w:shd w:val="clear" w:color="auto" w:fill="D9E1F2"/>
          </w:tcPr>
          <w:p w14:paraId="3389A587" w14:textId="77777777" w:rsidR="00CD4157" w:rsidRPr="00E82FC5" w:rsidRDefault="00000000">
            <w:pPr>
              <w:rPr>
                <w:rFonts w:cs="Times New Roman"/>
              </w:rPr>
            </w:pPr>
            <w:r w:rsidRPr="00E82FC5">
              <w:rPr>
                <w:rFonts w:cs="Times New Roman"/>
                <w:b/>
              </w:rPr>
              <w:t>Hyperparameter</w:t>
            </w:r>
          </w:p>
        </w:tc>
        <w:tc>
          <w:tcPr>
            <w:tcW w:w="5616" w:type="dxa"/>
            <w:shd w:val="clear" w:color="auto" w:fill="D9E1F2"/>
          </w:tcPr>
          <w:p w14:paraId="429FF805" w14:textId="77777777" w:rsidR="00CD4157" w:rsidRPr="00E82FC5" w:rsidRDefault="00000000">
            <w:pPr>
              <w:rPr>
                <w:rFonts w:cs="Times New Roman"/>
              </w:rPr>
            </w:pPr>
            <w:r w:rsidRPr="00E82FC5">
              <w:rPr>
                <w:rFonts w:cs="Times New Roman"/>
                <w:b/>
              </w:rPr>
              <w:t>Values Searched</w:t>
            </w:r>
          </w:p>
        </w:tc>
      </w:tr>
      <w:tr w:rsidR="00CD4157" w:rsidRPr="00E82FC5" w14:paraId="7A5B66F0" w14:textId="77777777">
        <w:tc>
          <w:tcPr>
            <w:tcW w:w="3168" w:type="dxa"/>
          </w:tcPr>
          <w:p w14:paraId="668C7F8B" w14:textId="77777777" w:rsidR="00CD4157" w:rsidRPr="00E82FC5" w:rsidRDefault="00000000">
            <w:pPr>
              <w:rPr>
                <w:rFonts w:cs="Times New Roman"/>
              </w:rPr>
            </w:pPr>
            <w:r w:rsidRPr="00E82FC5">
              <w:rPr>
                <w:rFonts w:cs="Times New Roman"/>
              </w:rPr>
              <w:t>n_estimators</w:t>
            </w:r>
          </w:p>
        </w:tc>
        <w:tc>
          <w:tcPr>
            <w:tcW w:w="5616" w:type="dxa"/>
          </w:tcPr>
          <w:p w14:paraId="3705F381" w14:textId="77777777" w:rsidR="00CD4157" w:rsidRPr="00E82FC5" w:rsidRDefault="00000000">
            <w:pPr>
              <w:rPr>
                <w:rFonts w:cs="Times New Roman"/>
              </w:rPr>
            </w:pPr>
            <w:r w:rsidRPr="00E82FC5">
              <w:rPr>
                <w:rFonts w:cs="Times New Roman"/>
              </w:rPr>
              <w:t>[100, 200, 300]</w:t>
            </w:r>
          </w:p>
        </w:tc>
      </w:tr>
      <w:tr w:rsidR="00CD4157" w:rsidRPr="00E82FC5" w14:paraId="1790500B" w14:textId="77777777">
        <w:tc>
          <w:tcPr>
            <w:tcW w:w="3168" w:type="dxa"/>
          </w:tcPr>
          <w:p w14:paraId="1F89058B" w14:textId="77777777" w:rsidR="00CD4157" w:rsidRPr="00E82FC5" w:rsidRDefault="00000000">
            <w:pPr>
              <w:rPr>
                <w:rFonts w:cs="Times New Roman"/>
              </w:rPr>
            </w:pPr>
            <w:r w:rsidRPr="00E82FC5">
              <w:rPr>
                <w:rFonts w:cs="Times New Roman"/>
              </w:rPr>
              <w:t>max_depth</w:t>
            </w:r>
          </w:p>
        </w:tc>
        <w:tc>
          <w:tcPr>
            <w:tcW w:w="5616" w:type="dxa"/>
          </w:tcPr>
          <w:p w14:paraId="66A65ED0" w14:textId="77777777" w:rsidR="00CD4157" w:rsidRPr="00E82FC5" w:rsidRDefault="00000000">
            <w:pPr>
              <w:rPr>
                <w:rFonts w:cs="Times New Roman"/>
              </w:rPr>
            </w:pPr>
            <w:r w:rsidRPr="00E82FC5">
              <w:rPr>
                <w:rFonts w:cs="Times New Roman"/>
              </w:rPr>
              <w:t>[None, 10, 20]</w:t>
            </w:r>
          </w:p>
        </w:tc>
      </w:tr>
      <w:tr w:rsidR="00CD4157" w:rsidRPr="00E82FC5" w14:paraId="5490BFC4" w14:textId="77777777">
        <w:tc>
          <w:tcPr>
            <w:tcW w:w="3168" w:type="dxa"/>
          </w:tcPr>
          <w:p w14:paraId="165B80DA" w14:textId="77777777" w:rsidR="00CD4157" w:rsidRPr="00E82FC5" w:rsidRDefault="00000000">
            <w:pPr>
              <w:rPr>
                <w:rFonts w:cs="Times New Roman"/>
              </w:rPr>
            </w:pPr>
            <w:r w:rsidRPr="00E82FC5">
              <w:rPr>
                <w:rFonts w:cs="Times New Roman"/>
              </w:rPr>
              <w:t>min_samples_split</w:t>
            </w:r>
          </w:p>
        </w:tc>
        <w:tc>
          <w:tcPr>
            <w:tcW w:w="5616" w:type="dxa"/>
          </w:tcPr>
          <w:p w14:paraId="4F6AF047" w14:textId="77777777" w:rsidR="00CD4157" w:rsidRPr="00E82FC5" w:rsidRDefault="00000000">
            <w:pPr>
              <w:rPr>
                <w:rFonts w:cs="Times New Roman"/>
              </w:rPr>
            </w:pPr>
            <w:r w:rsidRPr="00E82FC5">
              <w:rPr>
                <w:rFonts w:cs="Times New Roman"/>
              </w:rPr>
              <w:t>[2, 5]</w:t>
            </w:r>
          </w:p>
        </w:tc>
      </w:tr>
      <w:tr w:rsidR="00CD4157" w:rsidRPr="00E82FC5" w14:paraId="575100D5" w14:textId="77777777">
        <w:tc>
          <w:tcPr>
            <w:tcW w:w="3168" w:type="dxa"/>
          </w:tcPr>
          <w:p w14:paraId="5019923A" w14:textId="77777777" w:rsidR="00CD4157" w:rsidRPr="00E82FC5" w:rsidRDefault="00000000">
            <w:pPr>
              <w:rPr>
                <w:rFonts w:cs="Times New Roman"/>
              </w:rPr>
            </w:pPr>
            <w:r w:rsidRPr="00E82FC5">
              <w:rPr>
                <w:rFonts w:cs="Times New Roman"/>
              </w:rPr>
              <w:t>max_features</w:t>
            </w:r>
          </w:p>
        </w:tc>
        <w:tc>
          <w:tcPr>
            <w:tcW w:w="5616" w:type="dxa"/>
          </w:tcPr>
          <w:p w14:paraId="000B949D" w14:textId="77777777" w:rsidR="00CD4157" w:rsidRPr="00E82FC5" w:rsidRDefault="00000000">
            <w:pPr>
              <w:rPr>
                <w:rFonts w:cs="Times New Roman"/>
              </w:rPr>
            </w:pPr>
            <w:r w:rsidRPr="00E82FC5">
              <w:rPr>
                <w:rFonts w:cs="Times New Roman"/>
              </w:rPr>
              <w:t>['sqrt', 'log2']</w:t>
            </w:r>
          </w:p>
        </w:tc>
      </w:tr>
      <w:tr w:rsidR="00CD4157" w:rsidRPr="00E82FC5" w14:paraId="23DA6AE9" w14:textId="77777777">
        <w:tc>
          <w:tcPr>
            <w:tcW w:w="3168" w:type="dxa"/>
          </w:tcPr>
          <w:p w14:paraId="5999D541" w14:textId="77777777" w:rsidR="00CD4157" w:rsidRPr="00E82FC5" w:rsidRDefault="00000000">
            <w:pPr>
              <w:rPr>
                <w:rFonts w:cs="Times New Roman"/>
              </w:rPr>
            </w:pPr>
            <w:r w:rsidRPr="00E82FC5">
              <w:rPr>
                <w:rFonts w:cs="Times New Roman"/>
              </w:rPr>
              <w:t>Total combinations</w:t>
            </w:r>
          </w:p>
        </w:tc>
        <w:tc>
          <w:tcPr>
            <w:tcW w:w="5616" w:type="dxa"/>
          </w:tcPr>
          <w:p w14:paraId="7D96F8F9" w14:textId="77777777" w:rsidR="00CD4157" w:rsidRPr="00E82FC5" w:rsidRDefault="00000000">
            <w:pPr>
              <w:rPr>
                <w:rFonts w:cs="Times New Roman"/>
              </w:rPr>
            </w:pPr>
            <w:r w:rsidRPr="00E82FC5">
              <w:rPr>
                <w:rFonts w:cs="Times New Roman"/>
              </w:rPr>
              <w:t>36</w:t>
            </w:r>
          </w:p>
        </w:tc>
      </w:tr>
    </w:tbl>
    <w:p w14:paraId="0D442944" w14:textId="77777777" w:rsidR="00CD4157" w:rsidRPr="00E82FC5" w:rsidRDefault="00CD4157">
      <w:pPr>
        <w:rPr>
          <w:rFonts w:cs="Times New Roman"/>
        </w:rPr>
      </w:pPr>
    </w:p>
    <w:p w14:paraId="0AEFC729"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5.3 XGBoost</w:t>
      </w:r>
    </w:p>
    <w:p w14:paraId="2BB81EE0" w14:textId="77777777" w:rsidR="00CD4157" w:rsidRPr="00E82FC5" w:rsidRDefault="00000000">
      <w:pPr>
        <w:rPr>
          <w:rFonts w:cs="Times New Roman"/>
        </w:rPr>
      </w:pPr>
      <w:r w:rsidRPr="00E82FC5">
        <w:rPr>
          <w:rFonts w:cs="Times New Roman"/>
        </w:rPr>
        <w:t>XGBoost uses the same nested cross-validation structure (5 outer / 3 inner folds, all 107 features) with 27 hyperparameter combinations.</w:t>
      </w:r>
    </w:p>
    <w:tbl>
      <w:tblPr>
        <w:tblStyle w:val="TableGrid"/>
        <w:tblW w:w="0" w:type="auto"/>
        <w:tblLook w:val="04A0" w:firstRow="1" w:lastRow="0" w:firstColumn="1" w:lastColumn="0" w:noHBand="0" w:noVBand="1"/>
      </w:tblPr>
      <w:tblGrid>
        <w:gridCol w:w="3168"/>
        <w:gridCol w:w="5616"/>
      </w:tblGrid>
      <w:tr w:rsidR="00CD4157" w:rsidRPr="00E82FC5" w14:paraId="61D2584A" w14:textId="77777777">
        <w:tc>
          <w:tcPr>
            <w:tcW w:w="3168" w:type="dxa"/>
            <w:shd w:val="clear" w:color="auto" w:fill="D9E1F2"/>
          </w:tcPr>
          <w:p w14:paraId="51854CF1" w14:textId="77777777" w:rsidR="00CD4157" w:rsidRPr="00E82FC5" w:rsidRDefault="00000000">
            <w:pPr>
              <w:rPr>
                <w:rFonts w:cs="Times New Roman"/>
              </w:rPr>
            </w:pPr>
            <w:r w:rsidRPr="00E82FC5">
              <w:rPr>
                <w:rFonts w:cs="Times New Roman"/>
                <w:b/>
              </w:rPr>
              <w:t>Hyperparameter</w:t>
            </w:r>
          </w:p>
        </w:tc>
        <w:tc>
          <w:tcPr>
            <w:tcW w:w="5616" w:type="dxa"/>
            <w:shd w:val="clear" w:color="auto" w:fill="D9E1F2"/>
          </w:tcPr>
          <w:p w14:paraId="01E5A407" w14:textId="77777777" w:rsidR="00CD4157" w:rsidRPr="00E82FC5" w:rsidRDefault="00000000">
            <w:pPr>
              <w:rPr>
                <w:rFonts w:cs="Times New Roman"/>
              </w:rPr>
            </w:pPr>
            <w:r w:rsidRPr="00E82FC5">
              <w:rPr>
                <w:rFonts w:cs="Times New Roman"/>
                <w:b/>
              </w:rPr>
              <w:t>Values Searched</w:t>
            </w:r>
          </w:p>
        </w:tc>
      </w:tr>
      <w:tr w:rsidR="00CD4157" w:rsidRPr="00E82FC5" w14:paraId="4C7C1B8D" w14:textId="77777777">
        <w:tc>
          <w:tcPr>
            <w:tcW w:w="3168" w:type="dxa"/>
          </w:tcPr>
          <w:p w14:paraId="5D91EE1E" w14:textId="77777777" w:rsidR="00CD4157" w:rsidRPr="00E82FC5" w:rsidRDefault="00000000">
            <w:pPr>
              <w:rPr>
                <w:rFonts w:cs="Times New Roman"/>
              </w:rPr>
            </w:pPr>
            <w:r w:rsidRPr="00E82FC5">
              <w:rPr>
                <w:rFonts w:cs="Times New Roman"/>
              </w:rPr>
              <w:t>n_estimators</w:t>
            </w:r>
          </w:p>
        </w:tc>
        <w:tc>
          <w:tcPr>
            <w:tcW w:w="5616" w:type="dxa"/>
          </w:tcPr>
          <w:p w14:paraId="4268E092" w14:textId="77777777" w:rsidR="00CD4157" w:rsidRPr="00E82FC5" w:rsidRDefault="00000000">
            <w:pPr>
              <w:rPr>
                <w:rFonts w:cs="Times New Roman"/>
              </w:rPr>
            </w:pPr>
            <w:r w:rsidRPr="00E82FC5">
              <w:rPr>
                <w:rFonts w:cs="Times New Roman"/>
              </w:rPr>
              <w:t>[100, 200, 300]</w:t>
            </w:r>
          </w:p>
        </w:tc>
      </w:tr>
      <w:tr w:rsidR="00CD4157" w:rsidRPr="00E82FC5" w14:paraId="1ABB5BD2" w14:textId="77777777">
        <w:tc>
          <w:tcPr>
            <w:tcW w:w="3168" w:type="dxa"/>
          </w:tcPr>
          <w:p w14:paraId="5039DA3F" w14:textId="77777777" w:rsidR="00CD4157" w:rsidRPr="00E82FC5" w:rsidRDefault="00000000">
            <w:pPr>
              <w:rPr>
                <w:rFonts w:cs="Times New Roman"/>
              </w:rPr>
            </w:pPr>
            <w:r w:rsidRPr="00E82FC5">
              <w:rPr>
                <w:rFonts w:cs="Times New Roman"/>
              </w:rPr>
              <w:lastRenderedPageBreak/>
              <w:t>max_depth</w:t>
            </w:r>
          </w:p>
        </w:tc>
        <w:tc>
          <w:tcPr>
            <w:tcW w:w="5616" w:type="dxa"/>
          </w:tcPr>
          <w:p w14:paraId="56767D8D" w14:textId="77777777" w:rsidR="00CD4157" w:rsidRPr="00E82FC5" w:rsidRDefault="00000000">
            <w:pPr>
              <w:rPr>
                <w:rFonts w:cs="Times New Roman"/>
              </w:rPr>
            </w:pPr>
            <w:r w:rsidRPr="00E82FC5">
              <w:rPr>
                <w:rFonts w:cs="Times New Roman"/>
              </w:rPr>
              <w:t>[3, 5, 7]</w:t>
            </w:r>
          </w:p>
        </w:tc>
      </w:tr>
      <w:tr w:rsidR="00CD4157" w:rsidRPr="00E82FC5" w14:paraId="1068399D" w14:textId="77777777">
        <w:tc>
          <w:tcPr>
            <w:tcW w:w="3168" w:type="dxa"/>
          </w:tcPr>
          <w:p w14:paraId="20BE59B6" w14:textId="77777777" w:rsidR="00CD4157" w:rsidRPr="00E82FC5" w:rsidRDefault="00000000">
            <w:pPr>
              <w:rPr>
                <w:rFonts w:cs="Times New Roman"/>
              </w:rPr>
            </w:pPr>
            <w:r w:rsidRPr="00E82FC5">
              <w:rPr>
                <w:rFonts w:cs="Times New Roman"/>
              </w:rPr>
              <w:t>learning_rate</w:t>
            </w:r>
          </w:p>
        </w:tc>
        <w:tc>
          <w:tcPr>
            <w:tcW w:w="5616" w:type="dxa"/>
          </w:tcPr>
          <w:p w14:paraId="41846D77" w14:textId="77777777" w:rsidR="00CD4157" w:rsidRPr="00E82FC5" w:rsidRDefault="00000000">
            <w:pPr>
              <w:rPr>
                <w:rFonts w:cs="Times New Roman"/>
              </w:rPr>
            </w:pPr>
            <w:r w:rsidRPr="00E82FC5">
              <w:rPr>
                <w:rFonts w:cs="Times New Roman"/>
              </w:rPr>
              <w:t>[0.05, 0.1, 0.2]</w:t>
            </w:r>
          </w:p>
        </w:tc>
      </w:tr>
      <w:tr w:rsidR="00CD4157" w:rsidRPr="00E82FC5" w14:paraId="62D23CD1" w14:textId="77777777">
        <w:tc>
          <w:tcPr>
            <w:tcW w:w="3168" w:type="dxa"/>
          </w:tcPr>
          <w:p w14:paraId="0976E52D" w14:textId="77777777" w:rsidR="00CD4157" w:rsidRPr="00E82FC5" w:rsidRDefault="00000000">
            <w:pPr>
              <w:rPr>
                <w:rFonts w:cs="Times New Roman"/>
              </w:rPr>
            </w:pPr>
            <w:r w:rsidRPr="00E82FC5">
              <w:rPr>
                <w:rFonts w:cs="Times New Roman"/>
              </w:rPr>
              <w:t>Total combinations</w:t>
            </w:r>
          </w:p>
        </w:tc>
        <w:tc>
          <w:tcPr>
            <w:tcW w:w="5616" w:type="dxa"/>
          </w:tcPr>
          <w:p w14:paraId="3142981C" w14:textId="77777777" w:rsidR="00CD4157" w:rsidRPr="00E82FC5" w:rsidRDefault="00000000">
            <w:pPr>
              <w:rPr>
                <w:rFonts w:cs="Times New Roman"/>
              </w:rPr>
            </w:pPr>
            <w:r w:rsidRPr="00E82FC5">
              <w:rPr>
                <w:rFonts w:cs="Times New Roman"/>
              </w:rPr>
              <w:t>27</w:t>
            </w:r>
          </w:p>
        </w:tc>
      </w:tr>
    </w:tbl>
    <w:p w14:paraId="3674052E" w14:textId="77777777" w:rsidR="00CD4157" w:rsidRPr="00E82FC5" w:rsidRDefault="00CD4157">
      <w:pPr>
        <w:rPr>
          <w:rFonts w:cs="Times New Roman"/>
        </w:rPr>
      </w:pPr>
    </w:p>
    <w:p w14:paraId="1BF774BA"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5.4 Open-Set Recognition</w:t>
      </w:r>
    </w:p>
    <w:p w14:paraId="7F45D431" w14:textId="77777777" w:rsidR="00CD4157" w:rsidRPr="00E82FC5" w:rsidRDefault="00000000">
      <w:pPr>
        <w:rPr>
          <w:rFonts w:cs="Times New Roman"/>
        </w:rPr>
      </w:pPr>
      <w:r w:rsidRPr="00E82FC5">
        <w:rPr>
          <w:rFonts w:cs="Times New Roman"/>
        </w:rPr>
        <w:t>Two strategies are compared. The indirect threshold approach applies a five-class MLP at test time and labels any prediction whose maximum class probability is below 0.30 as 'none of the five authors'. This requires no additional training data but assumes good calibration. The direct sixth-class approach trains a six-class MLP that includes 150 none-class passages, giving the model explicit supervision for out-of-distribution rejection.</w:t>
      </w:r>
    </w:p>
    <w:p w14:paraId="34EA46B9"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6. Results</w:t>
      </w:r>
    </w:p>
    <w:p w14:paraId="1AA808D7"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6.1 MLP -- Five-Class Closed-Set Attribution</w:t>
      </w:r>
    </w:p>
    <w:p w14:paraId="3B67ED95"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t>6.1.1 With Outliers (723 passages, 145 test)</w:t>
      </w:r>
    </w:p>
    <w:p w14:paraId="1D123FED" w14:textId="77777777" w:rsidR="00CD4157" w:rsidRPr="00E82FC5" w:rsidRDefault="00000000">
      <w:pPr>
        <w:rPr>
          <w:rFonts w:cs="Times New Roman"/>
        </w:rPr>
      </w:pPr>
      <w:r w:rsidRPr="00E82FC5">
        <w:rPr>
          <w:rFonts w:cs="Times New Roman"/>
        </w:rPr>
        <w:t>Best configuration selected on dev set: Top 50 features, Depth 10, patience=15. Dev accuracy: 0.9103. Final model retrained on train+dev (578 passages).</w:t>
      </w:r>
    </w:p>
    <w:tbl>
      <w:tblPr>
        <w:tblStyle w:val="TableGrid"/>
        <w:tblW w:w="0" w:type="auto"/>
        <w:tblLook w:val="04A0" w:firstRow="1" w:lastRow="0" w:firstColumn="1" w:lastColumn="0" w:noHBand="0" w:noVBand="1"/>
      </w:tblPr>
      <w:tblGrid>
        <w:gridCol w:w="3600"/>
        <w:gridCol w:w="2160"/>
      </w:tblGrid>
      <w:tr w:rsidR="00CD4157" w:rsidRPr="00E82FC5" w14:paraId="175CEB63" w14:textId="77777777">
        <w:tc>
          <w:tcPr>
            <w:tcW w:w="3600" w:type="dxa"/>
            <w:shd w:val="clear" w:color="auto" w:fill="D9E1F2"/>
          </w:tcPr>
          <w:p w14:paraId="602B35EC" w14:textId="77777777" w:rsidR="00CD4157" w:rsidRPr="00E82FC5" w:rsidRDefault="00000000">
            <w:pPr>
              <w:rPr>
                <w:rFonts w:cs="Times New Roman"/>
              </w:rPr>
            </w:pPr>
            <w:r w:rsidRPr="00E82FC5">
              <w:rPr>
                <w:rFonts w:cs="Times New Roman"/>
                <w:b/>
              </w:rPr>
              <w:t>Metric</w:t>
            </w:r>
          </w:p>
        </w:tc>
        <w:tc>
          <w:tcPr>
            <w:tcW w:w="2160" w:type="dxa"/>
            <w:shd w:val="clear" w:color="auto" w:fill="D9E1F2"/>
          </w:tcPr>
          <w:p w14:paraId="74C07BDE" w14:textId="77777777" w:rsidR="00CD4157" w:rsidRPr="00E82FC5" w:rsidRDefault="00000000">
            <w:pPr>
              <w:rPr>
                <w:rFonts w:cs="Times New Roman"/>
              </w:rPr>
            </w:pPr>
            <w:r w:rsidRPr="00E82FC5">
              <w:rPr>
                <w:rFonts w:cs="Times New Roman"/>
                <w:b/>
              </w:rPr>
              <w:t>Value</w:t>
            </w:r>
          </w:p>
        </w:tc>
      </w:tr>
      <w:tr w:rsidR="00CD4157" w:rsidRPr="00E82FC5" w14:paraId="060BBBBB" w14:textId="77777777">
        <w:tc>
          <w:tcPr>
            <w:tcW w:w="3600" w:type="dxa"/>
          </w:tcPr>
          <w:p w14:paraId="62BEF2A1" w14:textId="77777777" w:rsidR="00CD4157" w:rsidRPr="00E82FC5" w:rsidRDefault="00000000">
            <w:pPr>
              <w:rPr>
                <w:rFonts w:cs="Times New Roman"/>
              </w:rPr>
            </w:pPr>
            <w:r w:rsidRPr="00E82FC5">
              <w:rPr>
                <w:rFonts w:cs="Times New Roman"/>
              </w:rPr>
              <w:t>Accuracy</w:t>
            </w:r>
          </w:p>
        </w:tc>
        <w:tc>
          <w:tcPr>
            <w:tcW w:w="2160" w:type="dxa"/>
          </w:tcPr>
          <w:p w14:paraId="526EF722" w14:textId="77777777" w:rsidR="00CD4157" w:rsidRPr="00E82FC5" w:rsidRDefault="00000000">
            <w:pPr>
              <w:rPr>
                <w:rFonts w:cs="Times New Roman"/>
              </w:rPr>
            </w:pPr>
            <w:r w:rsidRPr="00E82FC5">
              <w:rPr>
                <w:rFonts w:cs="Times New Roman"/>
              </w:rPr>
              <w:t>0.9310</w:t>
            </w:r>
          </w:p>
        </w:tc>
      </w:tr>
      <w:tr w:rsidR="00CD4157" w:rsidRPr="00E82FC5" w14:paraId="1EEDACE5" w14:textId="77777777">
        <w:tc>
          <w:tcPr>
            <w:tcW w:w="3600" w:type="dxa"/>
          </w:tcPr>
          <w:p w14:paraId="0B2DA963" w14:textId="77777777" w:rsidR="00CD4157" w:rsidRPr="00E82FC5" w:rsidRDefault="00000000">
            <w:pPr>
              <w:rPr>
                <w:rFonts w:cs="Times New Roman"/>
              </w:rPr>
            </w:pPr>
            <w:r w:rsidRPr="00E82FC5">
              <w:rPr>
                <w:rFonts w:cs="Times New Roman"/>
              </w:rPr>
              <w:t>Weighted F1</w:t>
            </w:r>
          </w:p>
        </w:tc>
        <w:tc>
          <w:tcPr>
            <w:tcW w:w="2160" w:type="dxa"/>
          </w:tcPr>
          <w:p w14:paraId="71C7F422" w14:textId="77777777" w:rsidR="00CD4157" w:rsidRPr="00E82FC5" w:rsidRDefault="00000000">
            <w:pPr>
              <w:rPr>
                <w:rFonts w:cs="Times New Roman"/>
              </w:rPr>
            </w:pPr>
            <w:r w:rsidRPr="00E82FC5">
              <w:rPr>
                <w:rFonts w:cs="Times New Roman"/>
              </w:rPr>
              <w:t>0.9316</w:t>
            </w:r>
          </w:p>
        </w:tc>
      </w:tr>
      <w:tr w:rsidR="00CD4157" w:rsidRPr="00E82FC5" w14:paraId="686A33C6" w14:textId="77777777">
        <w:tc>
          <w:tcPr>
            <w:tcW w:w="3600" w:type="dxa"/>
          </w:tcPr>
          <w:p w14:paraId="1F0EA070" w14:textId="77777777" w:rsidR="00CD4157" w:rsidRPr="00E82FC5" w:rsidRDefault="00000000">
            <w:pPr>
              <w:rPr>
                <w:rFonts w:cs="Times New Roman"/>
              </w:rPr>
            </w:pPr>
            <w:r w:rsidRPr="00E82FC5">
              <w:rPr>
                <w:rFonts w:cs="Times New Roman"/>
              </w:rPr>
              <w:t>ROC-AUC (macro OvR)</w:t>
            </w:r>
          </w:p>
        </w:tc>
        <w:tc>
          <w:tcPr>
            <w:tcW w:w="2160" w:type="dxa"/>
          </w:tcPr>
          <w:p w14:paraId="0F2DBAF6" w14:textId="77777777" w:rsidR="00CD4157" w:rsidRPr="00E82FC5" w:rsidRDefault="00000000">
            <w:pPr>
              <w:rPr>
                <w:rFonts w:cs="Times New Roman"/>
              </w:rPr>
            </w:pPr>
            <w:r w:rsidRPr="00E82FC5">
              <w:rPr>
                <w:rFonts w:cs="Times New Roman"/>
              </w:rPr>
              <w:t>0.9906</w:t>
            </w:r>
          </w:p>
        </w:tc>
      </w:tr>
      <w:tr w:rsidR="00CD4157" w:rsidRPr="00E82FC5" w14:paraId="0CDF77A6" w14:textId="77777777">
        <w:tc>
          <w:tcPr>
            <w:tcW w:w="3600" w:type="dxa"/>
          </w:tcPr>
          <w:p w14:paraId="4D512CEA" w14:textId="77777777" w:rsidR="00CD4157" w:rsidRPr="00E82FC5" w:rsidRDefault="00000000">
            <w:pPr>
              <w:rPr>
                <w:rFonts w:cs="Times New Roman"/>
              </w:rPr>
            </w:pPr>
            <w:r w:rsidRPr="00E82FC5">
              <w:rPr>
                <w:rFonts w:cs="Times New Roman"/>
              </w:rPr>
              <w:t>ECE</w:t>
            </w:r>
          </w:p>
        </w:tc>
        <w:tc>
          <w:tcPr>
            <w:tcW w:w="2160" w:type="dxa"/>
          </w:tcPr>
          <w:p w14:paraId="3E34DBC2" w14:textId="77777777" w:rsidR="00CD4157" w:rsidRPr="00E82FC5" w:rsidRDefault="00000000">
            <w:pPr>
              <w:rPr>
                <w:rFonts w:cs="Times New Roman"/>
              </w:rPr>
            </w:pPr>
            <w:r w:rsidRPr="00E82FC5">
              <w:rPr>
                <w:rFonts w:cs="Times New Roman"/>
              </w:rPr>
              <w:t>0.0544</w:t>
            </w:r>
          </w:p>
        </w:tc>
      </w:tr>
    </w:tbl>
    <w:p w14:paraId="73FDCA6F"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2880"/>
        <w:gridCol w:w="1440"/>
        <w:gridCol w:w="1440"/>
        <w:gridCol w:w="1440"/>
        <w:gridCol w:w="1296"/>
      </w:tblGrid>
      <w:tr w:rsidR="00CD4157" w:rsidRPr="00E82FC5" w14:paraId="7F62E48B" w14:textId="77777777">
        <w:tc>
          <w:tcPr>
            <w:tcW w:w="2880" w:type="dxa"/>
            <w:shd w:val="clear" w:color="auto" w:fill="D9E1F2"/>
          </w:tcPr>
          <w:p w14:paraId="6A4BE7D4" w14:textId="77777777" w:rsidR="00CD4157" w:rsidRPr="00E82FC5" w:rsidRDefault="00000000">
            <w:pPr>
              <w:rPr>
                <w:rFonts w:cs="Times New Roman"/>
              </w:rPr>
            </w:pPr>
            <w:r w:rsidRPr="00E82FC5">
              <w:rPr>
                <w:rFonts w:cs="Times New Roman"/>
                <w:b/>
              </w:rPr>
              <w:t>Author</w:t>
            </w:r>
          </w:p>
        </w:tc>
        <w:tc>
          <w:tcPr>
            <w:tcW w:w="1440" w:type="dxa"/>
            <w:shd w:val="clear" w:color="auto" w:fill="D9E1F2"/>
          </w:tcPr>
          <w:p w14:paraId="7D09923E" w14:textId="77777777" w:rsidR="00CD4157" w:rsidRPr="00E82FC5" w:rsidRDefault="00000000">
            <w:pPr>
              <w:rPr>
                <w:rFonts w:cs="Times New Roman"/>
              </w:rPr>
            </w:pPr>
            <w:r w:rsidRPr="00E82FC5">
              <w:rPr>
                <w:rFonts w:cs="Times New Roman"/>
                <w:b/>
              </w:rPr>
              <w:t>Precision</w:t>
            </w:r>
          </w:p>
        </w:tc>
        <w:tc>
          <w:tcPr>
            <w:tcW w:w="1440" w:type="dxa"/>
            <w:shd w:val="clear" w:color="auto" w:fill="D9E1F2"/>
          </w:tcPr>
          <w:p w14:paraId="733C59BE" w14:textId="77777777" w:rsidR="00CD4157" w:rsidRPr="00E82FC5" w:rsidRDefault="00000000">
            <w:pPr>
              <w:rPr>
                <w:rFonts w:cs="Times New Roman"/>
              </w:rPr>
            </w:pPr>
            <w:r w:rsidRPr="00E82FC5">
              <w:rPr>
                <w:rFonts w:cs="Times New Roman"/>
                <w:b/>
              </w:rPr>
              <w:t>Recall</w:t>
            </w:r>
          </w:p>
        </w:tc>
        <w:tc>
          <w:tcPr>
            <w:tcW w:w="1440" w:type="dxa"/>
            <w:shd w:val="clear" w:color="auto" w:fill="D9E1F2"/>
          </w:tcPr>
          <w:p w14:paraId="6D4BCCBA" w14:textId="77777777" w:rsidR="00CD4157" w:rsidRPr="00E82FC5" w:rsidRDefault="00000000">
            <w:pPr>
              <w:rPr>
                <w:rFonts w:cs="Times New Roman"/>
              </w:rPr>
            </w:pPr>
            <w:r w:rsidRPr="00E82FC5">
              <w:rPr>
                <w:rFonts w:cs="Times New Roman"/>
                <w:b/>
              </w:rPr>
              <w:t>F1</w:t>
            </w:r>
          </w:p>
        </w:tc>
        <w:tc>
          <w:tcPr>
            <w:tcW w:w="1296" w:type="dxa"/>
            <w:shd w:val="clear" w:color="auto" w:fill="D9E1F2"/>
          </w:tcPr>
          <w:p w14:paraId="0FF9DB68" w14:textId="77777777" w:rsidR="00CD4157" w:rsidRPr="00E82FC5" w:rsidRDefault="00000000">
            <w:pPr>
              <w:rPr>
                <w:rFonts w:cs="Times New Roman"/>
              </w:rPr>
            </w:pPr>
            <w:r w:rsidRPr="00E82FC5">
              <w:rPr>
                <w:rFonts w:cs="Times New Roman"/>
                <w:b/>
              </w:rPr>
              <w:t>Support</w:t>
            </w:r>
          </w:p>
        </w:tc>
      </w:tr>
      <w:tr w:rsidR="00CD4157" w:rsidRPr="00E82FC5" w14:paraId="45096EA1" w14:textId="77777777">
        <w:tc>
          <w:tcPr>
            <w:tcW w:w="2880" w:type="dxa"/>
          </w:tcPr>
          <w:p w14:paraId="0FE69871" w14:textId="77777777" w:rsidR="00CD4157" w:rsidRPr="00E82FC5" w:rsidRDefault="00000000">
            <w:pPr>
              <w:rPr>
                <w:rFonts w:cs="Times New Roman"/>
              </w:rPr>
            </w:pPr>
            <w:r w:rsidRPr="00E82FC5">
              <w:rPr>
                <w:rFonts w:cs="Times New Roman"/>
              </w:rPr>
              <w:t>Eliezer Yudkowsky</w:t>
            </w:r>
          </w:p>
        </w:tc>
        <w:tc>
          <w:tcPr>
            <w:tcW w:w="1440" w:type="dxa"/>
          </w:tcPr>
          <w:p w14:paraId="1C72E8EA" w14:textId="77777777" w:rsidR="00CD4157" w:rsidRPr="00E82FC5" w:rsidRDefault="00000000">
            <w:pPr>
              <w:rPr>
                <w:rFonts w:cs="Times New Roman"/>
              </w:rPr>
            </w:pPr>
            <w:r w:rsidRPr="00E82FC5">
              <w:rPr>
                <w:rFonts w:cs="Times New Roman"/>
              </w:rPr>
              <w:t>1.000</w:t>
            </w:r>
          </w:p>
        </w:tc>
        <w:tc>
          <w:tcPr>
            <w:tcW w:w="1440" w:type="dxa"/>
          </w:tcPr>
          <w:p w14:paraId="7F5E25E1" w14:textId="77777777" w:rsidR="00CD4157" w:rsidRPr="00E82FC5" w:rsidRDefault="00000000">
            <w:pPr>
              <w:rPr>
                <w:rFonts w:cs="Times New Roman"/>
              </w:rPr>
            </w:pPr>
            <w:r w:rsidRPr="00E82FC5">
              <w:rPr>
                <w:rFonts w:cs="Times New Roman"/>
              </w:rPr>
              <w:t>0.933</w:t>
            </w:r>
          </w:p>
        </w:tc>
        <w:tc>
          <w:tcPr>
            <w:tcW w:w="1440" w:type="dxa"/>
          </w:tcPr>
          <w:p w14:paraId="59E036E0" w14:textId="77777777" w:rsidR="00CD4157" w:rsidRPr="00E82FC5" w:rsidRDefault="00000000">
            <w:pPr>
              <w:rPr>
                <w:rFonts w:cs="Times New Roman"/>
              </w:rPr>
            </w:pPr>
            <w:r w:rsidRPr="00E82FC5">
              <w:rPr>
                <w:rFonts w:cs="Times New Roman"/>
              </w:rPr>
              <w:t>0.966</w:t>
            </w:r>
          </w:p>
        </w:tc>
        <w:tc>
          <w:tcPr>
            <w:tcW w:w="1296" w:type="dxa"/>
          </w:tcPr>
          <w:p w14:paraId="09A61F3F" w14:textId="77777777" w:rsidR="00CD4157" w:rsidRPr="00E82FC5" w:rsidRDefault="00000000">
            <w:pPr>
              <w:rPr>
                <w:rFonts w:cs="Times New Roman"/>
              </w:rPr>
            </w:pPr>
            <w:r w:rsidRPr="00E82FC5">
              <w:rPr>
                <w:rFonts w:cs="Times New Roman"/>
              </w:rPr>
              <w:t>30</w:t>
            </w:r>
          </w:p>
        </w:tc>
      </w:tr>
      <w:tr w:rsidR="00CD4157" w:rsidRPr="00E82FC5" w14:paraId="7FE77F4E" w14:textId="77777777">
        <w:tc>
          <w:tcPr>
            <w:tcW w:w="2880" w:type="dxa"/>
          </w:tcPr>
          <w:p w14:paraId="15E5FFEA" w14:textId="77777777" w:rsidR="00CD4157" w:rsidRPr="00E82FC5" w:rsidRDefault="00000000">
            <w:pPr>
              <w:rPr>
                <w:rFonts w:cs="Times New Roman"/>
              </w:rPr>
            </w:pPr>
            <w:r w:rsidRPr="00E82FC5">
              <w:rPr>
                <w:rFonts w:cs="Times New Roman"/>
              </w:rPr>
              <w:t>Johnswentworth</w:t>
            </w:r>
          </w:p>
        </w:tc>
        <w:tc>
          <w:tcPr>
            <w:tcW w:w="1440" w:type="dxa"/>
          </w:tcPr>
          <w:p w14:paraId="33977D4A" w14:textId="77777777" w:rsidR="00CD4157" w:rsidRPr="00E82FC5" w:rsidRDefault="00000000">
            <w:pPr>
              <w:rPr>
                <w:rFonts w:cs="Times New Roman"/>
              </w:rPr>
            </w:pPr>
            <w:r w:rsidRPr="00E82FC5">
              <w:rPr>
                <w:rFonts w:cs="Times New Roman"/>
              </w:rPr>
              <w:t>0.967</w:t>
            </w:r>
          </w:p>
        </w:tc>
        <w:tc>
          <w:tcPr>
            <w:tcW w:w="1440" w:type="dxa"/>
          </w:tcPr>
          <w:p w14:paraId="55AE4C15" w14:textId="77777777" w:rsidR="00CD4157" w:rsidRPr="00E82FC5" w:rsidRDefault="00000000">
            <w:pPr>
              <w:rPr>
                <w:rFonts w:cs="Times New Roman"/>
              </w:rPr>
            </w:pPr>
            <w:r w:rsidRPr="00E82FC5">
              <w:rPr>
                <w:rFonts w:cs="Times New Roman"/>
              </w:rPr>
              <w:t>0.967</w:t>
            </w:r>
          </w:p>
        </w:tc>
        <w:tc>
          <w:tcPr>
            <w:tcW w:w="1440" w:type="dxa"/>
          </w:tcPr>
          <w:p w14:paraId="1AA9B76B" w14:textId="77777777" w:rsidR="00CD4157" w:rsidRPr="00E82FC5" w:rsidRDefault="00000000">
            <w:pPr>
              <w:rPr>
                <w:rFonts w:cs="Times New Roman"/>
              </w:rPr>
            </w:pPr>
            <w:r w:rsidRPr="00E82FC5">
              <w:rPr>
                <w:rFonts w:cs="Times New Roman"/>
              </w:rPr>
              <w:t>0.967</w:t>
            </w:r>
          </w:p>
        </w:tc>
        <w:tc>
          <w:tcPr>
            <w:tcW w:w="1296" w:type="dxa"/>
          </w:tcPr>
          <w:p w14:paraId="7BEE4C06" w14:textId="77777777" w:rsidR="00CD4157" w:rsidRPr="00E82FC5" w:rsidRDefault="00000000">
            <w:pPr>
              <w:rPr>
                <w:rFonts w:cs="Times New Roman"/>
              </w:rPr>
            </w:pPr>
            <w:r w:rsidRPr="00E82FC5">
              <w:rPr>
                <w:rFonts w:cs="Times New Roman"/>
              </w:rPr>
              <w:t>30</w:t>
            </w:r>
          </w:p>
        </w:tc>
      </w:tr>
      <w:tr w:rsidR="00CD4157" w:rsidRPr="00E82FC5" w14:paraId="7CAF4ADD" w14:textId="77777777">
        <w:tc>
          <w:tcPr>
            <w:tcW w:w="2880" w:type="dxa"/>
          </w:tcPr>
          <w:p w14:paraId="6F0BE0B9" w14:textId="77777777" w:rsidR="00CD4157" w:rsidRPr="00E82FC5" w:rsidRDefault="00000000">
            <w:pPr>
              <w:rPr>
                <w:rFonts w:cs="Times New Roman"/>
              </w:rPr>
            </w:pPr>
            <w:r w:rsidRPr="00E82FC5">
              <w:rPr>
                <w:rFonts w:cs="Times New Roman"/>
              </w:rPr>
              <w:t>Raemon</w:t>
            </w:r>
          </w:p>
        </w:tc>
        <w:tc>
          <w:tcPr>
            <w:tcW w:w="1440" w:type="dxa"/>
          </w:tcPr>
          <w:p w14:paraId="35B9101F" w14:textId="77777777" w:rsidR="00CD4157" w:rsidRPr="00E82FC5" w:rsidRDefault="00000000">
            <w:pPr>
              <w:rPr>
                <w:rFonts w:cs="Times New Roman"/>
              </w:rPr>
            </w:pPr>
            <w:r w:rsidRPr="00E82FC5">
              <w:rPr>
                <w:rFonts w:cs="Times New Roman"/>
              </w:rPr>
              <w:t>0.852</w:t>
            </w:r>
          </w:p>
        </w:tc>
        <w:tc>
          <w:tcPr>
            <w:tcW w:w="1440" w:type="dxa"/>
          </w:tcPr>
          <w:p w14:paraId="17AC32EE" w14:textId="77777777" w:rsidR="00CD4157" w:rsidRPr="00E82FC5" w:rsidRDefault="00000000">
            <w:pPr>
              <w:rPr>
                <w:rFonts w:cs="Times New Roman"/>
              </w:rPr>
            </w:pPr>
            <w:r w:rsidRPr="00E82FC5">
              <w:rPr>
                <w:rFonts w:cs="Times New Roman"/>
              </w:rPr>
              <w:t>0.920</w:t>
            </w:r>
          </w:p>
        </w:tc>
        <w:tc>
          <w:tcPr>
            <w:tcW w:w="1440" w:type="dxa"/>
          </w:tcPr>
          <w:p w14:paraId="442A9ABE" w14:textId="77777777" w:rsidR="00CD4157" w:rsidRPr="00E82FC5" w:rsidRDefault="00000000">
            <w:pPr>
              <w:rPr>
                <w:rFonts w:cs="Times New Roman"/>
              </w:rPr>
            </w:pPr>
            <w:r w:rsidRPr="00E82FC5">
              <w:rPr>
                <w:rFonts w:cs="Times New Roman"/>
              </w:rPr>
              <w:t>0.885</w:t>
            </w:r>
          </w:p>
        </w:tc>
        <w:tc>
          <w:tcPr>
            <w:tcW w:w="1296" w:type="dxa"/>
          </w:tcPr>
          <w:p w14:paraId="317F5366" w14:textId="77777777" w:rsidR="00CD4157" w:rsidRPr="00E82FC5" w:rsidRDefault="00000000">
            <w:pPr>
              <w:rPr>
                <w:rFonts w:cs="Times New Roman"/>
              </w:rPr>
            </w:pPr>
            <w:r w:rsidRPr="00E82FC5">
              <w:rPr>
                <w:rFonts w:cs="Times New Roman"/>
              </w:rPr>
              <w:t>25</w:t>
            </w:r>
          </w:p>
        </w:tc>
      </w:tr>
      <w:tr w:rsidR="00CD4157" w:rsidRPr="00E82FC5" w14:paraId="6EEF3930" w14:textId="77777777">
        <w:tc>
          <w:tcPr>
            <w:tcW w:w="2880" w:type="dxa"/>
          </w:tcPr>
          <w:p w14:paraId="6BD8062E" w14:textId="77777777" w:rsidR="00CD4157" w:rsidRPr="00E82FC5" w:rsidRDefault="00000000">
            <w:pPr>
              <w:rPr>
                <w:rFonts w:cs="Times New Roman"/>
              </w:rPr>
            </w:pPr>
            <w:r w:rsidRPr="00E82FC5">
              <w:rPr>
                <w:rFonts w:cs="Times New Roman"/>
              </w:rPr>
              <w:t>Scottalexander</w:t>
            </w:r>
          </w:p>
        </w:tc>
        <w:tc>
          <w:tcPr>
            <w:tcW w:w="1440" w:type="dxa"/>
          </w:tcPr>
          <w:p w14:paraId="59720354" w14:textId="77777777" w:rsidR="00CD4157" w:rsidRPr="00E82FC5" w:rsidRDefault="00000000">
            <w:pPr>
              <w:rPr>
                <w:rFonts w:cs="Times New Roman"/>
              </w:rPr>
            </w:pPr>
            <w:r w:rsidRPr="00E82FC5">
              <w:rPr>
                <w:rFonts w:cs="Times New Roman"/>
              </w:rPr>
              <w:t>0.867</w:t>
            </w:r>
          </w:p>
        </w:tc>
        <w:tc>
          <w:tcPr>
            <w:tcW w:w="1440" w:type="dxa"/>
          </w:tcPr>
          <w:p w14:paraId="05F687A9" w14:textId="77777777" w:rsidR="00CD4157" w:rsidRPr="00E82FC5" w:rsidRDefault="00000000">
            <w:pPr>
              <w:rPr>
                <w:rFonts w:cs="Times New Roman"/>
              </w:rPr>
            </w:pPr>
            <w:r w:rsidRPr="00E82FC5">
              <w:rPr>
                <w:rFonts w:cs="Times New Roman"/>
              </w:rPr>
              <w:t>0.867</w:t>
            </w:r>
          </w:p>
        </w:tc>
        <w:tc>
          <w:tcPr>
            <w:tcW w:w="1440" w:type="dxa"/>
          </w:tcPr>
          <w:p w14:paraId="5DBEFF36" w14:textId="77777777" w:rsidR="00CD4157" w:rsidRPr="00E82FC5" w:rsidRDefault="00000000">
            <w:pPr>
              <w:rPr>
                <w:rFonts w:cs="Times New Roman"/>
              </w:rPr>
            </w:pPr>
            <w:r w:rsidRPr="00E82FC5">
              <w:rPr>
                <w:rFonts w:cs="Times New Roman"/>
              </w:rPr>
              <w:t>0.867</w:t>
            </w:r>
          </w:p>
        </w:tc>
        <w:tc>
          <w:tcPr>
            <w:tcW w:w="1296" w:type="dxa"/>
          </w:tcPr>
          <w:p w14:paraId="0351A9E4" w14:textId="77777777" w:rsidR="00CD4157" w:rsidRPr="00E82FC5" w:rsidRDefault="00000000">
            <w:pPr>
              <w:rPr>
                <w:rFonts w:cs="Times New Roman"/>
              </w:rPr>
            </w:pPr>
            <w:r w:rsidRPr="00E82FC5">
              <w:rPr>
                <w:rFonts w:cs="Times New Roman"/>
              </w:rPr>
              <w:t>30</w:t>
            </w:r>
          </w:p>
        </w:tc>
      </w:tr>
      <w:tr w:rsidR="00CD4157" w:rsidRPr="00E82FC5" w14:paraId="1256EC4C" w14:textId="77777777">
        <w:tc>
          <w:tcPr>
            <w:tcW w:w="2880" w:type="dxa"/>
          </w:tcPr>
          <w:p w14:paraId="6A71CA78" w14:textId="77777777" w:rsidR="00CD4157" w:rsidRPr="00E82FC5" w:rsidRDefault="00000000">
            <w:pPr>
              <w:rPr>
                <w:rFonts w:cs="Times New Roman"/>
              </w:rPr>
            </w:pPr>
            <w:r w:rsidRPr="00E82FC5">
              <w:rPr>
                <w:rFonts w:cs="Times New Roman"/>
              </w:rPr>
              <w:t>Zvi</w:t>
            </w:r>
          </w:p>
        </w:tc>
        <w:tc>
          <w:tcPr>
            <w:tcW w:w="1440" w:type="dxa"/>
          </w:tcPr>
          <w:p w14:paraId="2A713AE2" w14:textId="77777777" w:rsidR="00CD4157" w:rsidRPr="00E82FC5" w:rsidRDefault="00000000">
            <w:pPr>
              <w:rPr>
                <w:rFonts w:cs="Times New Roman"/>
              </w:rPr>
            </w:pPr>
            <w:r w:rsidRPr="00E82FC5">
              <w:rPr>
                <w:rFonts w:cs="Times New Roman"/>
              </w:rPr>
              <w:t>0.967</w:t>
            </w:r>
          </w:p>
        </w:tc>
        <w:tc>
          <w:tcPr>
            <w:tcW w:w="1440" w:type="dxa"/>
          </w:tcPr>
          <w:p w14:paraId="54ECA90C" w14:textId="77777777" w:rsidR="00CD4157" w:rsidRPr="00E82FC5" w:rsidRDefault="00000000">
            <w:pPr>
              <w:rPr>
                <w:rFonts w:cs="Times New Roman"/>
              </w:rPr>
            </w:pPr>
            <w:r w:rsidRPr="00E82FC5">
              <w:rPr>
                <w:rFonts w:cs="Times New Roman"/>
              </w:rPr>
              <w:t>0.967</w:t>
            </w:r>
          </w:p>
        </w:tc>
        <w:tc>
          <w:tcPr>
            <w:tcW w:w="1440" w:type="dxa"/>
          </w:tcPr>
          <w:p w14:paraId="161E0D00" w14:textId="77777777" w:rsidR="00CD4157" w:rsidRPr="00E82FC5" w:rsidRDefault="00000000">
            <w:pPr>
              <w:rPr>
                <w:rFonts w:cs="Times New Roman"/>
              </w:rPr>
            </w:pPr>
            <w:r w:rsidRPr="00E82FC5">
              <w:rPr>
                <w:rFonts w:cs="Times New Roman"/>
              </w:rPr>
              <w:t>0.967</w:t>
            </w:r>
          </w:p>
        </w:tc>
        <w:tc>
          <w:tcPr>
            <w:tcW w:w="1296" w:type="dxa"/>
          </w:tcPr>
          <w:p w14:paraId="19E57219" w14:textId="77777777" w:rsidR="00CD4157" w:rsidRPr="00E82FC5" w:rsidRDefault="00000000">
            <w:pPr>
              <w:rPr>
                <w:rFonts w:cs="Times New Roman"/>
              </w:rPr>
            </w:pPr>
            <w:r w:rsidRPr="00E82FC5">
              <w:rPr>
                <w:rFonts w:cs="Times New Roman"/>
              </w:rPr>
              <w:t>30</w:t>
            </w:r>
          </w:p>
        </w:tc>
      </w:tr>
      <w:tr w:rsidR="00CD4157" w:rsidRPr="00E82FC5" w14:paraId="0AD362A6" w14:textId="77777777">
        <w:tc>
          <w:tcPr>
            <w:tcW w:w="2880" w:type="dxa"/>
          </w:tcPr>
          <w:p w14:paraId="2BB3D077" w14:textId="77777777" w:rsidR="00CD4157" w:rsidRPr="00E82FC5" w:rsidRDefault="00000000">
            <w:pPr>
              <w:rPr>
                <w:rFonts w:cs="Times New Roman"/>
              </w:rPr>
            </w:pPr>
            <w:r w:rsidRPr="00E82FC5">
              <w:rPr>
                <w:rFonts w:cs="Times New Roman"/>
              </w:rPr>
              <w:t>Macro avg</w:t>
            </w:r>
          </w:p>
        </w:tc>
        <w:tc>
          <w:tcPr>
            <w:tcW w:w="1440" w:type="dxa"/>
          </w:tcPr>
          <w:p w14:paraId="2C512931" w14:textId="77777777" w:rsidR="00CD4157" w:rsidRPr="00E82FC5" w:rsidRDefault="00000000">
            <w:pPr>
              <w:rPr>
                <w:rFonts w:cs="Times New Roman"/>
              </w:rPr>
            </w:pPr>
            <w:r w:rsidRPr="00E82FC5">
              <w:rPr>
                <w:rFonts w:cs="Times New Roman"/>
              </w:rPr>
              <w:t>0.930</w:t>
            </w:r>
          </w:p>
        </w:tc>
        <w:tc>
          <w:tcPr>
            <w:tcW w:w="1440" w:type="dxa"/>
          </w:tcPr>
          <w:p w14:paraId="40A60CF9" w14:textId="77777777" w:rsidR="00CD4157" w:rsidRPr="00E82FC5" w:rsidRDefault="00000000">
            <w:pPr>
              <w:rPr>
                <w:rFonts w:cs="Times New Roman"/>
              </w:rPr>
            </w:pPr>
            <w:r w:rsidRPr="00E82FC5">
              <w:rPr>
                <w:rFonts w:cs="Times New Roman"/>
              </w:rPr>
              <w:t>0.931</w:t>
            </w:r>
          </w:p>
        </w:tc>
        <w:tc>
          <w:tcPr>
            <w:tcW w:w="1440" w:type="dxa"/>
          </w:tcPr>
          <w:p w14:paraId="3D4C93EF" w14:textId="77777777" w:rsidR="00CD4157" w:rsidRPr="00E82FC5" w:rsidRDefault="00000000">
            <w:pPr>
              <w:rPr>
                <w:rFonts w:cs="Times New Roman"/>
              </w:rPr>
            </w:pPr>
            <w:r w:rsidRPr="00E82FC5">
              <w:rPr>
                <w:rFonts w:cs="Times New Roman"/>
              </w:rPr>
              <w:t>0.930</w:t>
            </w:r>
          </w:p>
        </w:tc>
        <w:tc>
          <w:tcPr>
            <w:tcW w:w="1296" w:type="dxa"/>
          </w:tcPr>
          <w:p w14:paraId="3DD40BBF" w14:textId="77777777" w:rsidR="00CD4157" w:rsidRPr="00E82FC5" w:rsidRDefault="00000000">
            <w:pPr>
              <w:rPr>
                <w:rFonts w:cs="Times New Roman"/>
              </w:rPr>
            </w:pPr>
            <w:r w:rsidRPr="00E82FC5">
              <w:rPr>
                <w:rFonts w:cs="Times New Roman"/>
              </w:rPr>
              <w:t>145</w:t>
            </w:r>
          </w:p>
        </w:tc>
      </w:tr>
      <w:tr w:rsidR="00CD4157" w:rsidRPr="00E82FC5" w14:paraId="42F2B96D" w14:textId="77777777">
        <w:tc>
          <w:tcPr>
            <w:tcW w:w="2880" w:type="dxa"/>
          </w:tcPr>
          <w:p w14:paraId="6A7C3FFC" w14:textId="77777777" w:rsidR="00CD4157" w:rsidRPr="00E82FC5" w:rsidRDefault="00000000">
            <w:pPr>
              <w:rPr>
                <w:rFonts w:cs="Times New Roman"/>
              </w:rPr>
            </w:pPr>
            <w:r w:rsidRPr="00E82FC5">
              <w:rPr>
                <w:rFonts w:cs="Times New Roman"/>
              </w:rPr>
              <w:t>Weighted avg</w:t>
            </w:r>
          </w:p>
        </w:tc>
        <w:tc>
          <w:tcPr>
            <w:tcW w:w="1440" w:type="dxa"/>
          </w:tcPr>
          <w:p w14:paraId="3BAFA3E7" w14:textId="77777777" w:rsidR="00CD4157" w:rsidRPr="00E82FC5" w:rsidRDefault="00000000">
            <w:pPr>
              <w:rPr>
                <w:rFonts w:cs="Times New Roman"/>
              </w:rPr>
            </w:pPr>
            <w:r w:rsidRPr="00E82FC5">
              <w:rPr>
                <w:rFonts w:cs="Times New Roman"/>
              </w:rPr>
              <w:t>0.933</w:t>
            </w:r>
          </w:p>
        </w:tc>
        <w:tc>
          <w:tcPr>
            <w:tcW w:w="1440" w:type="dxa"/>
          </w:tcPr>
          <w:p w14:paraId="5C2FAA56" w14:textId="77777777" w:rsidR="00CD4157" w:rsidRPr="00E82FC5" w:rsidRDefault="00000000">
            <w:pPr>
              <w:rPr>
                <w:rFonts w:cs="Times New Roman"/>
              </w:rPr>
            </w:pPr>
            <w:r w:rsidRPr="00E82FC5">
              <w:rPr>
                <w:rFonts w:cs="Times New Roman"/>
              </w:rPr>
              <w:t>0.931</w:t>
            </w:r>
          </w:p>
        </w:tc>
        <w:tc>
          <w:tcPr>
            <w:tcW w:w="1440" w:type="dxa"/>
          </w:tcPr>
          <w:p w14:paraId="2BA681C8" w14:textId="77777777" w:rsidR="00CD4157" w:rsidRPr="00E82FC5" w:rsidRDefault="00000000">
            <w:pPr>
              <w:rPr>
                <w:rFonts w:cs="Times New Roman"/>
              </w:rPr>
            </w:pPr>
            <w:r w:rsidRPr="00E82FC5">
              <w:rPr>
                <w:rFonts w:cs="Times New Roman"/>
              </w:rPr>
              <w:t>0.932</w:t>
            </w:r>
          </w:p>
        </w:tc>
        <w:tc>
          <w:tcPr>
            <w:tcW w:w="1296" w:type="dxa"/>
          </w:tcPr>
          <w:p w14:paraId="2DCD95A5" w14:textId="77777777" w:rsidR="00CD4157" w:rsidRPr="00E82FC5" w:rsidRDefault="00000000">
            <w:pPr>
              <w:rPr>
                <w:rFonts w:cs="Times New Roman"/>
              </w:rPr>
            </w:pPr>
            <w:r w:rsidRPr="00E82FC5">
              <w:rPr>
                <w:rFonts w:cs="Times New Roman"/>
              </w:rPr>
              <w:t>145</w:t>
            </w:r>
          </w:p>
        </w:tc>
      </w:tr>
    </w:tbl>
    <w:p w14:paraId="74C0664F"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2053"/>
        <w:gridCol w:w="1397"/>
        <w:gridCol w:w="1781"/>
        <w:gridCol w:w="1180"/>
        <w:gridCol w:w="1622"/>
        <w:gridCol w:w="823"/>
      </w:tblGrid>
      <w:tr w:rsidR="00CD4157" w:rsidRPr="00E82FC5" w14:paraId="183DC0FC" w14:textId="77777777">
        <w:tc>
          <w:tcPr>
            <w:tcW w:w="2304" w:type="dxa"/>
            <w:shd w:val="clear" w:color="auto" w:fill="D9E1F2"/>
          </w:tcPr>
          <w:p w14:paraId="1421CB21" w14:textId="77777777" w:rsidR="00CD4157" w:rsidRPr="00E82FC5" w:rsidRDefault="00000000">
            <w:pPr>
              <w:rPr>
                <w:rFonts w:cs="Times New Roman"/>
              </w:rPr>
            </w:pPr>
            <w:r w:rsidRPr="00E82FC5">
              <w:rPr>
                <w:rFonts w:cs="Times New Roman"/>
                <w:b/>
              </w:rPr>
              <w:t>Actual \ Predicted</w:t>
            </w:r>
          </w:p>
        </w:tc>
        <w:tc>
          <w:tcPr>
            <w:tcW w:w="1440" w:type="dxa"/>
            <w:shd w:val="clear" w:color="auto" w:fill="D9E1F2"/>
          </w:tcPr>
          <w:p w14:paraId="6F7A7026" w14:textId="77777777" w:rsidR="00CD4157" w:rsidRPr="00E82FC5" w:rsidRDefault="00000000">
            <w:pPr>
              <w:rPr>
                <w:rFonts w:cs="Times New Roman"/>
              </w:rPr>
            </w:pPr>
            <w:r w:rsidRPr="00E82FC5">
              <w:rPr>
                <w:rFonts w:cs="Times New Roman"/>
                <w:b/>
              </w:rPr>
              <w:t>Eliezer Yudkowsky</w:t>
            </w:r>
          </w:p>
        </w:tc>
        <w:tc>
          <w:tcPr>
            <w:tcW w:w="1440" w:type="dxa"/>
            <w:shd w:val="clear" w:color="auto" w:fill="D9E1F2"/>
          </w:tcPr>
          <w:p w14:paraId="472D66BA" w14:textId="77777777" w:rsidR="00CD4157" w:rsidRPr="00E82FC5" w:rsidRDefault="00000000">
            <w:pPr>
              <w:rPr>
                <w:rFonts w:cs="Times New Roman"/>
              </w:rPr>
            </w:pPr>
            <w:r w:rsidRPr="00E82FC5">
              <w:rPr>
                <w:rFonts w:cs="Times New Roman"/>
                <w:b/>
              </w:rPr>
              <w:t>Johnswentworth</w:t>
            </w:r>
          </w:p>
        </w:tc>
        <w:tc>
          <w:tcPr>
            <w:tcW w:w="1296" w:type="dxa"/>
            <w:shd w:val="clear" w:color="auto" w:fill="D9E1F2"/>
          </w:tcPr>
          <w:p w14:paraId="33CAD067"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06A9C94D"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3A9C4632" w14:textId="77777777" w:rsidR="00CD4157" w:rsidRPr="00E82FC5" w:rsidRDefault="00000000">
            <w:pPr>
              <w:rPr>
                <w:rFonts w:cs="Times New Roman"/>
              </w:rPr>
            </w:pPr>
            <w:r w:rsidRPr="00E82FC5">
              <w:rPr>
                <w:rFonts w:cs="Times New Roman"/>
                <w:b/>
              </w:rPr>
              <w:t>Zvi</w:t>
            </w:r>
          </w:p>
        </w:tc>
      </w:tr>
      <w:tr w:rsidR="00CD4157" w:rsidRPr="00E82FC5" w14:paraId="6B8178A3" w14:textId="77777777">
        <w:tc>
          <w:tcPr>
            <w:tcW w:w="2304" w:type="dxa"/>
          </w:tcPr>
          <w:p w14:paraId="14214EB4" w14:textId="77777777" w:rsidR="00CD4157" w:rsidRPr="00E82FC5" w:rsidRDefault="00000000">
            <w:pPr>
              <w:rPr>
                <w:rFonts w:cs="Times New Roman"/>
              </w:rPr>
            </w:pPr>
            <w:r w:rsidRPr="00E82FC5">
              <w:rPr>
                <w:rFonts w:cs="Times New Roman"/>
              </w:rPr>
              <w:t>Eliezer Yudkowsky</w:t>
            </w:r>
          </w:p>
        </w:tc>
        <w:tc>
          <w:tcPr>
            <w:tcW w:w="1440" w:type="dxa"/>
          </w:tcPr>
          <w:p w14:paraId="5CD509FC" w14:textId="77777777" w:rsidR="00CD4157" w:rsidRPr="00E82FC5" w:rsidRDefault="00000000">
            <w:pPr>
              <w:rPr>
                <w:rFonts w:cs="Times New Roman"/>
              </w:rPr>
            </w:pPr>
            <w:r w:rsidRPr="00E82FC5">
              <w:rPr>
                <w:rFonts w:cs="Times New Roman"/>
              </w:rPr>
              <w:t>28</w:t>
            </w:r>
          </w:p>
        </w:tc>
        <w:tc>
          <w:tcPr>
            <w:tcW w:w="1440" w:type="dxa"/>
          </w:tcPr>
          <w:p w14:paraId="73ECE408" w14:textId="77777777" w:rsidR="00CD4157" w:rsidRPr="00E82FC5" w:rsidRDefault="00000000">
            <w:pPr>
              <w:rPr>
                <w:rFonts w:cs="Times New Roman"/>
              </w:rPr>
            </w:pPr>
            <w:r w:rsidRPr="00E82FC5">
              <w:rPr>
                <w:rFonts w:cs="Times New Roman"/>
              </w:rPr>
              <w:t>0</w:t>
            </w:r>
          </w:p>
        </w:tc>
        <w:tc>
          <w:tcPr>
            <w:tcW w:w="1296" w:type="dxa"/>
          </w:tcPr>
          <w:p w14:paraId="61F4FECA" w14:textId="77777777" w:rsidR="00CD4157" w:rsidRPr="00E82FC5" w:rsidRDefault="00000000">
            <w:pPr>
              <w:rPr>
                <w:rFonts w:cs="Times New Roman"/>
              </w:rPr>
            </w:pPr>
            <w:r w:rsidRPr="00E82FC5">
              <w:rPr>
                <w:rFonts w:cs="Times New Roman"/>
              </w:rPr>
              <w:t>0</w:t>
            </w:r>
          </w:p>
        </w:tc>
        <w:tc>
          <w:tcPr>
            <w:tcW w:w="1584" w:type="dxa"/>
          </w:tcPr>
          <w:p w14:paraId="0EDF7D34" w14:textId="77777777" w:rsidR="00CD4157" w:rsidRPr="00E82FC5" w:rsidRDefault="00000000">
            <w:pPr>
              <w:rPr>
                <w:rFonts w:cs="Times New Roman"/>
              </w:rPr>
            </w:pPr>
            <w:r w:rsidRPr="00E82FC5">
              <w:rPr>
                <w:rFonts w:cs="Times New Roman"/>
              </w:rPr>
              <w:t>2</w:t>
            </w:r>
          </w:p>
        </w:tc>
        <w:tc>
          <w:tcPr>
            <w:tcW w:w="1008" w:type="dxa"/>
          </w:tcPr>
          <w:p w14:paraId="2ED2E3FF" w14:textId="77777777" w:rsidR="00CD4157" w:rsidRPr="00E82FC5" w:rsidRDefault="00000000">
            <w:pPr>
              <w:rPr>
                <w:rFonts w:cs="Times New Roman"/>
              </w:rPr>
            </w:pPr>
            <w:r w:rsidRPr="00E82FC5">
              <w:rPr>
                <w:rFonts w:cs="Times New Roman"/>
              </w:rPr>
              <w:t>0</w:t>
            </w:r>
          </w:p>
        </w:tc>
      </w:tr>
      <w:tr w:rsidR="00CD4157" w:rsidRPr="00E82FC5" w14:paraId="4B887B66" w14:textId="77777777">
        <w:tc>
          <w:tcPr>
            <w:tcW w:w="2304" w:type="dxa"/>
          </w:tcPr>
          <w:p w14:paraId="60FDFE99" w14:textId="77777777" w:rsidR="00CD4157" w:rsidRPr="00E82FC5" w:rsidRDefault="00000000">
            <w:pPr>
              <w:rPr>
                <w:rFonts w:cs="Times New Roman"/>
              </w:rPr>
            </w:pPr>
            <w:r w:rsidRPr="00E82FC5">
              <w:rPr>
                <w:rFonts w:cs="Times New Roman"/>
              </w:rPr>
              <w:t>Johnswentworth</w:t>
            </w:r>
          </w:p>
        </w:tc>
        <w:tc>
          <w:tcPr>
            <w:tcW w:w="1440" w:type="dxa"/>
          </w:tcPr>
          <w:p w14:paraId="0B1D1751" w14:textId="77777777" w:rsidR="00CD4157" w:rsidRPr="00E82FC5" w:rsidRDefault="00000000">
            <w:pPr>
              <w:rPr>
                <w:rFonts w:cs="Times New Roman"/>
              </w:rPr>
            </w:pPr>
            <w:r w:rsidRPr="00E82FC5">
              <w:rPr>
                <w:rFonts w:cs="Times New Roman"/>
              </w:rPr>
              <w:t>0</w:t>
            </w:r>
          </w:p>
        </w:tc>
        <w:tc>
          <w:tcPr>
            <w:tcW w:w="1440" w:type="dxa"/>
          </w:tcPr>
          <w:p w14:paraId="761428D5" w14:textId="77777777" w:rsidR="00CD4157" w:rsidRPr="00E82FC5" w:rsidRDefault="00000000">
            <w:pPr>
              <w:rPr>
                <w:rFonts w:cs="Times New Roman"/>
              </w:rPr>
            </w:pPr>
            <w:r w:rsidRPr="00E82FC5">
              <w:rPr>
                <w:rFonts w:cs="Times New Roman"/>
              </w:rPr>
              <w:t>29</w:t>
            </w:r>
          </w:p>
        </w:tc>
        <w:tc>
          <w:tcPr>
            <w:tcW w:w="1296" w:type="dxa"/>
          </w:tcPr>
          <w:p w14:paraId="7E6F6C3C" w14:textId="77777777" w:rsidR="00CD4157" w:rsidRPr="00E82FC5" w:rsidRDefault="00000000">
            <w:pPr>
              <w:rPr>
                <w:rFonts w:cs="Times New Roman"/>
              </w:rPr>
            </w:pPr>
            <w:r w:rsidRPr="00E82FC5">
              <w:rPr>
                <w:rFonts w:cs="Times New Roman"/>
              </w:rPr>
              <w:t>0</w:t>
            </w:r>
          </w:p>
        </w:tc>
        <w:tc>
          <w:tcPr>
            <w:tcW w:w="1584" w:type="dxa"/>
          </w:tcPr>
          <w:p w14:paraId="1398398D" w14:textId="77777777" w:rsidR="00CD4157" w:rsidRPr="00E82FC5" w:rsidRDefault="00000000">
            <w:pPr>
              <w:rPr>
                <w:rFonts w:cs="Times New Roman"/>
              </w:rPr>
            </w:pPr>
            <w:r w:rsidRPr="00E82FC5">
              <w:rPr>
                <w:rFonts w:cs="Times New Roman"/>
              </w:rPr>
              <w:t>1</w:t>
            </w:r>
          </w:p>
        </w:tc>
        <w:tc>
          <w:tcPr>
            <w:tcW w:w="1008" w:type="dxa"/>
          </w:tcPr>
          <w:p w14:paraId="51E4A486" w14:textId="77777777" w:rsidR="00CD4157" w:rsidRPr="00E82FC5" w:rsidRDefault="00000000">
            <w:pPr>
              <w:rPr>
                <w:rFonts w:cs="Times New Roman"/>
              </w:rPr>
            </w:pPr>
            <w:r w:rsidRPr="00E82FC5">
              <w:rPr>
                <w:rFonts w:cs="Times New Roman"/>
              </w:rPr>
              <w:t>0</w:t>
            </w:r>
          </w:p>
        </w:tc>
      </w:tr>
      <w:tr w:rsidR="00CD4157" w:rsidRPr="00E82FC5" w14:paraId="646511D2" w14:textId="77777777">
        <w:tc>
          <w:tcPr>
            <w:tcW w:w="2304" w:type="dxa"/>
          </w:tcPr>
          <w:p w14:paraId="4DF2E646" w14:textId="77777777" w:rsidR="00CD4157" w:rsidRPr="00E82FC5" w:rsidRDefault="00000000">
            <w:pPr>
              <w:rPr>
                <w:rFonts w:cs="Times New Roman"/>
              </w:rPr>
            </w:pPr>
            <w:r w:rsidRPr="00E82FC5">
              <w:rPr>
                <w:rFonts w:cs="Times New Roman"/>
              </w:rPr>
              <w:t>Raemon</w:t>
            </w:r>
          </w:p>
        </w:tc>
        <w:tc>
          <w:tcPr>
            <w:tcW w:w="1440" w:type="dxa"/>
          </w:tcPr>
          <w:p w14:paraId="7A78ECAF" w14:textId="77777777" w:rsidR="00CD4157" w:rsidRPr="00E82FC5" w:rsidRDefault="00000000">
            <w:pPr>
              <w:rPr>
                <w:rFonts w:cs="Times New Roman"/>
              </w:rPr>
            </w:pPr>
            <w:r w:rsidRPr="00E82FC5">
              <w:rPr>
                <w:rFonts w:cs="Times New Roman"/>
              </w:rPr>
              <w:t>0</w:t>
            </w:r>
          </w:p>
        </w:tc>
        <w:tc>
          <w:tcPr>
            <w:tcW w:w="1440" w:type="dxa"/>
          </w:tcPr>
          <w:p w14:paraId="0C1CECF0" w14:textId="77777777" w:rsidR="00CD4157" w:rsidRPr="00E82FC5" w:rsidRDefault="00000000">
            <w:pPr>
              <w:rPr>
                <w:rFonts w:cs="Times New Roman"/>
              </w:rPr>
            </w:pPr>
            <w:r w:rsidRPr="00E82FC5">
              <w:rPr>
                <w:rFonts w:cs="Times New Roman"/>
              </w:rPr>
              <w:t>1</w:t>
            </w:r>
          </w:p>
        </w:tc>
        <w:tc>
          <w:tcPr>
            <w:tcW w:w="1296" w:type="dxa"/>
          </w:tcPr>
          <w:p w14:paraId="4CBA744D" w14:textId="77777777" w:rsidR="00CD4157" w:rsidRPr="00E82FC5" w:rsidRDefault="00000000">
            <w:pPr>
              <w:rPr>
                <w:rFonts w:cs="Times New Roman"/>
              </w:rPr>
            </w:pPr>
            <w:r w:rsidRPr="00E82FC5">
              <w:rPr>
                <w:rFonts w:cs="Times New Roman"/>
              </w:rPr>
              <w:t>23</w:t>
            </w:r>
          </w:p>
        </w:tc>
        <w:tc>
          <w:tcPr>
            <w:tcW w:w="1584" w:type="dxa"/>
          </w:tcPr>
          <w:p w14:paraId="280C81E5" w14:textId="77777777" w:rsidR="00CD4157" w:rsidRPr="00E82FC5" w:rsidRDefault="00000000">
            <w:pPr>
              <w:rPr>
                <w:rFonts w:cs="Times New Roman"/>
              </w:rPr>
            </w:pPr>
            <w:r w:rsidRPr="00E82FC5">
              <w:rPr>
                <w:rFonts w:cs="Times New Roman"/>
              </w:rPr>
              <w:t>1</w:t>
            </w:r>
          </w:p>
        </w:tc>
        <w:tc>
          <w:tcPr>
            <w:tcW w:w="1008" w:type="dxa"/>
          </w:tcPr>
          <w:p w14:paraId="02DFF275" w14:textId="77777777" w:rsidR="00CD4157" w:rsidRPr="00E82FC5" w:rsidRDefault="00000000">
            <w:pPr>
              <w:rPr>
                <w:rFonts w:cs="Times New Roman"/>
              </w:rPr>
            </w:pPr>
            <w:r w:rsidRPr="00E82FC5">
              <w:rPr>
                <w:rFonts w:cs="Times New Roman"/>
              </w:rPr>
              <w:t>0</w:t>
            </w:r>
          </w:p>
        </w:tc>
      </w:tr>
      <w:tr w:rsidR="00CD4157" w:rsidRPr="00E82FC5" w14:paraId="5EE4B1D9" w14:textId="77777777">
        <w:tc>
          <w:tcPr>
            <w:tcW w:w="2304" w:type="dxa"/>
          </w:tcPr>
          <w:p w14:paraId="1469A2A6" w14:textId="77777777" w:rsidR="00CD4157" w:rsidRPr="00E82FC5" w:rsidRDefault="00000000">
            <w:pPr>
              <w:rPr>
                <w:rFonts w:cs="Times New Roman"/>
              </w:rPr>
            </w:pPr>
            <w:r w:rsidRPr="00E82FC5">
              <w:rPr>
                <w:rFonts w:cs="Times New Roman"/>
              </w:rPr>
              <w:t>Scottalexander</w:t>
            </w:r>
          </w:p>
        </w:tc>
        <w:tc>
          <w:tcPr>
            <w:tcW w:w="1440" w:type="dxa"/>
          </w:tcPr>
          <w:p w14:paraId="3391805D" w14:textId="77777777" w:rsidR="00CD4157" w:rsidRPr="00E82FC5" w:rsidRDefault="00000000">
            <w:pPr>
              <w:rPr>
                <w:rFonts w:cs="Times New Roman"/>
              </w:rPr>
            </w:pPr>
            <w:r w:rsidRPr="00E82FC5">
              <w:rPr>
                <w:rFonts w:cs="Times New Roman"/>
              </w:rPr>
              <w:t>0</w:t>
            </w:r>
          </w:p>
        </w:tc>
        <w:tc>
          <w:tcPr>
            <w:tcW w:w="1440" w:type="dxa"/>
          </w:tcPr>
          <w:p w14:paraId="6FF64341" w14:textId="77777777" w:rsidR="00CD4157" w:rsidRPr="00E82FC5" w:rsidRDefault="00000000">
            <w:pPr>
              <w:rPr>
                <w:rFonts w:cs="Times New Roman"/>
              </w:rPr>
            </w:pPr>
            <w:r w:rsidRPr="00E82FC5">
              <w:rPr>
                <w:rFonts w:cs="Times New Roman"/>
              </w:rPr>
              <w:t>0</w:t>
            </w:r>
          </w:p>
        </w:tc>
        <w:tc>
          <w:tcPr>
            <w:tcW w:w="1296" w:type="dxa"/>
          </w:tcPr>
          <w:p w14:paraId="557EFBCA" w14:textId="77777777" w:rsidR="00CD4157" w:rsidRPr="00E82FC5" w:rsidRDefault="00000000">
            <w:pPr>
              <w:rPr>
                <w:rFonts w:cs="Times New Roman"/>
              </w:rPr>
            </w:pPr>
            <w:r w:rsidRPr="00E82FC5">
              <w:rPr>
                <w:rFonts w:cs="Times New Roman"/>
              </w:rPr>
              <w:t>3</w:t>
            </w:r>
          </w:p>
        </w:tc>
        <w:tc>
          <w:tcPr>
            <w:tcW w:w="1584" w:type="dxa"/>
          </w:tcPr>
          <w:p w14:paraId="038E52DF" w14:textId="77777777" w:rsidR="00CD4157" w:rsidRPr="00E82FC5" w:rsidRDefault="00000000">
            <w:pPr>
              <w:rPr>
                <w:rFonts w:cs="Times New Roman"/>
              </w:rPr>
            </w:pPr>
            <w:r w:rsidRPr="00E82FC5">
              <w:rPr>
                <w:rFonts w:cs="Times New Roman"/>
              </w:rPr>
              <w:t>26</w:t>
            </w:r>
          </w:p>
        </w:tc>
        <w:tc>
          <w:tcPr>
            <w:tcW w:w="1008" w:type="dxa"/>
          </w:tcPr>
          <w:p w14:paraId="060DEA5D" w14:textId="77777777" w:rsidR="00CD4157" w:rsidRPr="00E82FC5" w:rsidRDefault="00000000">
            <w:pPr>
              <w:rPr>
                <w:rFonts w:cs="Times New Roman"/>
              </w:rPr>
            </w:pPr>
            <w:r w:rsidRPr="00E82FC5">
              <w:rPr>
                <w:rFonts w:cs="Times New Roman"/>
              </w:rPr>
              <w:t>1</w:t>
            </w:r>
          </w:p>
        </w:tc>
      </w:tr>
      <w:tr w:rsidR="00CD4157" w:rsidRPr="00E82FC5" w14:paraId="507AFAFC" w14:textId="77777777">
        <w:tc>
          <w:tcPr>
            <w:tcW w:w="2304" w:type="dxa"/>
          </w:tcPr>
          <w:p w14:paraId="0687B74A" w14:textId="77777777" w:rsidR="00CD4157" w:rsidRPr="00E82FC5" w:rsidRDefault="00000000">
            <w:pPr>
              <w:rPr>
                <w:rFonts w:cs="Times New Roman"/>
              </w:rPr>
            </w:pPr>
            <w:r w:rsidRPr="00E82FC5">
              <w:rPr>
                <w:rFonts w:cs="Times New Roman"/>
              </w:rPr>
              <w:t>Zvi</w:t>
            </w:r>
          </w:p>
        </w:tc>
        <w:tc>
          <w:tcPr>
            <w:tcW w:w="1440" w:type="dxa"/>
          </w:tcPr>
          <w:p w14:paraId="1F8F431D" w14:textId="77777777" w:rsidR="00CD4157" w:rsidRPr="00E82FC5" w:rsidRDefault="00000000">
            <w:pPr>
              <w:rPr>
                <w:rFonts w:cs="Times New Roman"/>
              </w:rPr>
            </w:pPr>
            <w:r w:rsidRPr="00E82FC5">
              <w:rPr>
                <w:rFonts w:cs="Times New Roman"/>
              </w:rPr>
              <w:t>0</w:t>
            </w:r>
          </w:p>
        </w:tc>
        <w:tc>
          <w:tcPr>
            <w:tcW w:w="1440" w:type="dxa"/>
          </w:tcPr>
          <w:p w14:paraId="560E6FF9" w14:textId="77777777" w:rsidR="00CD4157" w:rsidRPr="00E82FC5" w:rsidRDefault="00000000">
            <w:pPr>
              <w:rPr>
                <w:rFonts w:cs="Times New Roman"/>
              </w:rPr>
            </w:pPr>
            <w:r w:rsidRPr="00E82FC5">
              <w:rPr>
                <w:rFonts w:cs="Times New Roman"/>
              </w:rPr>
              <w:t>0</w:t>
            </w:r>
          </w:p>
        </w:tc>
        <w:tc>
          <w:tcPr>
            <w:tcW w:w="1296" w:type="dxa"/>
          </w:tcPr>
          <w:p w14:paraId="02EA8564" w14:textId="77777777" w:rsidR="00CD4157" w:rsidRPr="00E82FC5" w:rsidRDefault="00000000">
            <w:pPr>
              <w:rPr>
                <w:rFonts w:cs="Times New Roman"/>
              </w:rPr>
            </w:pPr>
            <w:r w:rsidRPr="00E82FC5">
              <w:rPr>
                <w:rFonts w:cs="Times New Roman"/>
              </w:rPr>
              <w:t>1</w:t>
            </w:r>
          </w:p>
        </w:tc>
        <w:tc>
          <w:tcPr>
            <w:tcW w:w="1584" w:type="dxa"/>
          </w:tcPr>
          <w:p w14:paraId="7A0C1050" w14:textId="77777777" w:rsidR="00CD4157" w:rsidRPr="00E82FC5" w:rsidRDefault="00000000">
            <w:pPr>
              <w:rPr>
                <w:rFonts w:cs="Times New Roman"/>
              </w:rPr>
            </w:pPr>
            <w:r w:rsidRPr="00E82FC5">
              <w:rPr>
                <w:rFonts w:cs="Times New Roman"/>
              </w:rPr>
              <w:t>0</w:t>
            </w:r>
          </w:p>
        </w:tc>
        <w:tc>
          <w:tcPr>
            <w:tcW w:w="1008" w:type="dxa"/>
          </w:tcPr>
          <w:p w14:paraId="3BDAB5BE" w14:textId="77777777" w:rsidR="00CD4157" w:rsidRPr="00E82FC5" w:rsidRDefault="00000000">
            <w:pPr>
              <w:rPr>
                <w:rFonts w:cs="Times New Roman"/>
              </w:rPr>
            </w:pPr>
            <w:r w:rsidRPr="00E82FC5">
              <w:rPr>
                <w:rFonts w:cs="Times New Roman"/>
              </w:rPr>
              <w:t>29</w:t>
            </w:r>
          </w:p>
        </w:tc>
      </w:tr>
    </w:tbl>
    <w:p w14:paraId="18FB81E5" w14:textId="77777777" w:rsidR="00CD4157" w:rsidRPr="00E82FC5" w:rsidRDefault="00CD4157">
      <w:pPr>
        <w:rPr>
          <w:rFonts w:cs="Times New Roman"/>
        </w:rPr>
      </w:pPr>
    </w:p>
    <w:p w14:paraId="03B2FAB2" w14:textId="77777777" w:rsidR="00CD4157" w:rsidRPr="00E82FC5" w:rsidRDefault="00000000">
      <w:pPr>
        <w:rPr>
          <w:rFonts w:cs="Times New Roman"/>
        </w:rPr>
      </w:pPr>
      <w:r w:rsidRPr="00E82FC5">
        <w:rPr>
          <w:rFonts w:cs="Times New Roman"/>
          <w:noProof/>
        </w:rPr>
        <w:lastRenderedPageBreak/>
        <w:drawing>
          <wp:inline distT="0" distB="0" distL="0" distR="0" wp14:anchorId="1BF46B6C" wp14:editId="0AC9C9E2">
            <wp:extent cx="5029200" cy="377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_outliers.png"/>
                    <pic:cNvPicPr/>
                  </pic:nvPicPr>
                  <pic:blipFill>
                    <a:blip r:embed="rId6"/>
                    <a:stretch>
                      <a:fillRect/>
                    </a:stretch>
                  </pic:blipFill>
                  <pic:spPr>
                    <a:xfrm>
                      <a:off x="0" y="0"/>
                      <a:ext cx="5029200" cy="3771900"/>
                    </a:xfrm>
                    <a:prstGeom prst="rect">
                      <a:avLst/>
                    </a:prstGeom>
                  </pic:spPr>
                </pic:pic>
              </a:graphicData>
            </a:graphic>
          </wp:inline>
        </w:drawing>
      </w:r>
    </w:p>
    <w:p w14:paraId="0448439A" w14:textId="77777777" w:rsidR="00CD4157" w:rsidRPr="00E82FC5" w:rsidRDefault="00000000">
      <w:pPr>
        <w:jc w:val="center"/>
        <w:rPr>
          <w:rFonts w:cs="Times New Roman"/>
        </w:rPr>
      </w:pPr>
      <w:r w:rsidRPr="00E82FC5">
        <w:rPr>
          <w:rFonts w:cs="Times New Roman"/>
          <w:i/>
          <w:sz w:val="20"/>
        </w:rPr>
        <w:t>Figure 1. ROC curves -- MLP 5-class (with outliers). Each curve is one-vs-rest; dashed = macro average.</w:t>
      </w:r>
    </w:p>
    <w:p w14:paraId="6356229D" w14:textId="77777777" w:rsidR="00CD4157" w:rsidRPr="00E82FC5" w:rsidRDefault="00CD4157">
      <w:pPr>
        <w:rPr>
          <w:rFonts w:cs="Times New Roman"/>
        </w:rPr>
      </w:pPr>
    </w:p>
    <w:p w14:paraId="7A7ADFA9"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t>6.1.2 Without Outliers (686 passages, 138 test)</w:t>
      </w:r>
    </w:p>
    <w:p w14:paraId="56E3558C" w14:textId="77777777" w:rsidR="00CD4157" w:rsidRPr="00E82FC5" w:rsidRDefault="00000000">
      <w:pPr>
        <w:rPr>
          <w:rFonts w:cs="Times New Roman"/>
        </w:rPr>
      </w:pPr>
      <w:r w:rsidRPr="00E82FC5">
        <w:rPr>
          <w:rFonts w:cs="Times New Roman"/>
        </w:rPr>
        <w:t>Best configuration: All 107 features, Depth 2 (64, 32), patience=10. Dev accuracy: 0.8978. Retrained on 548 passages.</w:t>
      </w:r>
    </w:p>
    <w:tbl>
      <w:tblPr>
        <w:tblStyle w:val="TableGrid"/>
        <w:tblW w:w="0" w:type="auto"/>
        <w:tblLook w:val="04A0" w:firstRow="1" w:lastRow="0" w:firstColumn="1" w:lastColumn="0" w:noHBand="0" w:noVBand="1"/>
      </w:tblPr>
      <w:tblGrid>
        <w:gridCol w:w="3600"/>
        <w:gridCol w:w="2160"/>
      </w:tblGrid>
      <w:tr w:rsidR="00CD4157" w:rsidRPr="00E82FC5" w14:paraId="707A7BA3" w14:textId="77777777">
        <w:tc>
          <w:tcPr>
            <w:tcW w:w="3600" w:type="dxa"/>
            <w:shd w:val="clear" w:color="auto" w:fill="D9E1F2"/>
          </w:tcPr>
          <w:p w14:paraId="6A55BF23" w14:textId="77777777" w:rsidR="00CD4157" w:rsidRPr="00E82FC5" w:rsidRDefault="00000000">
            <w:pPr>
              <w:rPr>
                <w:rFonts w:cs="Times New Roman"/>
              </w:rPr>
            </w:pPr>
            <w:r w:rsidRPr="00E82FC5">
              <w:rPr>
                <w:rFonts w:cs="Times New Roman"/>
                <w:b/>
              </w:rPr>
              <w:t>Metric</w:t>
            </w:r>
          </w:p>
        </w:tc>
        <w:tc>
          <w:tcPr>
            <w:tcW w:w="2160" w:type="dxa"/>
            <w:shd w:val="clear" w:color="auto" w:fill="D9E1F2"/>
          </w:tcPr>
          <w:p w14:paraId="76929567" w14:textId="77777777" w:rsidR="00CD4157" w:rsidRPr="00E82FC5" w:rsidRDefault="00000000">
            <w:pPr>
              <w:rPr>
                <w:rFonts w:cs="Times New Roman"/>
              </w:rPr>
            </w:pPr>
            <w:r w:rsidRPr="00E82FC5">
              <w:rPr>
                <w:rFonts w:cs="Times New Roman"/>
                <w:b/>
              </w:rPr>
              <w:t>Value</w:t>
            </w:r>
          </w:p>
        </w:tc>
      </w:tr>
      <w:tr w:rsidR="00CD4157" w:rsidRPr="00E82FC5" w14:paraId="436CD7B1" w14:textId="77777777">
        <w:tc>
          <w:tcPr>
            <w:tcW w:w="3600" w:type="dxa"/>
          </w:tcPr>
          <w:p w14:paraId="25E619B9" w14:textId="77777777" w:rsidR="00CD4157" w:rsidRPr="00E82FC5" w:rsidRDefault="00000000">
            <w:pPr>
              <w:rPr>
                <w:rFonts w:cs="Times New Roman"/>
              </w:rPr>
            </w:pPr>
            <w:r w:rsidRPr="00E82FC5">
              <w:rPr>
                <w:rFonts w:cs="Times New Roman"/>
              </w:rPr>
              <w:t>Accuracy</w:t>
            </w:r>
          </w:p>
        </w:tc>
        <w:tc>
          <w:tcPr>
            <w:tcW w:w="2160" w:type="dxa"/>
          </w:tcPr>
          <w:p w14:paraId="07758B47" w14:textId="77777777" w:rsidR="00CD4157" w:rsidRPr="00E82FC5" w:rsidRDefault="00000000">
            <w:pPr>
              <w:rPr>
                <w:rFonts w:cs="Times New Roman"/>
              </w:rPr>
            </w:pPr>
            <w:r w:rsidRPr="00E82FC5">
              <w:rPr>
                <w:rFonts w:cs="Times New Roman"/>
              </w:rPr>
              <w:t>0.8913</w:t>
            </w:r>
          </w:p>
        </w:tc>
      </w:tr>
      <w:tr w:rsidR="00CD4157" w:rsidRPr="00E82FC5" w14:paraId="443C46CD" w14:textId="77777777">
        <w:tc>
          <w:tcPr>
            <w:tcW w:w="3600" w:type="dxa"/>
          </w:tcPr>
          <w:p w14:paraId="419B8448" w14:textId="77777777" w:rsidR="00CD4157" w:rsidRPr="00E82FC5" w:rsidRDefault="00000000">
            <w:pPr>
              <w:rPr>
                <w:rFonts w:cs="Times New Roman"/>
              </w:rPr>
            </w:pPr>
            <w:r w:rsidRPr="00E82FC5">
              <w:rPr>
                <w:rFonts w:cs="Times New Roman"/>
              </w:rPr>
              <w:t>Weighted F1</w:t>
            </w:r>
          </w:p>
        </w:tc>
        <w:tc>
          <w:tcPr>
            <w:tcW w:w="2160" w:type="dxa"/>
          </w:tcPr>
          <w:p w14:paraId="062E95FA" w14:textId="77777777" w:rsidR="00CD4157" w:rsidRPr="00E82FC5" w:rsidRDefault="00000000">
            <w:pPr>
              <w:rPr>
                <w:rFonts w:cs="Times New Roman"/>
              </w:rPr>
            </w:pPr>
            <w:r w:rsidRPr="00E82FC5">
              <w:rPr>
                <w:rFonts w:cs="Times New Roman"/>
              </w:rPr>
              <w:t>0.8913</w:t>
            </w:r>
          </w:p>
        </w:tc>
      </w:tr>
      <w:tr w:rsidR="00CD4157" w:rsidRPr="00E82FC5" w14:paraId="1FEF47EC" w14:textId="77777777">
        <w:tc>
          <w:tcPr>
            <w:tcW w:w="3600" w:type="dxa"/>
          </w:tcPr>
          <w:p w14:paraId="5774FC0A" w14:textId="77777777" w:rsidR="00CD4157" w:rsidRPr="00E82FC5" w:rsidRDefault="00000000">
            <w:pPr>
              <w:rPr>
                <w:rFonts w:cs="Times New Roman"/>
              </w:rPr>
            </w:pPr>
            <w:r w:rsidRPr="00E82FC5">
              <w:rPr>
                <w:rFonts w:cs="Times New Roman"/>
              </w:rPr>
              <w:t>ROC-AUC (macro OvR)</w:t>
            </w:r>
          </w:p>
        </w:tc>
        <w:tc>
          <w:tcPr>
            <w:tcW w:w="2160" w:type="dxa"/>
          </w:tcPr>
          <w:p w14:paraId="3DF5F61B" w14:textId="77777777" w:rsidR="00CD4157" w:rsidRPr="00E82FC5" w:rsidRDefault="00000000">
            <w:pPr>
              <w:rPr>
                <w:rFonts w:cs="Times New Roman"/>
              </w:rPr>
            </w:pPr>
            <w:r w:rsidRPr="00E82FC5">
              <w:rPr>
                <w:rFonts w:cs="Times New Roman"/>
              </w:rPr>
              <w:t>0.9894</w:t>
            </w:r>
          </w:p>
        </w:tc>
      </w:tr>
      <w:tr w:rsidR="00CD4157" w:rsidRPr="00E82FC5" w14:paraId="28831967" w14:textId="77777777">
        <w:tc>
          <w:tcPr>
            <w:tcW w:w="3600" w:type="dxa"/>
          </w:tcPr>
          <w:p w14:paraId="39A6E19B" w14:textId="77777777" w:rsidR="00CD4157" w:rsidRPr="00E82FC5" w:rsidRDefault="00000000">
            <w:pPr>
              <w:rPr>
                <w:rFonts w:cs="Times New Roman"/>
              </w:rPr>
            </w:pPr>
            <w:r w:rsidRPr="00E82FC5">
              <w:rPr>
                <w:rFonts w:cs="Times New Roman"/>
              </w:rPr>
              <w:t>ECE</w:t>
            </w:r>
          </w:p>
        </w:tc>
        <w:tc>
          <w:tcPr>
            <w:tcW w:w="2160" w:type="dxa"/>
          </w:tcPr>
          <w:p w14:paraId="5229CBFA" w14:textId="77777777" w:rsidR="00CD4157" w:rsidRPr="00E82FC5" w:rsidRDefault="00000000">
            <w:pPr>
              <w:rPr>
                <w:rFonts w:cs="Times New Roman"/>
              </w:rPr>
            </w:pPr>
            <w:r w:rsidRPr="00E82FC5">
              <w:rPr>
                <w:rFonts w:cs="Times New Roman"/>
              </w:rPr>
              <w:t>0.0452</w:t>
            </w:r>
          </w:p>
        </w:tc>
      </w:tr>
    </w:tbl>
    <w:p w14:paraId="48724741"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2880"/>
        <w:gridCol w:w="1440"/>
        <w:gridCol w:w="1440"/>
        <w:gridCol w:w="1440"/>
        <w:gridCol w:w="1296"/>
      </w:tblGrid>
      <w:tr w:rsidR="00CD4157" w:rsidRPr="00E82FC5" w14:paraId="21FB6D5A" w14:textId="77777777">
        <w:tc>
          <w:tcPr>
            <w:tcW w:w="2880" w:type="dxa"/>
            <w:shd w:val="clear" w:color="auto" w:fill="D9E1F2"/>
          </w:tcPr>
          <w:p w14:paraId="6324635A" w14:textId="77777777" w:rsidR="00CD4157" w:rsidRPr="00E82FC5" w:rsidRDefault="00000000">
            <w:pPr>
              <w:rPr>
                <w:rFonts w:cs="Times New Roman"/>
              </w:rPr>
            </w:pPr>
            <w:r w:rsidRPr="00E82FC5">
              <w:rPr>
                <w:rFonts w:cs="Times New Roman"/>
                <w:b/>
              </w:rPr>
              <w:t>Author</w:t>
            </w:r>
          </w:p>
        </w:tc>
        <w:tc>
          <w:tcPr>
            <w:tcW w:w="1440" w:type="dxa"/>
            <w:shd w:val="clear" w:color="auto" w:fill="D9E1F2"/>
          </w:tcPr>
          <w:p w14:paraId="06044C44" w14:textId="77777777" w:rsidR="00CD4157" w:rsidRPr="00E82FC5" w:rsidRDefault="00000000">
            <w:pPr>
              <w:rPr>
                <w:rFonts w:cs="Times New Roman"/>
              </w:rPr>
            </w:pPr>
            <w:r w:rsidRPr="00E82FC5">
              <w:rPr>
                <w:rFonts w:cs="Times New Roman"/>
                <w:b/>
              </w:rPr>
              <w:t>Precision</w:t>
            </w:r>
          </w:p>
        </w:tc>
        <w:tc>
          <w:tcPr>
            <w:tcW w:w="1440" w:type="dxa"/>
            <w:shd w:val="clear" w:color="auto" w:fill="D9E1F2"/>
          </w:tcPr>
          <w:p w14:paraId="6DEE74A3" w14:textId="77777777" w:rsidR="00CD4157" w:rsidRPr="00E82FC5" w:rsidRDefault="00000000">
            <w:pPr>
              <w:rPr>
                <w:rFonts w:cs="Times New Roman"/>
              </w:rPr>
            </w:pPr>
            <w:r w:rsidRPr="00E82FC5">
              <w:rPr>
                <w:rFonts w:cs="Times New Roman"/>
                <w:b/>
              </w:rPr>
              <w:t>Recall</w:t>
            </w:r>
          </w:p>
        </w:tc>
        <w:tc>
          <w:tcPr>
            <w:tcW w:w="1440" w:type="dxa"/>
            <w:shd w:val="clear" w:color="auto" w:fill="D9E1F2"/>
          </w:tcPr>
          <w:p w14:paraId="6FFD8A4C" w14:textId="77777777" w:rsidR="00CD4157" w:rsidRPr="00E82FC5" w:rsidRDefault="00000000">
            <w:pPr>
              <w:rPr>
                <w:rFonts w:cs="Times New Roman"/>
              </w:rPr>
            </w:pPr>
            <w:r w:rsidRPr="00E82FC5">
              <w:rPr>
                <w:rFonts w:cs="Times New Roman"/>
                <w:b/>
              </w:rPr>
              <w:t>F1</w:t>
            </w:r>
          </w:p>
        </w:tc>
        <w:tc>
          <w:tcPr>
            <w:tcW w:w="1296" w:type="dxa"/>
            <w:shd w:val="clear" w:color="auto" w:fill="D9E1F2"/>
          </w:tcPr>
          <w:p w14:paraId="6CAF73D4" w14:textId="77777777" w:rsidR="00CD4157" w:rsidRPr="00E82FC5" w:rsidRDefault="00000000">
            <w:pPr>
              <w:rPr>
                <w:rFonts w:cs="Times New Roman"/>
              </w:rPr>
            </w:pPr>
            <w:r w:rsidRPr="00E82FC5">
              <w:rPr>
                <w:rFonts w:cs="Times New Roman"/>
                <w:b/>
              </w:rPr>
              <w:t>Support</w:t>
            </w:r>
          </w:p>
        </w:tc>
      </w:tr>
      <w:tr w:rsidR="00CD4157" w:rsidRPr="00E82FC5" w14:paraId="79B0A6DF" w14:textId="77777777">
        <w:tc>
          <w:tcPr>
            <w:tcW w:w="2880" w:type="dxa"/>
          </w:tcPr>
          <w:p w14:paraId="459EC75F" w14:textId="77777777" w:rsidR="00CD4157" w:rsidRPr="00E82FC5" w:rsidRDefault="00000000">
            <w:pPr>
              <w:rPr>
                <w:rFonts w:cs="Times New Roman"/>
              </w:rPr>
            </w:pPr>
            <w:r w:rsidRPr="00E82FC5">
              <w:rPr>
                <w:rFonts w:cs="Times New Roman"/>
              </w:rPr>
              <w:t>Eliezer Yudkowsky</w:t>
            </w:r>
          </w:p>
        </w:tc>
        <w:tc>
          <w:tcPr>
            <w:tcW w:w="1440" w:type="dxa"/>
          </w:tcPr>
          <w:p w14:paraId="775371C2" w14:textId="77777777" w:rsidR="00CD4157" w:rsidRPr="00E82FC5" w:rsidRDefault="00000000">
            <w:pPr>
              <w:rPr>
                <w:rFonts w:cs="Times New Roman"/>
              </w:rPr>
            </w:pPr>
            <w:r w:rsidRPr="00E82FC5">
              <w:rPr>
                <w:rFonts w:cs="Times New Roman"/>
              </w:rPr>
              <w:t>0.931</w:t>
            </w:r>
          </w:p>
        </w:tc>
        <w:tc>
          <w:tcPr>
            <w:tcW w:w="1440" w:type="dxa"/>
          </w:tcPr>
          <w:p w14:paraId="57400F0B" w14:textId="77777777" w:rsidR="00CD4157" w:rsidRPr="00E82FC5" w:rsidRDefault="00000000">
            <w:pPr>
              <w:rPr>
                <w:rFonts w:cs="Times New Roman"/>
              </w:rPr>
            </w:pPr>
            <w:r w:rsidRPr="00E82FC5">
              <w:rPr>
                <w:rFonts w:cs="Times New Roman"/>
              </w:rPr>
              <w:t>0.964</w:t>
            </w:r>
          </w:p>
        </w:tc>
        <w:tc>
          <w:tcPr>
            <w:tcW w:w="1440" w:type="dxa"/>
          </w:tcPr>
          <w:p w14:paraId="4F8E04AB" w14:textId="77777777" w:rsidR="00CD4157" w:rsidRPr="00E82FC5" w:rsidRDefault="00000000">
            <w:pPr>
              <w:rPr>
                <w:rFonts w:cs="Times New Roman"/>
              </w:rPr>
            </w:pPr>
            <w:r w:rsidRPr="00E82FC5">
              <w:rPr>
                <w:rFonts w:cs="Times New Roman"/>
              </w:rPr>
              <w:t>0.947</w:t>
            </w:r>
          </w:p>
        </w:tc>
        <w:tc>
          <w:tcPr>
            <w:tcW w:w="1296" w:type="dxa"/>
          </w:tcPr>
          <w:p w14:paraId="1655EEA3" w14:textId="77777777" w:rsidR="00CD4157" w:rsidRPr="00E82FC5" w:rsidRDefault="00000000">
            <w:pPr>
              <w:rPr>
                <w:rFonts w:cs="Times New Roman"/>
              </w:rPr>
            </w:pPr>
            <w:r w:rsidRPr="00E82FC5">
              <w:rPr>
                <w:rFonts w:cs="Times New Roman"/>
              </w:rPr>
              <w:t>28</w:t>
            </w:r>
          </w:p>
        </w:tc>
      </w:tr>
      <w:tr w:rsidR="00CD4157" w:rsidRPr="00E82FC5" w14:paraId="453D3F81" w14:textId="77777777">
        <w:tc>
          <w:tcPr>
            <w:tcW w:w="2880" w:type="dxa"/>
          </w:tcPr>
          <w:p w14:paraId="08FEBA0B" w14:textId="77777777" w:rsidR="00CD4157" w:rsidRPr="00E82FC5" w:rsidRDefault="00000000">
            <w:pPr>
              <w:rPr>
                <w:rFonts w:cs="Times New Roman"/>
              </w:rPr>
            </w:pPr>
            <w:r w:rsidRPr="00E82FC5">
              <w:rPr>
                <w:rFonts w:cs="Times New Roman"/>
              </w:rPr>
              <w:t>Johnswentworth</w:t>
            </w:r>
          </w:p>
        </w:tc>
        <w:tc>
          <w:tcPr>
            <w:tcW w:w="1440" w:type="dxa"/>
          </w:tcPr>
          <w:p w14:paraId="2F33E362" w14:textId="77777777" w:rsidR="00CD4157" w:rsidRPr="00E82FC5" w:rsidRDefault="00000000">
            <w:pPr>
              <w:rPr>
                <w:rFonts w:cs="Times New Roman"/>
              </w:rPr>
            </w:pPr>
            <w:r w:rsidRPr="00E82FC5">
              <w:rPr>
                <w:rFonts w:cs="Times New Roman"/>
              </w:rPr>
              <w:t>0.931</w:t>
            </w:r>
          </w:p>
        </w:tc>
        <w:tc>
          <w:tcPr>
            <w:tcW w:w="1440" w:type="dxa"/>
          </w:tcPr>
          <w:p w14:paraId="74A6E098" w14:textId="77777777" w:rsidR="00CD4157" w:rsidRPr="00E82FC5" w:rsidRDefault="00000000">
            <w:pPr>
              <w:rPr>
                <w:rFonts w:cs="Times New Roman"/>
              </w:rPr>
            </w:pPr>
            <w:r w:rsidRPr="00E82FC5">
              <w:rPr>
                <w:rFonts w:cs="Times New Roman"/>
              </w:rPr>
              <w:t>0.900</w:t>
            </w:r>
          </w:p>
        </w:tc>
        <w:tc>
          <w:tcPr>
            <w:tcW w:w="1440" w:type="dxa"/>
          </w:tcPr>
          <w:p w14:paraId="410317B0" w14:textId="77777777" w:rsidR="00CD4157" w:rsidRPr="00E82FC5" w:rsidRDefault="00000000">
            <w:pPr>
              <w:rPr>
                <w:rFonts w:cs="Times New Roman"/>
              </w:rPr>
            </w:pPr>
            <w:r w:rsidRPr="00E82FC5">
              <w:rPr>
                <w:rFonts w:cs="Times New Roman"/>
              </w:rPr>
              <w:t>0.915</w:t>
            </w:r>
          </w:p>
        </w:tc>
        <w:tc>
          <w:tcPr>
            <w:tcW w:w="1296" w:type="dxa"/>
          </w:tcPr>
          <w:p w14:paraId="2EB08724" w14:textId="77777777" w:rsidR="00CD4157" w:rsidRPr="00E82FC5" w:rsidRDefault="00000000">
            <w:pPr>
              <w:rPr>
                <w:rFonts w:cs="Times New Roman"/>
              </w:rPr>
            </w:pPr>
            <w:r w:rsidRPr="00E82FC5">
              <w:rPr>
                <w:rFonts w:cs="Times New Roman"/>
              </w:rPr>
              <w:t>30</w:t>
            </w:r>
          </w:p>
        </w:tc>
      </w:tr>
      <w:tr w:rsidR="00CD4157" w:rsidRPr="00E82FC5" w14:paraId="11B0DACE" w14:textId="77777777">
        <w:tc>
          <w:tcPr>
            <w:tcW w:w="2880" w:type="dxa"/>
          </w:tcPr>
          <w:p w14:paraId="59BA0005" w14:textId="77777777" w:rsidR="00CD4157" w:rsidRPr="00E82FC5" w:rsidRDefault="00000000">
            <w:pPr>
              <w:rPr>
                <w:rFonts w:cs="Times New Roman"/>
              </w:rPr>
            </w:pPr>
            <w:r w:rsidRPr="00E82FC5">
              <w:rPr>
                <w:rFonts w:cs="Times New Roman"/>
              </w:rPr>
              <w:t>Raemon</w:t>
            </w:r>
          </w:p>
        </w:tc>
        <w:tc>
          <w:tcPr>
            <w:tcW w:w="1440" w:type="dxa"/>
          </w:tcPr>
          <w:p w14:paraId="4F9F9695" w14:textId="77777777" w:rsidR="00CD4157" w:rsidRPr="00E82FC5" w:rsidRDefault="00000000">
            <w:pPr>
              <w:rPr>
                <w:rFonts w:cs="Times New Roman"/>
              </w:rPr>
            </w:pPr>
            <w:r w:rsidRPr="00E82FC5">
              <w:rPr>
                <w:rFonts w:cs="Times New Roman"/>
              </w:rPr>
              <w:t>0.769</w:t>
            </w:r>
          </w:p>
        </w:tc>
        <w:tc>
          <w:tcPr>
            <w:tcW w:w="1440" w:type="dxa"/>
          </w:tcPr>
          <w:p w14:paraId="3860B902" w14:textId="77777777" w:rsidR="00CD4157" w:rsidRPr="00E82FC5" w:rsidRDefault="00000000">
            <w:pPr>
              <w:rPr>
                <w:rFonts w:cs="Times New Roman"/>
              </w:rPr>
            </w:pPr>
            <w:r w:rsidRPr="00E82FC5">
              <w:rPr>
                <w:rFonts w:cs="Times New Roman"/>
              </w:rPr>
              <w:t>0.833</w:t>
            </w:r>
          </w:p>
        </w:tc>
        <w:tc>
          <w:tcPr>
            <w:tcW w:w="1440" w:type="dxa"/>
          </w:tcPr>
          <w:p w14:paraId="71A64443" w14:textId="77777777" w:rsidR="00CD4157" w:rsidRPr="00E82FC5" w:rsidRDefault="00000000">
            <w:pPr>
              <w:rPr>
                <w:rFonts w:cs="Times New Roman"/>
              </w:rPr>
            </w:pPr>
            <w:r w:rsidRPr="00E82FC5">
              <w:rPr>
                <w:rFonts w:cs="Times New Roman"/>
              </w:rPr>
              <w:t>0.800</w:t>
            </w:r>
          </w:p>
        </w:tc>
        <w:tc>
          <w:tcPr>
            <w:tcW w:w="1296" w:type="dxa"/>
          </w:tcPr>
          <w:p w14:paraId="1295A392" w14:textId="77777777" w:rsidR="00CD4157" w:rsidRPr="00E82FC5" w:rsidRDefault="00000000">
            <w:pPr>
              <w:rPr>
                <w:rFonts w:cs="Times New Roman"/>
              </w:rPr>
            </w:pPr>
            <w:r w:rsidRPr="00E82FC5">
              <w:rPr>
                <w:rFonts w:cs="Times New Roman"/>
              </w:rPr>
              <w:t>24</w:t>
            </w:r>
          </w:p>
        </w:tc>
      </w:tr>
      <w:tr w:rsidR="00CD4157" w:rsidRPr="00E82FC5" w14:paraId="0B8F47A6" w14:textId="77777777">
        <w:tc>
          <w:tcPr>
            <w:tcW w:w="2880" w:type="dxa"/>
          </w:tcPr>
          <w:p w14:paraId="48C6BE3E" w14:textId="77777777" w:rsidR="00CD4157" w:rsidRPr="00E82FC5" w:rsidRDefault="00000000">
            <w:pPr>
              <w:rPr>
                <w:rFonts w:cs="Times New Roman"/>
              </w:rPr>
            </w:pPr>
            <w:r w:rsidRPr="00E82FC5">
              <w:rPr>
                <w:rFonts w:cs="Times New Roman"/>
              </w:rPr>
              <w:t>Scottalexander</w:t>
            </w:r>
          </w:p>
        </w:tc>
        <w:tc>
          <w:tcPr>
            <w:tcW w:w="1440" w:type="dxa"/>
          </w:tcPr>
          <w:p w14:paraId="0B7D2D37" w14:textId="77777777" w:rsidR="00CD4157" w:rsidRPr="00E82FC5" w:rsidRDefault="00000000">
            <w:pPr>
              <w:rPr>
                <w:rFonts w:cs="Times New Roman"/>
              </w:rPr>
            </w:pPr>
            <w:r w:rsidRPr="00E82FC5">
              <w:rPr>
                <w:rFonts w:cs="Times New Roman"/>
              </w:rPr>
              <w:t>0.846</w:t>
            </w:r>
          </w:p>
        </w:tc>
        <w:tc>
          <w:tcPr>
            <w:tcW w:w="1440" w:type="dxa"/>
          </w:tcPr>
          <w:p w14:paraId="5C3C3E8B" w14:textId="77777777" w:rsidR="00CD4157" w:rsidRPr="00E82FC5" w:rsidRDefault="00000000">
            <w:pPr>
              <w:rPr>
                <w:rFonts w:cs="Times New Roman"/>
              </w:rPr>
            </w:pPr>
            <w:r w:rsidRPr="00E82FC5">
              <w:rPr>
                <w:rFonts w:cs="Times New Roman"/>
              </w:rPr>
              <w:t>0.786</w:t>
            </w:r>
          </w:p>
        </w:tc>
        <w:tc>
          <w:tcPr>
            <w:tcW w:w="1440" w:type="dxa"/>
          </w:tcPr>
          <w:p w14:paraId="0E3830BE" w14:textId="77777777" w:rsidR="00CD4157" w:rsidRPr="00E82FC5" w:rsidRDefault="00000000">
            <w:pPr>
              <w:rPr>
                <w:rFonts w:cs="Times New Roman"/>
              </w:rPr>
            </w:pPr>
            <w:r w:rsidRPr="00E82FC5">
              <w:rPr>
                <w:rFonts w:cs="Times New Roman"/>
              </w:rPr>
              <w:t>0.815</w:t>
            </w:r>
          </w:p>
        </w:tc>
        <w:tc>
          <w:tcPr>
            <w:tcW w:w="1296" w:type="dxa"/>
          </w:tcPr>
          <w:p w14:paraId="1CB29F20" w14:textId="77777777" w:rsidR="00CD4157" w:rsidRPr="00E82FC5" w:rsidRDefault="00000000">
            <w:pPr>
              <w:rPr>
                <w:rFonts w:cs="Times New Roman"/>
              </w:rPr>
            </w:pPr>
            <w:r w:rsidRPr="00E82FC5">
              <w:rPr>
                <w:rFonts w:cs="Times New Roman"/>
              </w:rPr>
              <w:t>28</w:t>
            </w:r>
          </w:p>
        </w:tc>
      </w:tr>
      <w:tr w:rsidR="00CD4157" w:rsidRPr="00E82FC5" w14:paraId="56072837" w14:textId="77777777">
        <w:tc>
          <w:tcPr>
            <w:tcW w:w="2880" w:type="dxa"/>
          </w:tcPr>
          <w:p w14:paraId="12BC678D" w14:textId="77777777" w:rsidR="00CD4157" w:rsidRPr="00E82FC5" w:rsidRDefault="00000000">
            <w:pPr>
              <w:rPr>
                <w:rFonts w:cs="Times New Roman"/>
              </w:rPr>
            </w:pPr>
            <w:r w:rsidRPr="00E82FC5">
              <w:rPr>
                <w:rFonts w:cs="Times New Roman"/>
              </w:rPr>
              <w:t>Zvi</w:t>
            </w:r>
          </w:p>
        </w:tc>
        <w:tc>
          <w:tcPr>
            <w:tcW w:w="1440" w:type="dxa"/>
          </w:tcPr>
          <w:p w14:paraId="60DD4132" w14:textId="77777777" w:rsidR="00CD4157" w:rsidRPr="00E82FC5" w:rsidRDefault="00000000">
            <w:pPr>
              <w:rPr>
                <w:rFonts w:cs="Times New Roman"/>
              </w:rPr>
            </w:pPr>
            <w:r w:rsidRPr="00E82FC5">
              <w:rPr>
                <w:rFonts w:cs="Times New Roman"/>
              </w:rPr>
              <w:t>0.964</w:t>
            </w:r>
          </w:p>
        </w:tc>
        <w:tc>
          <w:tcPr>
            <w:tcW w:w="1440" w:type="dxa"/>
          </w:tcPr>
          <w:p w14:paraId="231B051D" w14:textId="77777777" w:rsidR="00CD4157" w:rsidRPr="00E82FC5" w:rsidRDefault="00000000">
            <w:pPr>
              <w:rPr>
                <w:rFonts w:cs="Times New Roman"/>
              </w:rPr>
            </w:pPr>
            <w:r w:rsidRPr="00E82FC5">
              <w:rPr>
                <w:rFonts w:cs="Times New Roman"/>
              </w:rPr>
              <w:t>0.964</w:t>
            </w:r>
          </w:p>
        </w:tc>
        <w:tc>
          <w:tcPr>
            <w:tcW w:w="1440" w:type="dxa"/>
          </w:tcPr>
          <w:p w14:paraId="5E9FFD3B" w14:textId="77777777" w:rsidR="00CD4157" w:rsidRPr="00E82FC5" w:rsidRDefault="00000000">
            <w:pPr>
              <w:rPr>
                <w:rFonts w:cs="Times New Roman"/>
              </w:rPr>
            </w:pPr>
            <w:r w:rsidRPr="00E82FC5">
              <w:rPr>
                <w:rFonts w:cs="Times New Roman"/>
              </w:rPr>
              <w:t>0.964</w:t>
            </w:r>
          </w:p>
        </w:tc>
        <w:tc>
          <w:tcPr>
            <w:tcW w:w="1296" w:type="dxa"/>
          </w:tcPr>
          <w:p w14:paraId="3AC29627" w14:textId="77777777" w:rsidR="00CD4157" w:rsidRPr="00E82FC5" w:rsidRDefault="00000000">
            <w:pPr>
              <w:rPr>
                <w:rFonts w:cs="Times New Roman"/>
              </w:rPr>
            </w:pPr>
            <w:r w:rsidRPr="00E82FC5">
              <w:rPr>
                <w:rFonts w:cs="Times New Roman"/>
              </w:rPr>
              <w:t>28</w:t>
            </w:r>
          </w:p>
        </w:tc>
      </w:tr>
      <w:tr w:rsidR="00CD4157" w:rsidRPr="00E82FC5" w14:paraId="75709894" w14:textId="77777777">
        <w:tc>
          <w:tcPr>
            <w:tcW w:w="2880" w:type="dxa"/>
          </w:tcPr>
          <w:p w14:paraId="6B9E9BD9" w14:textId="77777777" w:rsidR="00CD4157" w:rsidRPr="00E82FC5" w:rsidRDefault="00000000">
            <w:pPr>
              <w:rPr>
                <w:rFonts w:cs="Times New Roman"/>
              </w:rPr>
            </w:pPr>
            <w:r w:rsidRPr="00E82FC5">
              <w:rPr>
                <w:rFonts w:cs="Times New Roman"/>
              </w:rPr>
              <w:t>Macro avg</w:t>
            </w:r>
          </w:p>
        </w:tc>
        <w:tc>
          <w:tcPr>
            <w:tcW w:w="1440" w:type="dxa"/>
          </w:tcPr>
          <w:p w14:paraId="3ECDB3D1" w14:textId="77777777" w:rsidR="00CD4157" w:rsidRPr="00E82FC5" w:rsidRDefault="00000000">
            <w:pPr>
              <w:rPr>
                <w:rFonts w:cs="Times New Roman"/>
              </w:rPr>
            </w:pPr>
            <w:r w:rsidRPr="00E82FC5">
              <w:rPr>
                <w:rFonts w:cs="Times New Roman"/>
              </w:rPr>
              <w:t>0.888</w:t>
            </w:r>
          </w:p>
        </w:tc>
        <w:tc>
          <w:tcPr>
            <w:tcW w:w="1440" w:type="dxa"/>
          </w:tcPr>
          <w:p w14:paraId="747826A0" w14:textId="77777777" w:rsidR="00CD4157" w:rsidRPr="00E82FC5" w:rsidRDefault="00000000">
            <w:pPr>
              <w:rPr>
                <w:rFonts w:cs="Times New Roman"/>
              </w:rPr>
            </w:pPr>
            <w:r w:rsidRPr="00E82FC5">
              <w:rPr>
                <w:rFonts w:cs="Times New Roman"/>
              </w:rPr>
              <w:t>0.889</w:t>
            </w:r>
          </w:p>
        </w:tc>
        <w:tc>
          <w:tcPr>
            <w:tcW w:w="1440" w:type="dxa"/>
          </w:tcPr>
          <w:p w14:paraId="406EAFD3" w14:textId="77777777" w:rsidR="00CD4157" w:rsidRPr="00E82FC5" w:rsidRDefault="00000000">
            <w:pPr>
              <w:rPr>
                <w:rFonts w:cs="Times New Roman"/>
              </w:rPr>
            </w:pPr>
            <w:r w:rsidRPr="00E82FC5">
              <w:rPr>
                <w:rFonts w:cs="Times New Roman"/>
              </w:rPr>
              <w:t>0.888</w:t>
            </w:r>
          </w:p>
        </w:tc>
        <w:tc>
          <w:tcPr>
            <w:tcW w:w="1296" w:type="dxa"/>
          </w:tcPr>
          <w:p w14:paraId="715C1A79" w14:textId="77777777" w:rsidR="00CD4157" w:rsidRPr="00E82FC5" w:rsidRDefault="00000000">
            <w:pPr>
              <w:rPr>
                <w:rFonts w:cs="Times New Roman"/>
              </w:rPr>
            </w:pPr>
            <w:r w:rsidRPr="00E82FC5">
              <w:rPr>
                <w:rFonts w:cs="Times New Roman"/>
              </w:rPr>
              <w:t>138</w:t>
            </w:r>
          </w:p>
        </w:tc>
      </w:tr>
      <w:tr w:rsidR="00CD4157" w:rsidRPr="00E82FC5" w14:paraId="3A01C6BF" w14:textId="77777777">
        <w:tc>
          <w:tcPr>
            <w:tcW w:w="2880" w:type="dxa"/>
          </w:tcPr>
          <w:p w14:paraId="7B9A5315" w14:textId="77777777" w:rsidR="00CD4157" w:rsidRPr="00E82FC5" w:rsidRDefault="00000000">
            <w:pPr>
              <w:rPr>
                <w:rFonts w:cs="Times New Roman"/>
              </w:rPr>
            </w:pPr>
            <w:r w:rsidRPr="00E82FC5">
              <w:rPr>
                <w:rFonts w:cs="Times New Roman"/>
              </w:rPr>
              <w:t>Weighted avg</w:t>
            </w:r>
          </w:p>
        </w:tc>
        <w:tc>
          <w:tcPr>
            <w:tcW w:w="1440" w:type="dxa"/>
          </w:tcPr>
          <w:p w14:paraId="6A724D6E" w14:textId="77777777" w:rsidR="00CD4157" w:rsidRPr="00E82FC5" w:rsidRDefault="00000000">
            <w:pPr>
              <w:rPr>
                <w:rFonts w:cs="Times New Roman"/>
              </w:rPr>
            </w:pPr>
            <w:r w:rsidRPr="00E82FC5">
              <w:rPr>
                <w:rFonts w:cs="Times New Roman"/>
              </w:rPr>
              <w:t>0.892</w:t>
            </w:r>
          </w:p>
        </w:tc>
        <w:tc>
          <w:tcPr>
            <w:tcW w:w="1440" w:type="dxa"/>
          </w:tcPr>
          <w:p w14:paraId="3E115817" w14:textId="77777777" w:rsidR="00CD4157" w:rsidRPr="00E82FC5" w:rsidRDefault="00000000">
            <w:pPr>
              <w:rPr>
                <w:rFonts w:cs="Times New Roman"/>
              </w:rPr>
            </w:pPr>
            <w:r w:rsidRPr="00E82FC5">
              <w:rPr>
                <w:rFonts w:cs="Times New Roman"/>
              </w:rPr>
              <w:t>0.891</w:t>
            </w:r>
          </w:p>
        </w:tc>
        <w:tc>
          <w:tcPr>
            <w:tcW w:w="1440" w:type="dxa"/>
          </w:tcPr>
          <w:p w14:paraId="3A6D501C" w14:textId="77777777" w:rsidR="00CD4157" w:rsidRPr="00E82FC5" w:rsidRDefault="00000000">
            <w:pPr>
              <w:rPr>
                <w:rFonts w:cs="Times New Roman"/>
              </w:rPr>
            </w:pPr>
            <w:r w:rsidRPr="00E82FC5">
              <w:rPr>
                <w:rFonts w:cs="Times New Roman"/>
              </w:rPr>
              <w:t>0.891</w:t>
            </w:r>
          </w:p>
        </w:tc>
        <w:tc>
          <w:tcPr>
            <w:tcW w:w="1296" w:type="dxa"/>
          </w:tcPr>
          <w:p w14:paraId="0EA70F47" w14:textId="77777777" w:rsidR="00CD4157" w:rsidRPr="00E82FC5" w:rsidRDefault="00000000">
            <w:pPr>
              <w:rPr>
                <w:rFonts w:cs="Times New Roman"/>
              </w:rPr>
            </w:pPr>
            <w:r w:rsidRPr="00E82FC5">
              <w:rPr>
                <w:rFonts w:cs="Times New Roman"/>
              </w:rPr>
              <w:t>138</w:t>
            </w:r>
          </w:p>
        </w:tc>
      </w:tr>
    </w:tbl>
    <w:p w14:paraId="713270D0"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2053"/>
        <w:gridCol w:w="1397"/>
        <w:gridCol w:w="1781"/>
        <w:gridCol w:w="1180"/>
        <w:gridCol w:w="1622"/>
        <w:gridCol w:w="823"/>
      </w:tblGrid>
      <w:tr w:rsidR="00CD4157" w:rsidRPr="00E82FC5" w14:paraId="30908723" w14:textId="77777777">
        <w:tc>
          <w:tcPr>
            <w:tcW w:w="2304" w:type="dxa"/>
            <w:shd w:val="clear" w:color="auto" w:fill="D9E1F2"/>
          </w:tcPr>
          <w:p w14:paraId="371EDD30" w14:textId="77777777" w:rsidR="00CD4157" w:rsidRPr="00E82FC5" w:rsidRDefault="00000000">
            <w:pPr>
              <w:rPr>
                <w:rFonts w:cs="Times New Roman"/>
              </w:rPr>
            </w:pPr>
            <w:r w:rsidRPr="00E82FC5">
              <w:rPr>
                <w:rFonts w:cs="Times New Roman"/>
                <w:b/>
              </w:rPr>
              <w:t>Actual \ Predicted</w:t>
            </w:r>
          </w:p>
        </w:tc>
        <w:tc>
          <w:tcPr>
            <w:tcW w:w="1440" w:type="dxa"/>
            <w:shd w:val="clear" w:color="auto" w:fill="D9E1F2"/>
          </w:tcPr>
          <w:p w14:paraId="36185D92" w14:textId="77777777" w:rsidR="00CD4157" w:rsidRPr="00E82FC5" w:rsidRDefault="00000000">
            <w:pPr>
              <w:rPr>
                <w:rFonts w:cs="Times New Roman"/>
              </w:rPr>
            </w:pPr>
            <w:r w:rsidRPr="00E82FC5">
              <w:rPr>
                <w:rFonts w:cs="Times New Roman"/>
                <w:b/>
              </w:rPr>
              <w:t xml:space="preserve">Eliezer </w:t>
            </w:r>
            <w:r w:rsidRPr="00E82FC5">
              <w:rPr>
                <w:rFonts w:cs="Times New Roman"/>
                <w:b/>
              </w:rPr>
              <w:lastRenderedPageBreak/>
              <w:t>Yudkowsky</w:t>
            </w:r>
          </w:p>
        </w:tc>
        <w:tc>
          <w:tcPr>
            <w:tcW w:w="1440" w:type="dxa"/>
            <w:shd w:val="clear" w:color="auto" w:fill="D9E1F2"/>
          </w:tcPr>
          <w:p w14:paraId="5FCA696D" w14:textId="77777777" w:rsidR="00CD4157" w:rsidRPr="00E82FC5" w:rsidRDefault="00000000">
            <w:pPr>
              <w:rPr>
                <w:rFonts w:cs="Times New Roman"/>
              </w:rPr>
            </w:pPr>
            <w:r w:rsidRPr="00E82FC5">
              <w:rPr>
                <w:rFonts w:cs="Times New Roman"/>
                <w:b/>
              </w:rPr>
              <w:lastRenderedPageBreak/>
              <w:t>Johnswentworth</w:t>
            </w:r>
          </w:p>
        </w:tc>
        <w:tc>
          <w:tcPr>
            <w:tcW w:w="1296" w:type="dxa"/>
            <w:shd w:val="clear" w:color="auto" w:fill="D9E1F2"/>
          </w:tcPr>
          <w:p w14:paraId="733B6E0F"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49FA3221"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1E61FF6C" w14:textId="77777777" w:rsidR="00CD4157" w:rsidRPr="00E82FC5" w:rsidRDefault="00000000">
            <w:pPr>
              <w:rPr>
                <w:rFonts w:cs="Times New Roman"/>
              </w:rPr>
            </w:pPr>
            <w:r w:rsidRPr="00E82FC5">
              <w:rPr>
                <w:rFonts w:cs="Times New Roman"/>
                <w:b/>
              </w:rPr>
              <w:t>Zvi</w:t>
            </w:r>
          </w:p>
        </w:tc>
      </w:tr>
      <w:tr w:rsidR="00CD4157" w:rsidRPr="00E82FC5" w14:paraId="023824E1" w14:textId="77777777">
        <w:tc>
          <w:tcPr>
            <w:tcW w:w="2304" w:type="dxa"/>
          </w:tcPr>
          <w:p w14:paraId="339D0655" w14:textId="77777777" w:rsidR="00CD4157" w:rsidRPr="00E82FC5" w:rsidRDefault="00000000">
            <w:pPr>
              <w:rPr>
                <w:rFonts w:cs="Times New Roman"/>
              </w:rPr>
            </w:pPr>
            <w:r w:rsidRPr="00E82FC5">
              <w:rPr>
                <w:rFonts w:cs="Times New Roman"/>
              </w:rPr>
              <w:t>Eliezer Yudkowsky</w:t>
            </w:r>
          </w:p>
        </w:tc>
        <w:tc>
          <w:tcPr>
            <w:tcW w:w="1440" w:type="dxa"/>
          </w:tcPr>
          <w:p w14:paraId="2A08C2B2" w14:textId="77777777" w:rsidR="00CD4157" w:rsidRPr="00E82FC5" w:rsidRDefault="00000000">
            <w:pPr>
              <w:rPr>
                <w:rFonts w:cs="Times New Roman"/>
              </w:rPr>
            </w:pPr>
            <w:r w:rsidRPr="00E82FC5">
              <w:rPr>
                <w:rFonts w:cs="Times New Roman"/>
              </w:rPr>
              <w:t>27</w:t>
            </w:r>
          </w:p>
        </w:tc>
        <w:tc>
          <w:tcPr>
            <w:tcW w:w="1440" w:type="dxa"/>
          </w:tcPr>
          <w:p w14:paraId="2D21FC02" w14:textId="77777777" w:rsidR="00CD4157" w:rsidRPr="00E82FC5" w:rsidRDefault="00000000">
            <w:pPr>
              <w:rPr>
                <w:rFonts w:cs="Times New Roman"/>
              </w:rPr>
            </w:pPr>
            <w:r w:rsidRPr="00E82FC5">
              <w:rPr>
                <w:rFonts w:cs="Times New Roman"/>
              </w:rPr>
              <w:t>0</w:t>
            </w:r>
          </w:p>
        </w:tc>
        <w:tc>
          <w:tcPr>
            <w:tcW w:w="1296" w:type="dxa"/>
          </w:tcPr>
          <w:p w14:paraId="0BCDAE4C" w14:textId="77777777" w:rsidR="00CD4157" w:rsidRPr="00E82FC5" w:rsidRDefault="00000000">
            <w:pPr>
              <w:rPr>
                <w:rFonts w:cs="Times New Roman"/>
              </w:rPr>
            </w:pPr>
            <w:r w:rsidRPr="00E82FC5">
              <w:rPr>
                <w:rFonts w:cs="Times New Roman"/>
              </w:rPr>
              <w:t>0</w:t>
            </w:r>
          </w:p>
        </w:tc>
        <w:tc>
          <w:tcPr>
            <w:tcW w:w="1584" w:type="dxa"/>
          </w:tcPr>
          <w:p w14:paraId="6CA45DB7" w14:textId="77777777" w:rsidR="00CD4157" w:rsidRPr="00E82FC5" w:rsidRDefault="00000000">
            <w:pPr>
              <w:rPr>
                <w:rFonts w:cs="Times New Roman"/>
              </w:rPr>
            </w:pPr>
            <w:r w:rsidRPr="00E82FC5">
              <w:rPr>
                <w:rFonts w:cs="Times New Roman"/>
              </w:rPr>
              <w:t>0</w:t>
            </w:r>
          </w:p>
        </w:tc>
        <w:tc>
          <w:tcPr>
            <w:tcW w:w="1008" w:type="dxa"/>
          </w:tcPr>
          <w:p w14:paraId="78AC39F3" w14:textId="77777777" w:rsidR="00CD4157" w:rsidRPr="00E82FC5" w:rsidRDefault="00000000">
            <w:pPr>
              <w:rPr>
                <w:rFonts w:cs="Times New Roman"/>
              </w:rPr>
            </w:pPr>
            <w:r w:rsidRPr="00E82FC5">
              <w:rPr>
                <w:rFonts w:cs="Times New Roman"/>
              </w:rPr>
              <w:t>1</w:t>
            </w:r>
          </w:p>
        </w:tc>
      </w:tr>
      <w:tr w:rsidR="00CD4157" w:rsidRPr="00E82FC5" w14:paraId="55216065" w14:textId="77777777">
        <w:tc>
          <w:tcPr>
            <w:tcW w:w="2304" w:type="dxa"/>
          </w:tcPr>
          <w:p w14:paraId="3EEB7A1F" w14:textId="77777777" w:rsidR="00CD4157" w:rsidRPr="00E82FC5" w:rsidRDefault="00000000">
            <w:pPr>
              <w:rPr>
                <w:rFonts w:cs="Times New Roman"/>
              </w:rPr>
            </w:pPr>
            <w:r w:rsidRPr="00E82FC5">
              <w:rPr>
                <w:rFonts w:cs="Times New Roman"/>
              </w:rPr>
              <w:t>Johnswentworth</w:t>
            </w:r>
          </w:p>
        </w:tc>
        <w:tc>
          <w:tcPr>
            <w:tcW w:w="1440" w:type="dxa"/>
          </w:tcPr>
          <w:p w14:paraId="6AB8BB72" w14:textId="77777777" w:rsidR="00CD4157" w:rsidRPr="00E82FC5" w:rsidRDefault="00000000">
            <w:pPr>
              <w:rPr>
                <w:rFonts w:cs="Times New Roman"/>
              </w:rPr>
            </w:pPr>
            <w:r w:rsidRPr="00E82FC5">
              <w:rPr>
                <w:rFonts w:cs="Times New Roman"/>
              </w:rPr>
              <w:t>0</w:t>
            </w:r>
          </w:p>
        </w:tc>
        <w:tc>
          <w:tcPr>
            <w:tcW w:w="1440" w:type="dxa"/>
          </w:tcPr>
          <w:p w14:paraId="4BFC007F" w14:textId="77777777" w:rsidR="00CD4157" w:rsidRPr="00E82FC5" w:rsidRDefault="00000000">
            <w:pPr>
              <w:rPr>
                <w:rFonts w:cs="Times New Roman"/>
              </w:rPr>
            </w:pPr>
            <w:r w:rsidRPr="00E82FC5">
              <w:rPr>
                <w:rFonts w:cs="Times New Roman"/>
              </w:rPr>
              <w:t>27</w:t>
            </w:r>
          </w:p>
        </w:tc>
        <w:tc>
          <w:tcPr>
            <w:tcW w:w="1296" w:type="dxa"/>
          </w:tcPr>
          <w:p w14:paraId="1DABDA30" w14:textId="77777777" w:rsidR="00CD4157" w:rsidRPr="00E82FC5" w:rsidRDefault="00000000">
            <w:pPr>
              <w:rPr>
                <w:rFonts w:cs="Times New Roman"/>
              </w:rPr>
            </w:pPr>
            <w:r w:rsidRPr="00E82FC5">
              <w:rPr>
                <w:rFonts w:cs="Times New Roman"/>
              </w:rPr>
              <w:t>1</w:t>
            </w:r>
          </w:p>
        </w:tc>
        <w:tc>
          <w:tcPr>
            <w:tcW w:w="1584" w:type="dxa"/>
          </w:tcPr>
          <w:p w14:paraId="64DE12F1" w14:textId="77777777" w:rsidR="00CD4157" w:rsidRPr="00E82FC5" w:rsidRDefault="00000000">
            <w:pPr>
              <w:rPr>
                <w:rFonts w:cs="Times New Roman"/>
              </w:rPr>
            </w:pPr>
            <w:r w:rsidRPr="00E82FC5">
              <w:rPr>
                <w:rFonts w:cs="Times New Roman"/>
              </w:rPr>
              <w:t>2</w:t>
            </w:r>
          </w:p>
        </w:tc>
        <w:tc>
          <w:tcPr>
            <w:tcW w:w="1008" w:type="dxa"/>
          </w:tcPr>
          <w:p w14:paraId="36898789" w14:textId="77777777" w:rsidR="00CD4157" w:rsidRPr="00E82FC5" w:rsidRDefault="00000000">
            <w:pPr>
              <w:rPr>
                <w:rFonts w:cs="Times New Roman"/>
              </w:rPr>
            </w:pPr>
            <w:r w:rsidRPr="00E82FC5">
              <w:rPr>
                <w:rFonts w:cs="Times New Roman"/>
              </w:rPr>
              <w:t>0</w:t>
            </w:r>
          </w:p>
        </w:tc>
      </w:tr>
      <w:tr w:rsidR="00CD4157" w:rsidRPr="00E82FC5" w14:paraId="3278CE7A" w14:textId="77777777">
        <w:tc>
          <w:tcPr>
            <w:tcW w:w="2304" w:type="dxa"/>
          </w:tcPr>
          <w:p w14:paraId="7C7BE36C" w14:textId="77777777" w:rsidR="00CD4157" w:rsidRPr="00E82FC5" w:rsidRDefault="00000000">
            <w:pPr>
              <w:rPr>
                <w:rFonts w:cs="Times New Roman"/>
              </w:rPr>
            </w:pPr>
            <w:r w:rsidRPr="00E82FC5">
              <w:rPr>
                <w:rFonts w:cs="Times New Roman"/>
              </w:rPr>
              <w:t>Raemon</w:t>
            </w:r>
          </w:p>
        </w:tc>
        <w:tc>
          <w:tcPr>
            <w:tcW w:w="1440" w:type="dxa"/>
          </w:tcPr>
          <w:p w14:paraId="37D0932E" w14:textId="77777777" w:rsidR="00CD4157" w:rsidRPr="00E82FC5" w:rsidRDefault="00000000">
            <w:pPr>
              <w:rPr>
                <w:rFonts w:cs="Times New Roman"/>
              </w:rPr>
            </w:pPr>
            <w:r w:rsidRPr="00E82FC5">
              <w:rPr>
                <w:rFonts w:cs="Times New Roman"/>
              </w:rPr>
              <w:t>1</w:t>
            </w:r>
          </w:p>
        </w:tc>
        <w:tc>
          <w:tcPr>
            <w:tcW w:w="1440" w:type="dxa"/>
          </w:tcPr>
          <w:p w14:paraId="57AB29BF" w14:textId="77777777" w:rsidR="00CD4157" w:rsidRPr="00E82FC5" w:rsidRDefault="00000000">
            <w:pPr>
              <w:rPr>
                <w:rFonts w:cs="Times New Roman"/>
              </w:rPr>
            </w:pPr>
            <w:r w:rsidRPr="00E82FC5">
              <w:rPr>
                <w:rFonts w:cs="Times New Roman"/>
              </w:rPr>
              <w:t>1</w:t>
            </w:r>
          </w:p>
        </w:tc>
        <w:tc>
          <w:tcPr>
            <w:tcW w:w="1296" w:type="dxa"/>
          </w:tcPr>
          <w:p w14:paraId="5C6D5CA7" w14:textId="77777777" w:rsidR="00CD4157" w:rsidRPr="00E82FC5" w:rsidRDefault="00000000">
            <w:pPr>
              <w:rPr>
                <w:rFonts w:cs="Times New Roman"/>
              </w:rPr>
            </w:pPr>
            <w:r w:rsidRPr="00E82FC5">
              <w:rPr>
                <w:rFonts w:cs="Times New Roman"/>
              </w:rPr>
              <w:t>20</w:t>
            </w:r>
          </w:p>
        </w:tc>
        <w:tc>
          <w:tcPr>
            <w:tcW w:w="1584" w:type="dxa"/>
          </w:tcPr>
          <w:p w14:paraId="6A884B75" w14:textId="77777777" w:rsidR="00CD4157" w:rsidRPr="00E82FC5" w:rsidRDefault="00000000">
            <w:pPr>
              <w:rPr>
                <w:rFonts w:cs="Times New Roman"/>
              </w:rPr>
            </w:pPr>
            <w:r w:rsidRPr="00E82FC5">
              <w:rPr>
                <w:rFonts w:cs="Times New Roman"/>
              </w:rPr>
              <w:t>2</w:t>
            </w:r>
          </w:p>
        </w:tc>
        <w:tc>
          <w:tcPr>
            <w:tcW w:w="1008" w:type="dxa"/>
          </w:tcPr>
          <w:p w14:paraId="09C3AAB6" w14:textId="77777777" w:rsidR="00CD4157" w:rsidRPr="00E82FC5" w:rsidRDefault="00000000">
            <w:pPr>
              <w:rPr>
                <w:rFonts w:cs="Times New Roman"/>
              </w:rPr>
            </w:pPr>
            <w:r w:rsidRPr="00E82FC5">
              <w:rPr>
                <w:rFonts w:cs="Times New Roman"/>
              </w:rPr>
              <w:t>0</w:t>
            </w:r>
          </w:p>
        </w:tc>
      </w:tr>
      <w:tr w:rsidR="00CD4157" w:rsidRPr="00E82FC5" w14:paraId="472F713D" w14:textId="77777777">
        <w:tc>
          <w:tcPr>
            <w:tcW w:w="2304" w:type="dxa"/>
          </w:tcPr>
          <w:p w14:paraId="5F95E74D" w14:textId="77777777" w:rsidR="00CD4157" w:rsidRPr="00E82FC5" w:rsidRDefault="00000000">
            <w:pPr>
              <w:rPr>
                <w:rFonts w:cs="Times New Roman"/>
              </w:rPr>
            </w:pPr>
            <w:r w:rsidRPr="00E82FC5">
              <w:rPr>
                <w:rFonts w:cs="Times New Roman"/>
              </w:rPr>
              <w:t>Scottalexander</w:t>
            </w:r>
          </w:p>
        </w:tc>
        <w:tc>
          <w:tcPr>
            <w:tcW w:w="1440" w:type="dxa"/>
          </w:tcPr>
          <w:p w14:paraId="14D74BAB" w14:textId="77777777" w:rsidR="00CD4157" w:rsidRPr="00E82FC5" w:rsidRDefault="00000000">
            <w:pPr>
              <w:rPr>
                <w:rFonts w:cs="Times New Roman"/>
              </w:rPr>
            </w:pPr>
            <w:r w:rsidRPr="00E82FC5">
              <w:rPr>
                <w:rFonts w:cs="Times New Roman"/>
              </w:rPr>
              <w:t>1</w:t>
            </w:r>
          </w:p>
        </w:tc>
        <w:tc>
          <w:tcPr>
            <w:tcW w:w="1440" w:type="dxa"/>
          </w:tcPr>
          <w:p w14:paraId="227E98AB" w14:textId="77777777" w:rsidR="00CD4157" w:rsidRPr="00E82FC5" w:rsidRDefault="00000000">
            <w:pPr>
              <w:rPr>
                <w:rFonts w:cs="Times New Roman"/>
              </w:rPr>
            </w:pPr>
            <w:r w:rsidRPr="00E82FC5">
              <w:rPr>
                <w:rFonts w:cs="Times New Roman"/>
              </w:rPr>
              <w:t>1</w:t>
            </w:r>
          </w:p>
        </w:tc>
        <w:tc>
          <w:tcPr>
            <w:tcW w:w="1296" w:type="dxa"/>
          </w:tcPr>
          <w:p w14:paraId="6DB39EC7" w14:textId="77777777" w:rsidR="00CD4157" w:rsidRPr="00E82FC5" w:rsidRDefault="00000000">
            <w:pPr>
              <w:rPr>
                <w:rFonts w:cs="Times New Roman"/>
              </w:rPr>
            </w:pPr>
            <w:r w:rsidRPr="00E82FC5">
              <w:rPr>
                <w:rFonts w:cs="Times New Roman"/>
              </w:rPr>
              <w:t>4</w:t>
            </w:r>
          </w:p>
        </w:tc>
        <w:tc>
          <w:tcPr>
            <w:tcW w:w="1584" w:type="dxa"/>
          </w:tcPr>
          <w:p w14:paraId="1EDF1D26" w14:textId="77777777" w:rsidR="00CD4157" w:rsidRPr="00E82FC5" w:rsidRDefault="00000000">
            <w:pPr>
              <w:rPr>
                <w:rFonts w:cs="Times New Roman"/>
              </w:rPr>
            </w:pPr>
            <w:r w:rsidRPr="00E82FC5">
              <w:rPr>
                <w:rFonts w:cs="Times New Roman"/>
              </w:rPr>
              <w:t>22</w:t>
            </w:r>
          </w:p>
        </w:tc>
        <w:tc>
          <w:tcPr>
            <w:tcW w:w="1008" w:type="dxa"/>
          </w:tcPr>
          <w:p w14:paraId="706E0129" w14:textId="77777777" w:rsidR="00CD4157" w:rsidRPr="00E82FC5" w:rsidRDefault="00000000">
            <w:pPr>
              <w:rPr>
                <w:rFonts w:cs="Times New Roman"/>
              </w:rPr>
            </w:pPr>
            <w:r w:rsidRPr="00E82FC5">
              <w:rPr>
                <w:rFonts w:cs="Times New Roman"/>
              </w:rPr>
              <w:t>0</w:t>
            </w:r>
          </w:p>
        </w:tc>
      </w:tr>
      <w:tr w:rsidR="00CD4157" w:rsidRPr="00E82FC5" w14:paraId="59624351" w14:textId="77777777">
        <w:tc>
          <w:tcPr>
            <w:tcW w:w="2304" w:type="dxa"/>
          </w:tcPr>
          <w:p w14:paraId="02180802" w14:textId="77777777" w:rsidR="00CD4157" w:rsidRPr="00E82FC5" w:rsidRDefault="00000000">
            <w:pPr>
              <w:rPr>
                <w:rFonts w:cs="Times New Roman"/>
              </w:rPr>
            </w:pPr>
            <w:r w:rsidRPr="00E82FC5">
              <w:rPr>
                <w:rFonts w:cs="Times New Roman"/>
              </w:rPr>
              <w:t>Zvi</w:t>
            </w:r>
          </w:p>
        </w:tc>
        <w:tc>
          <w:tcPr>
            <w:tcW w:w="1440" w:type="dxa"/>
          </w:tcPr>
          <w:p w14:paraId="6EF7D5D8" w14:textId="77777777" w:rsidR="00CD4157" w:rsidRPr="00E82FC5" w:rsidRDefault="00000000">
            <w:pPr>
              <w:rPr>
                <w:rFonts w:cs="Times New Roman"/>
              </w:rPr>
            </w:pPr>
            <w:r w:rsidRPr="00E82FC5">
              <w:rPr>
                <w:rFonts w:cs="Times New Roman"/>
              </w:rPr>
              <w:t>0</w:t>
            </w:r>
          </w:p>
        </w:tc>
        <w:tc>
          <w:tcPr>
            <w:tcW w:w="1440" w:type="dxa"/>
          </w:tcPr>
          <w:p w14:paraId="34D3A440" w14:textId="77777777" w:rsidR="00CD4157" w:rsidRPr="00E82FC5" w:rsidRDefault="00000000">
            <w:pPr>
              <w:rPr>
                <w:rFonts w:cs="Times New Roman"/>
              </w:rPr>
            </w:pPr>
            <w:r w:rsidRPr="00E82FC5">
              <w:rPr>
                <w:rFonts w:cs="Times New Roman"/>
              </w:rPr>
              <w:t>0</w:t>
            </w:r>
          </w:p>
        </w:tc>
        <w:tc>
          <w:tcPr>
            <w:tcW w:w="1296" w:type="dxa"/>
          </w:tcPr>
          <w:p w14:paraId="3651017E" w14:textId="77777777" w:rsidR="00CD4157" w:rsidRPr="00E82FC5" w:rsidRDefault="00000000">
            <w:pPr>
              <w:rPr>
                <w:rFonts w:cs="Times New Roman"/>
              </w:rPr>
            </w:pPr>
            <w:r w:rsidRPr="00E82FC5">
              <w:rPr>
                <w:rFonts w:cs="Times New Roman"/>
              </w:rPr>
              <w:t>1</w:t>
            </w:r>
          </w:p>
        </w:tc>
        <w:tc>
          <w:tcPr>
            <w:tcW w:w="1584" w:type="dxa"/>
          </w:tcPr>
          <w:p w14:paraId="5CB31B3C" w14:textId="77777777" w:rsidR="00CD4157" w:rsidRPr="00E82FC5" w:rsidRDefault="00000000">
            <w:pPr>
              <w:rPr>
                <w:rFonts w:cs="Times New Roman"/>
              </w:rPr>
            </w:pPr>
            <w:r w:rsidRPr="00E82FC5">
              <w:rPr>
                <w:rFonts w:cs="Times New Roman"/>
              </w:rPr>
              <w:t>0</w:t>
            </w:r>
          </w:p>
        </w:tc>
        <w:tc>
          <w:tcPr>
            <w:tcW w:w="1008" w:type="dxa"/>
          </w:tcPr>
          <w:p w14:paraId="5E28AC2E" w14:textId="77777777" w:rsidR="00CD4157" w:rsidRPr="00E82FC5" w:rsidRDefault="00000000">
            <w:pPr>
              <w:rPr>
                <w:rFonts w:cs="Times New Roman"/>
              </w:rPr>
            </w:pPr>
            <w:r w:rsidRPr="00E82FC5">
              <w:rPr>
                <w:rFonts w:cs="Times New Roman"/>
              </w:rPr>
              <w:t>27</w:t>
            </w:r>
          </w:p>
        </w:tc>
      </w:tr>
    </w:tbl>
    <w:p w14:paraId="29BD55C4" w14:textId="77777777" w:rsidR="00CD4157" w:rsidRPr="00E82FC5" w:rsidRDefault="00CD4157">
      <w:pPr>
        <w:rPr>
          <w:rFonts w:cs="Times New Roman"/>
        </w:rPr>
      </w:pPr>
    </w:p>
    <w:p w14:paraId="5F9003C9" w14:textId="77777777" w:rsidR="00CD4157" w:rsidRPr="00E82FC5" w:rsidRDefault="00000000">
      <w:pPr>
        <w:rPr>
          <w:rFonts w:cs="Times New Roman"/>
        </w:rPr>
      </w:pPr>
      <w:r w:rsidRPr="00E82FC5">
        <w:rPr>
          <w:rFonts w:cs="Times New Roman"/>
          <w:noProof/>
        </w:rPr>
        <w:drawing>
          <wp:inline distT="0" distB="0" distL="0" distR="0" wp14:anchorId="7A5286B0" wp14:editId="4B0618DB">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out_outliers.png"/>
                    <pic:cNvPicPr/>
                  </pic:nvPicPr>
                  <pic:blipFill>
                    <a:blip r:embed="rId7"/>
                    <a:stretch>
                      <a:fillRect/>
                    </a:stretch>
                  </pic:blipFill>
                  <pic:spPr>
                    <a:xfrm>
                      <a:off x="0" y="0"/>
                      <a:ext cx="5029200" cy="3771900"/>
                    </a:xfrm>
                    <a:prstGeom prst="rect">
                      <a:avLst/>
                    </a:prstGeom>
                  </pic:spPr>
                </pic:pic>
              </a:graphicData>
            </a:graphic>
          </wp:inline>
        </w:drawing>
      </w:r>
    </w:p>
    <w:p w14:paraId="32EE3014" w14:textId="77777777" w:rsidR="00CD4157" w:rsidRPr="00E82FC5" w:rsidRDefault="00000000">
      <w:pPr>
        <w:jc w:val="center"/>
        <w:rPr>
          <w:rFonts w:cs="Times New Roman"/>
        </w:rPr>
      </w:pPr>
      <w:r w:rsidRPr="00E82FC5">
        <w:rPr>
          <w:rFonts w:cs="Times New Roman"/>
          <w:i/>
          <w:sz w:val="20"/>
        </w:rPr>
        <w:t>Figure 2. ROC curves -- MLP 5-class (without outliers).</w:t>
      </w:r>
    </w:p>
    <w:p w14:paraId="76B744FB" w14:textId="77777777" w:rsidR="00CD4157" w:rsidRPr="00E82FC5" w:rsidRDefault="00CD4157">
      <w:pPr>
        <w:rPr>
          <w:rFonts w:cs="Times New Roman"/>
        </w:rPr>
      </w:pPr>
    </w:p>
    <w:p w14:paraId="6FDE4997"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6.2 MLP -- Six-Class Open-Set Attribution</w:t>
      </w:r>
    </w:p>
    <w:p w14:paraId="3DBA2229"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t>6.2.1 With Outliers (873 passages, 175 test)</w:t>
      </w:r>
    </w:p>
    <w:p w14:paraId="28BD65EC" w14:textId="77777777" w:rsidR="00CD4157" w:rsidRPr="00E82FC5" w:rsidRDefault="00000000">
      <w:pPr>
        <w:rPr>
          <w:rFonts w:cs="Times New Roman"/>
        </w:rPr>
      </w:pPr>
      <w:r w:rsidRPr="00E82FC5">
        <w:rPr>
          <w:rFonts w:cs="Times New Roman"/>
        </w:rPr>
        <w:t>Best configuration: All 107 features, Depth 1 (64,), patience=10. Dev accuracy: 0.9371. Retrained on 698 passages.</w:t>
      </w:r>
    </w:p>
    <w:tbl>
      <w:tblPr>
        <w:tblStyle w:val="TableGrid"/>
        <w:tblW w:w="0" w:type="auto"/>
        <w:tblLook w:val="04A0" w:firstRow="1" w:lastRow="0" w:firstColumn="1" w:lastColumn="0" w:noHBand="0" w:noVBand="1"/>
      </w:tblPr>
      <w:tblGrid>
        <w:gridCol w:w="3600"/>
        <w:gridCol w:w="2160"/>
      </w:tblGrid>
      <w:tr w:rsidR="00CD4157" w:rsidRPr="00E82FC5" w14:paraId="469DFAF5" w14:textId="77777777">
        <w:tc>
          <w:tcPr>
            <w:tcW w:w="3600" w:type="dxa"/>
            <w:shd w:val="clear" w:color="auto" w:fill="D9E1F2"/>
          </w:tcPr>
          <w:p w14:paraId="04FBDF36" w14:textId="77777777" w:rsidR="00CD4157" w:rsidRPr="00E82FC5" w:rsidRDefault="00000000">
            <w:pPr>
              <w:rPr>
                <w:rFonts w:cs="Times New Roman"/>
              </w:rPr>
            </w:pPr>
            <w:r w:rsidRPr="00E82FC5">
              <w:rPr>
                <w:rFonts w:cs="Times New Roman"/>
                <w:b/>
              </w:rPr>
              <w:t>Metric</w:t>
            </w:r>
          </w:p>
        </w:tc>
        <w:tc>
          <w:tcPr>
            <w:tcW w:w="2160" w:type="dxa"/>
            <w:shd w:val="clear" w:color="auto" w:fill="D9E1F2"/>
          </w:tcPr>
          <w:p w14:paraId="4DAED13D" w14:textId="77777777" w:rsidR="00CD4157" w:rsidRPr="00E82FC5" w:rsidRDefault="00000000">
            <w:pPr>
              <w:rPr>
                <w:rFonts w:cs="Times New Roman"/>
              </w:rPr>
            </w:pPr>
            <w:r w:rsidRPr="00E82FC5">
              <w:rPr>
                <w:rFonts w:cs="Times New Roman"/>
                <w:b/>
              </w:rPr>
              <w:t>Value</w:t>
            </w:r>
          </w:p>
        </w:tc>
      </w:tr>
      <w:tr w:rsidR="00CD4157" w:rsidRPr="00E82FC5" w14:paraId="06598DCB" w14:textId="77777777">
        <w:tc>
          <w:tcPr>
            <w:tcW w:w="3600" w:type="dxa"/>
          </w:tcPr>
          <w:p w14:paraId="35B17520" w14:textId="77777777" w:rsidR="00CD4157" w:rsidRPr="00E82FC5" w:rsidRDefault="00000000">
            <w:pPr>
              <w:rPr>
                <w:rFonts w:cs="Times New Roman"/>
              </w:rPr>
            </w:pPr>
            <w:r w:rsidRPr="00E82FC5">
              <w:rPr>
                <w:rFonts w:cs="Times New Roman"/>
              </w:rPr>
              <w:t>Accuracy</w:t>
            </w:r>
          </w:p>
        </w:tc>
        <w:tc>
          <w:tcPr>
            <w:tcW w:w="2160" w:type="dxa"/>
          </w:tcPr>
          <w:p w14:paraId="73E72A95" w14:textId="77777777" w:rsidR="00CD4157" w:rsidRPr="00E82FC5" w:rsidRDefault="00000000">
            <w:pPr>
              <w:rPr>
                <w:rFonts w:cs="Times New Roman"/>
              </w:rPr>
            </w:pPr>
            <w:r w:rsidRPr="00E82FC5">
              <w:rPr>
                <w:rFonts w:cs="Times New Roman"/>
              </w:rPr>
              <w:t>0.8800</w:t>
            </w:r>
          </w:p>
        </w:tc>
      </w:tr>
      <w:tr w:rsidR="00CD4157" w:rsidRPr="00E82FC5" w14:paraId="4DB94609" w14:textId="77777777">
        <w:tc>
          <w:tcPr>
            <w:tcW w:w="3600" w:type="dxa"/>
          </w:tcPr>
          <w:p w14:paraId="34A15B5F" w14:textId="77777777" w:rsidR="00CD4157" w:rsidRPr="00E82FC5" w:rsidRDefault="00000000">
            <w:pPr>
              <w:rPr>
                <w:rFonts w:cs="Times New Roman"/>
              </w:rPr>
            </w:pPr>
            <w:r w:rsidRPr="00E82FC5">
              <w:rPr>
                <w:rFonts w:cs="Times New Roman"/>
              </w:rPr>
              <w:t>Weighted F1</w:t>
            </w:r>
          </w:p>
        </w:tc>
        <w:tc>
          <w:tcPr>
            <w:tcW w:w="2160" w:type="dxa"/>
          </w:tcPr>
          <w:p w14:paraId="2D3B0EF3" w14:textId="77777777" w:rsidR="00CD4157" w:rsidRPr="00E82FC5" w:rsidRDefault="00000000">
            <w:pPr>
              <w:rPr>
                <w:rFonts w:cs="Times New Roman"/>
              </w:rPr>
            </w:pPr>
            <w:r w:rsidRPr="00E82FC5">
              <w:rPr>
                <w:rFonts w:cs="Times New Roman"/>
              </w:rPr>
              <w:t>0.8798</w:t>
            </w:r>
          </w:p>
        </w:tc>
      </w:tr>
      <w:tr w:rsidR="00CD4157" w:rsidRPr="00E82FC5" w14:paraId="640977D8" w14:textId="77777777">
        <w:tc>
          <w:tcPr>
            <w:tcW w:w="3600" w:type="dxa"/>
          </w:tcPr>
          <w:p w14:paraId="57C0A53A" w14:textId="77777777" w:rsidR="00CD4157" w:rsidRPr="00E82FC5" w:rsidRDefault="00000000">
            <w:pPr>
              <w:rPr>
                <w:rFonts w:cs="Times New Roman"/>
              </w:rPr>
            </w:pPr>
            <w:r w:rsidRPr="00E82FC5">
              <w:rPr>
                <w:rFonts w:cs="Times New Roman"/>
              </w:rPr>
              <w:t>ROC-AUC (macro OvR)</w:t>
            </w:r>
          </w:p>
        </w:tc>
        <w:tc>
          <w:tcPr>
            <w:tcW w:w="2160" w:type="dxa"/>
          </w:tcPr>
          <w:p w14:paraId="148F99BC" w14:textId="77777777" w:rsidR="00CD4157" w:rsidRPr="00E82FC5" w:rsidRDefault="00000000">
            <w:pPr>
              <w:rPr>
                <w:rFonts w:cs="Times New Roman"/>
              </w:rPr>
            </w:pPr>
            <w:r w:rsidRPr="00E82FC5">
              <w:rPr>
                <w:rFonts w:cs="Times New Roman"/>
              </w:rPr>
              <w:t>0.9867</w:t>
            </w:r>
          </w:p>
        </w:tc>
      </w:tr>
      <w:tr w:rsidR="00CD4157" w:rsidRPr="00E82FC5" w14:paraId="3C020BC8" w14:textId="77777777">
        <w:tc>
          <w:tcPr>
            <w:tcW w:w="3600" w:type="dxa"/>
          </w:tcPr>
          <w:p w14:paraId="5A477C4C" w14:textId="77777777" w:rsidR="00CD4157" w:rsidRPr="00E82FC5" w:rsidRDefault="00000000">
            <w:pPr>
              <w:rPr>
                <w:rFonts w:cs="Times New Roman"/>
              </w:rPr>
            </w:pPr>
            <w:r w:rsidRPr="00E82FC5">
              <w:rPr>
                <w:rFonts w:cs="Times New Roman"/>
              </w:rPr>
              <w:t>ECE</w:t>
            </w:r>
          </w:p>
        </w:tc>
        <w:tc>
          <w:tcPr>
            <w:tcW w:w="2160" w:type="dxa"/>
          </w:tcPr>
          <w:p w14:paraId="03785FDB" w14:textId="77777777" w:rsidR="00CD4157" w:rsidRPr="00E82FC5" w:rsidRDefault="00000000">
            <w:pPr>
              <w:rPr>
                <w:rFonts w:cs="Times New Roman"/>
              </w:rPr>
            </w:pPr>
            <w:r w:rsidRPr="00E82FC5">
              <w:rPr>
                <w:rFonts w:cs="Times New Roman"/>
              </w:rPr>
              <w:t>0.1021</w:t>
            </w:r>
          </w:p>
        </w:tc>
      </w:tr>
    </w:tbl>
    <w:p w14:paraId="358ACC7A"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3168"/>
        <w:gridCol w:w="1440"/>
        <w:gridCol w:w="1440"/>
        <w:gridCol w:w="1440"/>
        <w:gridCol w:w="1152"/>
      </w:tblGrid>
      <w:tr w:rsidR="00CD4157" w:rsidRPr="00E82FC5" w14:paraId="0525634E" w14:textId="77777777">
        <w:tc>
          <w:tcPr>
            <w:tcW w:w="3168" w:type="dxa"/>
            <w:shd w:val="clear" w:color="auto" w:fill="D9E1F2"/>
          </w:tcPr>
          <w:p w14:paraId="28D32F7A" w14:textId="77777777" w:rsidR="00CD4157" w:rsidRPr="00E82FC5" w:rsidRDefault="00000000">
            <w:pPr>
              <w:rPr>
                <w:rFonts w:cs="Times New Roman"/>
              </w:rPr>
            </w:pPr>
            <w:r w:rsidRPr="00E82FC5">
              <w:rPr>
                <w:rFonts w:cs="Times New Roman"/>
                <w:b/>
              </w:rPr>
              <w:t>Author</w:t>
            </w:r>
          </w:p>
        </w:tc>
        <w:tc>
          <w:tcPr>
            <w:tcW w:w="1440" w:type="dxa"/>
            <w:shd w:val="clear" w:color="auto" w:fill="D9E1F2"/>
          </w:tcPr>
          <w:p w14:paraId="48D115EA" w14:textId="77777777" w:rsidR="00CD4157" w:rsidRPr="00E82FC5" w:rsidRDefault="00000000">
            <w:pPr>
              <w:rPr>
                <w:rFonts w:cs="Times New Roman"/>
              </w:rPr>
            </w:pPr>
            <w:r w:rsidRPr="00E82FC5">
              <w:rPr>
                <w:rFonts w:cs="Times New Roman"/>
                <w:b/>
              </w:rPr>
              <w:t>Precision</w:t>
            </w:r>
          </w:p>
        </w:tc>
        <w:tc>
          <w:tcPr>
            <w:tcW w:w="1440" w:type="dxa"/>
            <w:shd w:val="clear" w:color="auto" w:fill="D9E1F2"/>
          </w:tcPr>
          <w:p w14:paraId="18428D7F" w14:textId="77777777" w:rsidR="00CD4157" w:rsidRPr="00E82FC5" w:rsidRDefault="00000000">
            <w:pPr>
              <w:rPr>
                <w:rFonts w:cs="Times New Roman"/>
              </w:rPr>
            </w:pPr>
            <w:r w:rsidRPr="00E82FC5">
              <w:rPr>
                <w:rFonts w:cs="Times New Roman"/>
                <w:b/>
              </w:rPr>
              <w:t>Recall</w:t>
            </w:r>
          </w:p>
        </w:tc>
        <w:tc>
          <w:tcPr>
            <w:tcW w:w="1440" w:type="dxa"/>
            <w:shd w:val="clear" w:color="auto" w:fill="D9E1F2"/>
          </w:tcPr>
          <w:p w14:paraId="4C3B12A9" w14:textId="77777777" w:rsidR="00CD4157" w:rsidRPr="00E82FC5" w:rsidRDefault="00000000">
            <w:pPr>
              <w:rPr>
                <w:rFonts w:cs="Times New Roman"/>
              </w:rPr>
            </w:pPr>
            <w:r w:rsidRPr="00E82FC5">
              <w:rPr>
                <w:rFonts w:cs="Times New Roman"/>
                <w:b/>
              </w:rPr>
              <w:t>F1</w:t>
            </w:r>
          </w:p>
        </w:tc>
        <w:tc>
          <w:tcPr>
            <w:tcW w:w="1152" w:type="dxa"/>
            <w:shd w:val="clear" w:color="auto" w:fill="D9E1F2"/>
          </w:tcPr>
          <w:p w14:paraId="1147A8DA" w14:textId="77777777" w:rsidR="00CD4157" w:rsidRPr="00E82FC5" w:rsidRDefault="00000000">
            <w:pPr>
              <w:rPr>
                <w:rFonts w:cs="Times New Roman"/>
              </w:rPr>
            </w:pPr>
            <w:r w:rsidRPr="00E82FC5">
              <w:rPr>
                <w:rFonts w:cs="Times New Roman"/>
                <w:b/>
              </w:rPr>
              <w:t>Support</w:t>
            </w:r>
          </w:p>
        </w:tc>
      </w:tr>
      <w:tr w:rsidR="00CD4157" w:rsidRPr="00E82FC5" w14:paraId="549C0818" w14:textId="77777777">
        <w:tc>
          <w:tcPr>
            <w:tcW w:w="3168" w:type="dxa"/>
          </w:tcPr>
          <w:p w14:paraId="065F4BFB" w14:textId="77777777" w:rsidR="00CD4157" w:rsidRPr="00E82FC5" w:rsidRDefault="00000000">
            <w:pPr>
              <w:rPr>
                <w:rFonts w:cs="Times New Roman"/>
              </w:rPr>
            </w:pPr>
            <w:r w:rsidRPr="00E82FC5">
              <w:rPr>
                <w:rFonts w:cs="Times New Roman"/>
              </w:rPr>
              <w:lastRenderedPageBreak/>
              <w:t>Eliezer Yudkowsky</w:t>
            </w:r>
          </w:p>
        </w:tc>
        <w:tc>
          <w:tcPr>
            <w:tcW w:w="1440" w:type="dxa"/>
          </w:tcPr>
          <w:p w14:paraId="10F288D8" w14:textId="77777777" w:rsidR="00CD4157" w:rsidRPr="00E82FC5" w:rsidRDefault="00000000">
            <w:pPr>
              <w:rPr>
                <w:rFonts w:cs="Times New Roman"/>
              </w:rPr>
            </w:pPr>
            <w:r w:rsidRPr="00E82FC5">
              <w:rPr>
                <w:rFonts w:cs="Times New Roman"/>
              </w:rPr>
              <w:t>0.848</w:t>
            </w:r>
          </w:p>
        </w:tc>
        <w:tc>
          <w:tcPr>
            <w:tcW w:w="1440" w:type="dxa"/>
          </w:tcPr>
          <w:p w14:paraId="437883D6" w14:textId="77777777" w:rsidR="00CD4157" w:rsidRPr="00E82FC5" w:rsidRDefault="00000000">
            <w:pPr>
              <w:rPr>
                <w:rFonts w:cs="Times New Roman"/>
              </w:rPr>
            </w:pPr>
            <w:r w:rsidRPr="00E82FC5">
              <w:rPr>
                <w:rFonts w:cs="Times New Roman"/>
              </w:rPr>
              <w:t>0.933</w:t>
            </w:r>
          </w:p>
        </w:tc>
        <w:tc>
          <w:tcPr>
            <w:tcW w:w="1440" w:type="dxa"/>
          </w:tcPr>
          <w:p w14:paraId="01667985" w14:textId="77777777" w:rsidR="00CD4157" w:rsidRPr="00E82FC5" w:rsidRDefault="00000000">
            <w:pPr>
              <w:rPr>
                <w:rFonts w:cs="Times New Roman"/>
              </w:rPr>
            </w:pPr>
            <w:r w:rsidRPr="00E82FC5">
              <w:rPr>
                <w:rFonts w:cs="Times New Roman"/>
              </w:rPr>
              <w:t>0.889</w:t>
            </w:r>
          </w:p>
        </w:tc>
        <w:tc>
          <w:tcPr>
            <w:tcW w:w="1152" w:type="dxa"/>
          </w:tcPr>
          <w:p w14:paraId="53508F73" w14:textId="77777777" w:rsidR="00CD4157" w:rsidRPr="00E82FC5" w:rsidRDefault="00000000">
            <w:pPr>
              <w:rPr>
                <w:rFonts w:cs="Times New Roman"/>
              </w:rPr>
            </w:pPr>
            <w:r w:rsidRPr="00E82FC5">
              <w:rPr>
                <w:rFonts w:cs="Times New Roman"/>
              </w:rPr>
              <w:t>30</w:t>
            </w:r>
          </w:p>
        </w:tc>
      </w:tr>
      <w:tr w:rsidR="00CD4157" w:rsidRPr="00E82FC5" w14:paraId="560EAE97" w14:textId="77777777">
        <w:tc>
          <w:tcPr>
            <w:tcW w:w="3168" w:type="dxa"/>
          </w:tcPr>
          <w:p w14:paraId="00EF5372" w14:textId="77777777" w:rsidR="00CD4157" w:rsidRPr="00E82FC5" w:rsidRDefault="00000000">
            <w:pPr>
              <w:rPr>
                <w:rFonts w:cs="Times New Roman"/>
              </w:rPr>
            </w:pPr>
            <w:r w:rsidRPr="00E82FC5">
              <w:rPr>
                <w:rFonts w:cs="Times New Roman"/>
              </w:rPr>
              <w:t>Johnswentworth</w:t>
            </w:r>
          </w:p>
        </w:tc>
        <w:tc>
          <w:tcPr>
            <w:tcW w:w="1440" w:type="dxa"/>
          </w:tcPr>
          <w:p w14:paraId="7860DDE7" w14:textId="77777777" w:rsidR="00CD4157" w:rsidRPr="00E82FC5" w:rsidRDefault="00000000">
            <w:pPr>
              <w:rPr>
                <w:rFonts w:cs="Times New Roman"/>
              </w:rPr>
            </w:pPr>
            <w:r w:rsidRPr="00E82FC5">
              <w:rPr>
                <w:rFonts w:cs="Times New Roman"/>
              </w:rPr>
              <w:t>0.778</w:t>
            </w:r>
          </w:p>
        </w:tc>
        <w:tc>
          <w:tcPr>
            <w:tcW w:w="1440" w:type="dxa"/>
          </w:tcPr>
          <w:p w14:paraId="372DEE8A" w14:textId="77777777" w:rsidR="00CD4157" w:rsidRPr="00E82FC5" w:rsidRDefault="00000000">
            <w:pPr>
              <w:rPr>
                <w:rFonts w:cs="Times New Roman"/>
              </w:rPr>
            </w:pPr>
            <w:r w:rsidRPr="00E82FC5">
              <w:rPr>
                <w:rFonts w:cs="Times New Roman"/>
              </w:rPr>
              <w:t>0.933</w:t>
            </w:r>
          </w:p>
        </w:tc>
        <w:tc>
          <w:tcPr>
            <w:tcW w:w="1440" w:type="dxa"/>
          </w:tcPr>
          <w:p w14:paraId="782500AB" w14:textId="77777777" w:rsidR="00CD4157" w:rsidRPr="00E82FC5" w:rsidRDefault="00000000">
            <w:pPr>
              <w:rPr>
                <w:rFonts w:cs="Times New Roman"/>
              </w:rPr>
            </w:pPr>
            <w:r w:rsidRPr="00E82FC5">
              <w:rPr>
                <w:rFonts w:cs="Times New Roman"/>
              </w:rPr>
              <w:t>0.848</w:t>
            </w:r>
          </w:p>
        </w:tc>
        <w:tc>
          <w:tcPr>
            <w:tcW w:w="1152" w:type="dxa"/>
          </w:tcPr>
          <w:p w14:paraId="3E978679" w14:textId="77777777" w:rsidR="00CD4157" w:rsidRPr="00E82FC5" w:rsidRDefault="00000000">
            <w:pPr>
              <w:rPr>
                <w:rFonts w:cs="Times New Roman"/>
              </w:rPr>
            </w:pPr>
            <w:r w:rsidRPr="00E82FC5">
              <w:rPr>
                <w:rFonts w:cs="Times New Roman"/>
              </w:rPr>
              <w:t>30</w:t>
            </w:r>
          </w:p>
        </w:tc>
      </w:tr>
      <w:tr w:rsidR="00CD4157" w:rsidRPr="00E82FC5" w14:paraId="0963670E" w14:textId="77777777">
        <w:tc>
          <w:tcPr>
            <w:tcW w:w="3168" w:type="dxa"/>
          </w:tcPr>
          <w:p w14:paraId="0C4CC082" w14:textId="77777777" w:rsidR="00CD4157" w:rsidRPr="00E82FC5" w:rsidRDefault="00000000">
            <w:pPr>
              <w:rPr>
                <w:rFonts w:cs="Times New Roman"/>
              </w:rPr>
            </w:pPr>
            <w:r w:rsidRPr="00E82FC5">
              <w:rPr>
                <w:rFonts w:cs="Times New Roman"/>
              </w:rPr>
              <w:t>Raemon</w:t>
            </w:r>
          </w:p>
        </w:tc>
        <w:tc>
          <w:tcPr>
            <w:tcW w:w="1440" w:type="dxa"/>
          </w:tcPr>
          <w:p w14:paraId="7781F30C" w14:textId="77777777" w:rsidR="00CD4157" w:rsidRPr="00E82FC5" w:rsidRDefault="00000000">
            <w:pPr>
              <w:rPr>
                <w:rFonts w:cs="Times New Roman"/>
              </w:rPr>
            </w:pPr>
            <w:r w:rsidRPr="00E82FC5">
              <w:rPr>
                <w:rFonts w:cs="Times New Roman"/>
              </w:rPr>
              <w:t>0.769</w:t>
            </w:r>
          </w:p>
        </w:tc>
        <w:tc>
          <w:tcPr>
            <w:tcW w:w="1440" w:type="dxa"/>
          </w:tcPr>
          <w:p w14:paraId="4F55F990" w14:textId="77777777" w:rsidR="00CD4157" w:rsidRPr="00E82FC5" w:rsidRDefault="00000000">
            <w:pPr>
              <w:rPr>
                <w:rFonts w:cs="Times New Roman"/>
              </w:rPr>
            </w:pPr>
            <w:r w:rsidRPr="00E82FC5">
              <w:rPr>
                <w:rFonts w:cs="Times New Roman"/>
              </w:rPr>
              <w:t>0.800</w:t>
            </w:r>
          </w:p>
        </w:tc>
        <w:tc>
          <w:tcPr>
            <w:tcW w:w="1440" w:type="dxa"/>
          </w:tcPr>
          <w:p w14:paraId="3053D9DD" w14:textId="77777777" w:rsidR="00CD4157" w:rsidRPr="00E82FC5" w:rsidRDefault="00000000">
            <w:pPr>
              <w:rPr>
                <w:rFonts w:cs="Times New Roman"/>
              </w:rPr>
            </w:pPr>
            <w:r w:rsidRPr="00E82FC5">
              <w:rPr>
                <w:rFonts w:cs="Times New Roman"/>
              </w:rPr>
              <w:t>0.784</w:t>
            </w:r>
          </w:p>
        </w:tc>
        <w:tc>
          <w:tcPr>
            <w:tcW w:w="1152" w:type="dxa"/>
          </w:tcPr>
          <w:p w14:paraId="1BD9B0E1" w14:textId="77777777" w:rsidR="00CD4157" w:rsidRPr="00E82FC5" w:rsidRDefault="00000000">
            <w:pPr>
              <w:rPr>
                <w:rFonts w:cs="Times New Roman"/>
              </w:rPr>
            </w:pPr>
            <w:r w:rsidRPr="00E82FC5">
              <w:rPr>
                <w:rFonts w:cs="Times New Roman"/>
              </w:rPr>
              <w:t>25</w:t>
            </w:r>
          </w:p>
        </w:tc>
      </w:tr>
      <w:tr w:rsidR="00CD4157" w:rsidRPr="00E82FC5" w14:paraId="7F0818E3" w14:textId="77777777">
        <w:tc>
          <w:tcPr>
            <w:tcW w:w="3168" w:type="dxa"/>
          </w:tcPr>
          <w:p w14:paraId="45754A38" w14:textId="77777777" w:rsidR="00CD4157" w:rsidRPr="00E82FC5" w:rsidRDefault="00000000">
            <w:pPr>
              <w:rPr>
                <w:rFonts w:cs="Times New Roman"/>
              </w:rPr>
            </w:pPr>
            <w:r w:rsidRPr="00E82FC5">
              <w:rPr>
                <w:rFonts w:cs="Times New Roman"/>
              </w:rPr>
              <w:t>Scottalexander</w:t>
            </w:r>
          </w:p>
        </w:tc>
        <w:tc>
          <w:tcPr>
            <w:tcW w:w="1440" w:type="dxa"/>
          </w:tcPr>
          <w:p w14:paraId="3FAD20C8" w14:textId="77777777" w:rsidR="00CD4157" w:rsidRPr="00E82FC5" w:rsidRDefault="00000000">
            <w:pPr>
              <w:rPr>
                <w:rFonts w:cs="Times New Roman"/>
              </w:rPr>
            </w:pPr>
            <w:r w:rsidRPr="00E82FC5">
              <w:rPr>
                <w:rFonts w:cs="Times New Roman"/>
              </w:rPr>
              <w:t>0.913</w:t>
            </w:r>
          </w:p>
        </w:tc>
        <w:tc>
          <w:tcPr>
            <w:tcW w:w="1440" w:type="dxa"/>
          </w:tcPr>
          <w:p w14:paraId="6FCF7BB5" w14:textId="77777777" w:rsidR="00CD4157" w:rsidRPr="00E82FC5" w:rsidRDefault="00000000">
            <w:pPr>
              <w:rPr>
                <w:rFonts w:cs="Times New Roman"/>
              </w:rPr>
            </w:pPr>
            <w:r w:rsidRPr="00E82FC5">
              <w:rPr>
                <w:rFonts w:cs="Times New Roman"/>
              </w:rPr>
              <w:t>0.700</w:t>
            </w:r>
          </w:p>
        </w:tc>
        <w:tc>
          <w:tcPr>
            <w:tcW w:w="1440" w:type="dxa"/>
          </w:tcPr>
          <w:p w14:paraId="05C9D3E8" w14:textId="77777777" w:rsidR="00CD4157" w:rsidRPr="00E82FC5" w:rsidRDefault="00000000">
            <w:pPr>
              <w:rPr>
                <w:rFonts w:cs="Times New Roman"/>
              </w:rPr>
            </w:pPr>
            <w:r w:rsidRPr="00E82FC5">
              <w:rPr>
                <w:rFonts w:cs="Times New Roman"/>
              </w:rPr>
              <w:t>0.792</w:t>
            </w:r>
          </w:p>
        </w:tc>
        <w:tc>
          <w:tcPr>
            <w:tcW w:w="1152" w:type="dxa"/>
          </w:tcPr>
          <w:p w14:paraId="2AD31637" w14:textId="77777777" w:rsidR="00CD4157" w:rsidRPr="00E82FC5" w:rsidRDefault="00000000">
            <w:pPr>
              <w:rPr>
                <w:rFonts w:cs="Times New Roman"/>
              </w:rPr>
            </w:pPr>
            <w:r w:rsidRPr="00E82FC5">
              <w:rPr>
                <w:rFonts w:cs="Times New Roman"/>
              </w:rPr>
              <w:t>30</w:t>
            </w:r>
          </w:p>
        </w:tc>
      </w:tr>
      <w:tr w:rsidR="00CD4157" w:rsidRPr="00E82FC5" w14:paraId="13B77767" w14:textId="77777777">
        <w:tc>
          <w:tcPr>
            <w:tcW w:w="3168" w:type="dxa"/>
          </w:tcPr>
          <w:p w14:paraId="74AFC5A8" w14:textId="77777777" w:rsidR="00CD4157" w:rsidRPr="00E82FC5" w:rsidRDefault="00000000">
            <w:pPr>
              <w:rPr>
                <w:rFonts w:cs="Times New Roman"/>
              </w:rPr>
            </w:pPr>
            <w:r w:rsidRPr="00E82FC5">
              <w:rPr>
                <w:rFonts w:cs="Times New Roman"/>
              </w:rPr>
              <w:t>Zvi</w:t>
            </w:r>
          </w:p>
        </w:tc>
        <w:tc>
          <w:tcPr>
            <w:tcW w:w="1440" w:type="dxa"/>
          </w:tcPr>
          <w:p w14:paraId="163EAE5A" w14:textId="77777777" w:rsidR="00CD4157" w:rsidRPr="00E82FC5" w:rsidRDefault="00000000">
            <w:pPr>
              <w:rPr>
                <w:rFonts w:cs="Times New Roman"/>
              </w:rPr>
            </w:pPr>
            <w:r w:rsidRPr="00E82FC5">
              <w:rPr>
                <w:rFonts w:cs="Times New Roman"/>
              </w:rPr>
              <w:t>1.000</w:t>
            </w:r>
          </w:p>
        </w:tc>
        <w:tc>
          <w:tcPr>
            <w:tcW w:w="1440" w:type="dxa"/>
          </w:tcPr>
          <w:p w14:paraId="7DB370F5" w14:textId="77777777" w:rsidR="00CD4157" w:rsidRPr="00E82FC5" w:rsidRDefault="00000000">
            <w:pPr>
              <w:rPr>
                <w:rFonts w:cs="Times New Roman"/>
              </w:rPr>
            </w:pPr>
            <w:r w:rsidRPr="00E82FC5">
              <w:rPr>
                <w:rFonts w:cs="Times New Roman"/>
              </w:rPr>
              <w:t>0.933</w:t>
            </w:r>
          </w:p>
        </w:tc>
        <w:tc>
          <w:tcPr>
            <w:tcW w:w="1440" w:type="dxa"/>
          </w:tcPr>
          <w:p w14:paraId="68016508" w14:textId="77777777" w:rsidR="00CD4157" w:rsidRPr="00E82FC5" w:rsidRDefault="00000000">
            <w:pPr>
              <w:rPr>
                <w:rFonts w:cs="Times New Roman"/>
              </w:rPr>
            </w:pPr>
            <w:r w:rsidRPr="00E82FC5">
              <w:rPr>
                <w:rFonts w:cs="Times New Roman"/>
              </w:rPr>
              <w:t>0.966</w:t>
            </w:r>
          </w:p>
        </w:tc>
        <w:tc>
          <w:tcPr>
            <w:tcW w:w="1152" w:type="dxa"/>
          </w:tcPr>
          <w:p w14:paraId="188DD1D4" w14:textId="77777777" w:rsidR="00CD4157" w:rsidRPr="00E82FC5" w:rsidRDefault="00000000">
            <w:pPr>
              <w:rPr>
                <w:rFonts w:cs="Times New Roman"/>
              </w:rPr>
            </w:pPr>
            <w:r w:rsidRPr="00E82FC5">
              <w:rPr>
                <w:rFonts w:cs="Times New Roman"/>
              </w:rPr>
              <w:t>30</w:t>
            </w:r>
          </w:p>
        </w:tc>
      </w:tr>
      <w:tr w:rsidR="00CD4157" w:rsidRPr="00E82FC5" w14:paraId="0E1CFFE4" w14:textId="77777777">
        <w:tc>
          <w:tcPr>
            <w:tcW w:w="3168" w:type="dxa"/>
          </w:tcPr>
          <w:p w14:paraId="006C658A" w14:textId="77777777" w:rsidR="00CD4157" w:rsidRPr="00E82FC5" w:rsidRDefault="00000000">
            <w:pPr>
              <w:rPr>
                <w:rFonts w:cs="Times New Roman"/>
              </w:rPr>
            </w:pPr>
            <w:r w:rsidRPr="00E82FC5">
              <w:rPr>
                <w:rFonts w:cs="Times New Roman"/>
              </w:rPr>
              <w:t>none_of_the_5_authors</w:t>
            </w:r>
          </w:p>
        </w:tc>
        <w:tc>
          <w:tcPr>
            <w:tcW w:w="1440" w:type="dxa"/>
          </w:tcPr>
          <w:p w14:paraId="59801EAC" w14:textId="77777777" w:rsidR="00CD4157" w:rsidRPr="00E82FC5" w:rsidRDefault="00000000">
            <w:pPr>
              <w:rPr>
                <w:rFonts w:cs="Times New Roman"/>
              </w:rPr>
            </w:pPr>
            <w:r w:rsidRPr="00E82FC5">
              <w:rPr>
                <w:rFonts w:cs="Times New Roman"/>
              </w:rPr>
              <w:t>1.000</w:t>
            </w:r>
          </w:p>
        </w:tc>
        <w:tc>
          <w:tcPr>
            <w:tcW w:w="1440" w:type="dxa"/>
          </w:tcPr>
          <w:p w14:paraId="23258787" w14:textId="77777777" w:rsidR="00CD4157" w:rsidRPr="00E82FC5" w:rsidRDefault="00000000">
            <w:pPr>
              <w:rPr>
                <w:rFonts w:cs="Times New Roman"/>
              </w:rPr>
            </w:pPr>
            <w:r w:rsidRPr="00E82FC5">
              <w:rPr>
                <w:rFonts w:cs="Times New Roman"/>
              </w:rPr>
              <w:t>0.967</w:t>
            </w:r>
          </w:p>
        </w:tc>
        <w:tc>
          <w:tcPr>
            <w:tcW w:w="1440" w:type="dxa"/>
          </w:tcPr>
          <w:p w14:paraId="71CCF937" w14:textId="77777777" w:rsidR="00CD4157" w:rsidRPr="00E82FC5" w:rsidRDefault="00000000">
            <w:pPr>
              <w:rPr>
                <w:rFonts w:cs="Times New Roman"/>
              </w:rPr>
            </w:pPr>
            <w:r w:rsidRPr="00E82FC5">
              <w:rPr>
                <w:rFonts w:cs="Times New Roman"/>
              </w:rPr>
              <w:t>0.983</w:t>
            </w:r>
          </w:p>
        </w:tc>
        <w:tc>
          <w:tcPr>
            <w:tcW w:w="1152" w:type="dxa"/>
          </w:tcPr>
          <w:p w14:paraId="5F81B581" w14:textId="77777777" w:rsidR="00CD4157" w:rsidRPr="00E82FC5" w:rsidRDefault="00000000">
            <w:pPr>
              <w:rPr>
                <w:rFonts w:cs="Times New Roman"/>
              </w:rPr>
            </w:pPr>
            <w:r w:rsidRPr="00E82FC5">
              <w:rPr>
                <w:rFonts w:cs="Times New Roman"/>
              </w:rPr>
              <w:t>30</w:t>
            </w:r>
          </w:p>
        </w:tc>
      </w:tr>
      <w:tr w:rsidR="00CD4157" w:rsidRPr="00E82FC5" w14:paraId="616EE930" w14:textId="77777777">
        <w:tc>
          <w:tcPr>
            <w:tcW w:w="3168" w:type="dxa"/>
          </w:tcPr>
          <w:p w14:paraId="09918222" w14:textId="77777777" w:rsidR="00CD4157" w:rsidRPr="00E82FC5" w:rsidRDefault="00000000">
            <w:pPr>
              <w:rPr>
                <w:rFonts w:cs="Times New Roman"/>
              </w:rPr>
            </w:pPr>
            <w:r w:rsidRPr="00E82FC5">
              <w:rPr>
                <w:rFonts w:cs="Times New Roman"/>
              </w:rPr>
              <w:t>Macro avg</w:t>
            </w:r>
          </w:p>
        </w:tc>
        <w:tc>
          <w:tcPr>
            <w:tcW w:w="1440" w:type="dxa"/>
          </w:tcPr>
          <w:p w14:paraId="2E39FD96" w14:textId="77777777" w:rsidR="00CD4157" w:rsidRPr="00E82FC5" w:rsidRDefault="00000000">
            <w:pPr>
              <w:rPr>
                <w:rFonts w:cs="Times New Roman"/>
              </w:rPr>
            </w:pPr>
            <w:r w:rsidRPr="00E82FC5">
              <w:rPr>
                <w:rFonts w:cs="Times New Roman"/>
              </w:rPr>
              <w:t>0.885</w:t>
            </w:r>
          </w:p>
        </w:tc>
        <w:tc>
          <w:tcPr>
            <w:tcW w:w="1440" w:type="dxa"/>
          </w:tcPr>
          <w:p w14:paraId="01C235EB" w14:textId="77777777" w:rsidR="00CD4157" w:rsidRPr="00E82FC5" w:rsidRDefault="00000000">
            <w:pPr>
              <w:rPr>
                <w:rFonts w:cs="Times New Roman"/>
              </w:rPr>
            </w:pPr>
            <w:r w:rsidRPr="00E82FC5">
              <w:rPr>
                <w:rFonts w:cs="Times New Roman"/>
              </w:rPr>
              <w:t>0.878</w:t>
            </w:r>
          </w:p>
        </w:tc>
        <w:tc>
          <w:tcPr>
            <w:tcW w:w="1440" w:type="dxa"/>
          </w:tcPr>
          <w:p w14:paraId="129B245B" w14:textId="77777777" w:rsidR="00CD4157" w:rsidRPr="00E82FC5" w:rsidRDefault="00000000">
            <w:pPr>
              <w:rPr>
                <w:rFonts w:cs="Times New Roman"/>
              </w:rPr>
            </w:pPr>
            <w:r w:rsidRPr="00E82FC5">
              <w:rPr>
                <w:rFonts w:cs="Times New Roman"/>
              </w:rPr>
              <w:t>0.877</w:t>
            </w:r>
          </w:p>
        </w:tc>
        <w:tc>
          <w:tcPr>
            <w:tcW w:w="1152" w:type="dxa"/>
          </w:tcPr>
          <w:p w14:paraId="64CE8270" w14:textId="77777777" w:rsidR="00CD4157" w:rsidRPr="00E82FC5" w:rsidRDefault="00000000">
            <w:pPr>
              <w:rPr>
                <w:rFonts w:cs="Times New Roman"/>
              </w:rPr>
            </w:pPr>
            <w:r w:rsidRPr="00E82FC5">
              <w:rPr>
                <w:rFonts w:cs="Times New Roman"/>
              </w:rPr>
              <w:t>175</w:t>
            </w:r>
          </w:p>
        </w:tc>
      </w:tr>
      <w:tr w:rsidR="00CD4157" w:rsidRPr="00E82FC5" w14:paraId="3042BBF0" w14:textId="77777777">
        <w:tc>
          <w:tcPr>
            <w:tcW w:w="3168" w:type="dxa"/>
          </w:tcPr>
          <w:p w14:paraId="76F4C2DB" w14:textId="77777777" w:rsidR="00CD4157" w:rsidRPr="00E82FC5" w:rsidRDefault="00000000">
            <w:pPr>
              <w:rPr>
                <w:rFonts w:cs="Times New Roman"/>
              </w:rPr>
            </w:pPr>
            <w:r w:rsidRPr="00E82FC5">
              <w:rPr>
                <w:rFonts w:cs="Times New Roman"/>
              </w:rPr>
              <w:t>Weighted avg</w:t>
            </w:r>
          </w:p>
        </w:tc>
        <w:tc>
          <w:tcPr>
            <w:tcW w:w="1440" w:type="dxa"/>
          </w:tcPr>
          <w:p w14:paraId="26E44565" w14:textId="77777777" w:rsidR="00CD4157" w:rsidRPr="00E82FC5" w:rsidRDefault="00000000">
            <w:pPr>
              <w:rPr>
                <w:rFonts w:cs="Times New Roman"/>
              </w:rPr>
            </w:pPr>
            <w:r w:rsidRPr="00E82FC5">
              <w:rPr>
                <w:rFonts w:cs="Times New Roman"/>
              </w:rPr>
              <w:t>0.888</w:t>
            </w:r>
          </w:p>
        </w:tc>
        <w:tc>
          <w:tcPr>
            <w:tcW w:w="1440" w:type="dxa"/>
          </w:tcPr>
          <w:p w14:paraId="1E46F4A8" w14:textId="77777777" w:rsidR="00CD4157" w:rsidRPr="00E82FC5" w:rsidRDefault="00000000">
            <w:pPr>
              <w:rPr>
                <w:rFonts w:cs="Times New Roman"/>
              </w:rPr>
            </w:pPr>
            <w:r w:rsidRPr="00E82FC5">
              <w:rPr>
                <w:rFonts w:cs="Times New Roman"/>
              </w:rPr>
              <w:t>0.880</w:t>
            </w:r>
          </w:p>
        </w:tc>
        <w:tc>
          <w:tcPr>
            <w:tcW w:w="1440" w:type="dxa"/>
          </w:tcPr>
          <w:p w14:paraId="23249704" w14:textId="77777777" w:rsidR="00CD4157" w:rsidRPr="00E82FC5" w:rsidRDefault="00000000">
            <w:pPr>
              <w:rPr>
                <w:rFonts w:cs="Times New Roman"/>
              </w:rPr>
            </w:pPr>
            <w:r w:rsidRPr="00E82FC5">
              <w:rPr>
                <w:rFonts w:cs="Times New Roman"/>
              </w:rPr>
              <w:t>0.880</w:t>
            </w:r>
          </w:p>
        </w:tc>
        <w:tc>
          <w:tcPr>
            <w:tcW w:w="1152" w:type="dxa"/>
          </w:tcPr>
          <w:p w14:paraId="4DC240F4" w14:textId="77777777" w:rsidR="00CD4157" w:rsidRPr="00E82FC5" w:rsidRDefault="00000000">
            <w:pPr>
              <w:rPr>
                <w:rFonts w:cs="Times New Roman"/>
              </w:rPr>
            </w:pPr>
            <w:r w:rsidRPr="00E82FC5">
              <w:rPr>
                <w:rFonts w:cs="Times New Roman"/>
              </w:rPr>
              <w:t>175</w:t>
            </w:r>
          </w:p>
        </w:tc>
      </w:tr>
    </w:tbl>
    <w:p w14:paraId="0B30C43A"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2179"/>
        <w:gridCol w:w="839"/>
        <w:gridCol w:w="1694"/>
        <w:gridCol w:w="956"/>
        <w:gridCol w:w="1544"/>
        <w:gridCol w:w="516"/>
        <w:gridCol w:w="1128"/>
      </w:tblGrid>
      <w:tr w:rsidR="00CD4157" w:rsidRPr="00E82FC5" w14:paraId="7B0D6F98" w14:textId="77777777">
        <w:tc>
          <w:tcPr>
            <w:tcW w:w="2160" w:type="dxa"/>
            <w:shd w:val="clear" w:color="auto" w:fill="D9E1F2"/>
          </w:tcPr>
          <w:p w14:paraId="68E496F8" w14:textId="77777777" w:rsidR="00CD4157" w:rsidRPr="00E82FC5" w:rsidRDefault="00000000">
            <w:pPr>
              <w:rPr>
                <w:rFonts w:cs="Times New Roman"/>
              </w:rPr>
            </w:pPr>
            <w:r w:rsidRPr="00E82FC5">
              <w:rPr>
                <w:rFonts w:cs="Times New Roman"/>
                <w:b/>
              </w:rPr>
              <w:t>Actual \ Predicted</w:t>
            </w:r>
          </w:p>
        </w:tc>
        <w:tc>
          <w:tcPr>
            <w:tcW w:w="1008" w:type="dxa"/>
            <w:shd w:val="clear" w:color="auto" w:fill="D9E1F2"/>
          </w:tcPr>
          <w:p w14:paraId="2480A740" w14:textId="77777777" w:rsidR="00CD4157" w:rsidRPr="00E82FC5" w:rsidRDefault="00000000">
            <w:pPr>
              <w:rPr>
                <w:rFonts w:cs="Times New Roman"/>
              </w:rPr>
            </w:pPr>
            <w:r w:rsidRPr="00E82FC5">
              <w:rPr>
                <w:rFonts w:cs="Times New Roman"/>
                <w:b/>
              </w:rPr>
              <w:t>Eliezer</w:t>
            </w:r>
          </w:p>
        </w:tc>
        <w:tc>
          <w:tcPr>
            <w:tcW w:w="1584" w:type="dxa"/>
            <w:shd w:val="clear" w:color="auto" w:fill="D9E1F2"/>
          </w:tcPr>
          <w:p w14:paraId="769CFF17" w14:textId="77777777" w:rsidR="00CD4157" w:rsidRPr="00E82FC5" w:rsidRDefault="00000000">
            <w:pPr>
              <w:rPr>
                <w:rFonts w:cs="Times New Roman"/>
              </w:rPr>
            </w:pPr>
            <w:r w:rsidRPr="00E82FC5">
              <w:rPr>
                <w:rFonts w:cs="Times New Roman"/>
                <w:b/>
              </w:rPr>
              <w:t>Johnswentworth</w:t>
            </w:r>
          </w:p>
        </w:tc>
        <w:tc>
          <w:tcPr>
            <w:tcW w:w="1152" w:type="dxa"/>
            <w:shd w:val="clear" w:color="auto" w:fill="D9E1F2"/>
          </w:tcPr>
          <w:p w14:paraId="7FF30213"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28A38253"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23CB6187" w14:textId="77777777" w:rsidR="00CD4157" w:rsidRPr="00E82FC5" w:rsidRDefault="00000000">
            <w:pPr>
              <w:rPr>
                <w:rFonts w:cs="Times New Roman"/>
              </w:rPr>
            </w:pPr>
            <w:r w:rsidRPr="00E82FC5">
              <w:rPr>
                <w:rFonts w:cs="Times New Roman"/>
                <w:b/>
              </w:rPr>
              <w:t>Zvi</w:t>
            </w:r>
          </w:p>
        </w:tc>
        <w:tc>
          <w:tcPr>
            <w:tcW w:w="1296" w:type="dxa"/>
            <w:shd w:val="clear" w:color="auto" w:fill="D9E1F2"/>
          </w:tcPr>
          <w:p w14:paraId="4C69346F" w14:textId="77777777" w:rsidR="00CD4157" w:rsidRPr="00E82FC5" w:rsidRDefault="00000000">
            <w:pPr>
              <w:rPr>
                <w:rFonts w:cs="Times New Roman"/>
              </w:rPr>
            </w:pPr>
            <w:r w:rsidRPr="00E82FC5">
              <w:rPr>
                <w:rFonts w:cs="Times New Roman"/>
                <w:b/>
              </w:rPr>
              <w:t>none_of_5</w:t>
            </w:r>
          </w:p>
        </w:tc>
      </w:tr>
      <w:tr w:rsidR="00CD4157" w:rsidRPr="00E82FC5" w14:paraId="39F29931" w14:textId="77777777">
        <w:tc>
          <w:tcPr>
            <w:tcW w:w="2160" w:type="dxa"/>
          </w:tcPr>
          <w:p w14:paraId="4D7F224A" w14:textId="77777777" w:rsidR="00CD4157" w:rsidRPr="00E82FC5" w:rsidRDefault="00000000">
            <w:pPr>
              <w:rPr>
                <w:rFonts w:cs="Times New Roman"/>
              </w:rPr>
            </w:pPr>
            <w:r w:rsidRPr="00E82FC5">
              <w:rPr>
                <w:rFonts w:cs="Times New Roman"/>
              </w:rPr>
              <w:t>Eliezer Yudkowsky</w:t>
            </w:r>
          </w:p>
        </w:tc>
        <w:tc>
          <w:tcPr>
            <w:tcW w:w="1008" w:type="dxa"/>
          </w:tcPr>
          <w:p w14:paraId="21534554" w14:textId="77777777" w:rsidR="00CD4157" w:rsidRPr="00E82FC5" w:rsidRDefault="00000000">
            <w:pPr>
              <w:rPr>
                <w:rFonts w:cs="Times New Roman"/>
              </w:rPr>
            </w:pPr>
            <w:r w:rsidRPr="00E82FC5">
              <w:rPr>
                <w:rFonts w:cs="Times New Roman"/>
              </w:rPr>
              <w:t>28</w:t>
            </w:r>
          </w:p>
        </w:tc>
        <w:tc>
          <w:tcPr>
            <w:tcW w:w="1584" w:type="dxa"/>
          </w:tcPr>
          <w:p w14:paraId="12977632" w14:textId="77777777" w:rsidR="00CD4157" w:rsidRPr="00E82FC5" w:rsidRDefault="00000000">
            <w:pPr>
              <w:rPr>
                <w:rFonts w:cs="Times New Roman"/>
              </w:rPr>
            </w:pPr>
            <w:r w:rsidRPr="00E82FC5">
              <w:rPr>
                <w:rFonts w:cs="Times New Roman"/>
              </w:rPr>
              <w:t>0</w:t>
            </w:r>
          </w:p>
        </w:tc>
        <w:tc>
          <w:tcPr>
            <w:tcW w:w="1152" w:type="dxa"/>
          </w:tcPr>
          <w:p w14:paraId="579E0500" w14:textId="77777777" w:rsidR="00CD4157" w:rsidRPr="00E82FC5" w:rsidRDefault="00000000">
            <w:pPr>
              <w:rPr>
                <w:rFonts w:cs="Times New Roman"/>
              </w:rPr>
            </w:pPr>
            <w:r w:rsidRPr="00E82FC5">
              <w:rPr>
                <w:rFonts w:cs="Times New Roman"/>
              </w:rPr>
              <w:t>2</w:t>
            </w:r>
          </w:p>
        </w:tc>
        <w:tc>
          <w:tcPr>
            <w:tcW w:w="1584" w:type="dxa"/>
          </w:tcPr>
          <w:p w14:paraId="6432AA9D" w14:textId="77777777" w:rsidR="00CD4157" w:rsidRPr="00E82FC5" w:rsidRDefault="00000000">
            <w:pPr>
              <w:rPr>
                <w:rFonts w:cs="Times New Roman"/>
              </w:rPr>
            </w:pPr>
            <w:r w:rsidRPr="00E82FC5">
              <w:rPr>
                <w:rFonts w:cs="Times New Roman"/>
              </w:rPr>
              <w:t>0</w:t>
            </w:r>
          </w:p>
        </w:tc>
        <w:tc>
          <w:tcPr>
            <w:tcW w:w="1008" w:type="dxa"/>
          </w:tcPr>
          <w:p w14:paraId="06C82C2B" w14:textId="77777777" w:rsidR="00CD4157" w:rsidRPr="00E82FC5" w:rsidRDefault="00000000">
            <w:pPr>
              <w:rPr>
                <w:rFonts w:cs="Times New Roman"/>
              </w:rPr>
            </w:pPr>
            <w:r w:rsidRPr="00E82FC5">
              <w:rPr>
                <w:rFonts w:cs="Times New Roman"/>
              </w:rPr>
              <w:t>0</w:t>
            </w:r>
          </w:p>
        </w:tc>
        <w:tc>
          <w:tcPr>
            <w:tcW w:w="1296" w:type="dxa"/>
          </w:tcPr>
          <w:p w14:paraId="48532D03" w14:textId="77777777" w:rsidR="00CD4157" w:rsidRPr="00E82FC5" w:rsidRDefault="00000000">
            <w:pPr>
              <w:rPr>
                <w:rFonts w:cs="Times New Roman"/>
              </w:rPr>
            </w:pPr>
            <w:r w:rsidRPr="00E82FC5">
              <w:rPr>
                <w:rFonts w:cs="Times New Roman"/>
              </w:rPr>
              <w:t>0</w:t>
            </w:r>
          </w:p>
        </w:tc>
      </w:tr>
      <w:tr w:rsidR="00CD4157" w:rsidRPr="00E82FC5" w14:paraId="6FB35578" w14:textId="77777777">
        <w:tc>
          <w:tcPr>
            <w:tcW w:w="2160" w:type="dxa"/>
          </w:tcPr>
          <w:p w14:paraId="2AEBC31F" w14:textId="77777777" w:rsidR="00CD4157" w:rsidRPr="00E82FC5" w:rsidRDefault="00000000">
            <w:pPr>
              <w:rPr>
                <w:rFonts w:cs="Times New Roman"/>
              </w:rPr>
            </w:pPr>
            <w:r w:rsidRPr="00E82FC5">
              <w:rPr>
                <w:rFonts w:cs="Times New Roman"/>
              </w:rPr>
              <w:t>Johnswentworth</w:t>
            </w:r>
          </w:p>
        </w:tc>
        <w:tc>
          <w:tcPr>
            <w:tcW w:w="1008" w:type="dxa"/>
          </w:tcPr>
          <w:p w14:paraId="31A93954" w14:textId="77777777" w:rsidR="00CD4157" w:rsidRPr="00E82FC5" w:rsidRDefault="00000000">
            <w:pPr>
              <w:rPr>
                <w:rFonts w:cs="Times New Roman"/>
              </w:rPr>
            </w:pPr>
            <w:r w:rsidRPr="00E82FC5">
              <w:rPr>
                <w:rFonts w:cs="Times New Roman"/>
              </w:rPr>
              <w:t>1</w:t>
            </w:r>
          </w:p>
        </w:tc>
        <w:tc>
          <w:tcPr>
            <w:tcW w:w="1584" w:type="dxa"/>
          </w:tcPr>
          <w:p w14:paraId="440926C7" w14:textId="77777777" w:rsidR="00CD4157" w:rsidRPr="00E82FC5" w:rsidRDefault="00000000">
            <w:pPr>
              <w:rPr>
                <w:rFonts w:cs="Times New Roman"/>
              </w:rPr>
            </w:pPr>
            <w:r w:rsidRPr="00E82FC5">
              <w:rPr>
                <w:rFonts w:cs="Times New Roman"/>
              </w:rPr>
              <w:t>28</w:t>
            </w:r>
          </w:p>
        </w:tc>
        <w:tc>
          <w:tcPr>
            <w:tcW w:w="1152" w:type="dxa"/>
          </w:tcPr>
          <w:p w14:paraId="2E218346" w14:textId="77777777" w:rsidR="00CD4157" w:rsidRPr="00E82FC5" w:rsidRDefault="00000000">
            <w:pPr>
              <w:rPr>
                <w:rFonts w:cs="Times New Roman"/>
              </w:rPr>
            </w:pPr>
            <w:r w:rsidRPr="00E82FC5">
              <w:rPr>
                <w:rFonts w:cs="Times New Roman"/>
              </w:rPr>
              <w:t>0</w:t>
            </w:r>
          </w:p>
        </w:tc>
        <w:tc>
          <w:tcPr>
            <w:tcW w:w="1584" w:type="dxa"/>
          </w:tcPr>
          <w:p w14:paraId="56B5EC3F" w14:textId="77777777" w:rsidR="00CD4157" w:rsidRPr="00E82FC5" w:rsidRDefault="00000000">
            <w:pPr>
              <w:rPr>
                <w:rFonts w:cs="Times New Roman"/>
              </w:rPr>
            </w:pPr>
            <w:r w:rsidRPr="00E82FC5">
              <w:rPr>
                <w:rFonts w:cs="Times New Roman"/>
              </w:rPr>
              <w:t>1</w:t>
            </w:r>
          </w:p>
        </w:tc>
        <w:tc>
          <w:tcPr>
            <w:tcW w:w="1008" w:type="dxa"/>
          </w:tcPr>
          <w:p w14:paraId="1C35023C" w14:textId="77777777" w:rsidR="00CD4157" w:rsidRPr="00E82FC5" w:rsidRDefault="00000000">
            <w:pPr>
              <w:rPr>
                <w:rFonts w:cs="Times New Roman"/>
              </w:rPr>
            </w:pPr>
            <w:r w:rsidRPr="00E82FC5">
              <w:rPr>
                <w:rFonts w:cs="Times New Roman"/>
              </w:rPr>
              <w:t>0</w:t>
            </w:r>
          </w:p>
        </w:tc>
        <w:tc>
          <w:tcPr>
            <w:tcW w:w="1296" w:type="dxa"/>
          </w:tcPr>
          <w:p w14:paraId="38A36701" w14:textId="77777777" w:rsidR="00CD4157" w:rsidRPr="00E82FC5" w:rsidRDefault="00000000">
            <w:pPr>
              <w:rPr>
                <w:rFonts w:cs="Times New Roman"/>
              </w:rPr>
            </w:pPr>
            <w:r w:rsidRPr="00E82FC5">
              <w:rPr>
                <w:rFonts w:cs="Times New Roman"/>
              </w:rPr>
              <w:t>0</w:t>
            </w:r>
          </w:p>
        </w:tc>
      </w:tr>
      <w:tr w:rsidR="00CD4157" w:rsidRPr="00E82FC5" w14:paraId="082CBEC3" w14:textId="77777777">
        <w:tc>
          <w:tcPr>
            <w:tcW w:w="2160" w:type="dxa"/>
          </w:tcPr>
          <w:p w14:paraId="4DE2E111" w14:textId="77777777" w:rsidR="00CD4157" w:rsidRPr="00E82FC5" w:rsidRDefault="00000000">
            <w:pPr>
              <w:rPr>
                <w:rFonts w:cs="Times New Roman"/>
              </w:rPr>
            </w:pPr>
            <w:r w:rsidRPr="00E82FC5">
              <w:rPr>
                <w:rFonts w:cs="Times New Roman"/>
              </w:rPr>
              <w:t>Raemon</w:t>
            </w:r>
          </w:p>
        </w:tc>
        <w:tc>
          <w:tcPr>
            <w:tcW w:w="1008" w:type="dxa"/>
          </w:tcPr>
          <w:p w14:paraId="13E1286A" w14:textId="77777777" w:rsidR="00CD4157" w:rsidRPr="00E82FC5" w:rsidRDefault="00000000">
            <w:pPr>
              <w:rPr>
                <w:rFonts w:cs="Times New Roman"/>
              </w:rPr>
            </w:pPr>
            <w:r w:rsidRPr="00E82FC5">
              <w:rPr>
                <w:rFonts w:cs="Times New Roman"/>
              </w:rPr>
              <w:t>1</w:t>
            </w:r>
          </w:p>
        </w:tc>
        <w:tc>
          <w:tcPr>
            <w:tcW w:w="1584" w:type="dxa"/>
          </w:tcPr>
          <w:p w14:paraId="3FD818D0" w14:textId="77777777" w:rsidR="00CD4157" w:rsidRPr="00E82FC5" w:rsidRDefault="00000000">
            <w:pPr>
              <w:rPr>
                <w:rFonts w:cs="Times New Roman"/>
              </w:rPr>
            </w:pPr>
            <w:r w:rsidRPr="00E82FC5">
              <w:rPr>
                <w:rFonts w:cs="Times New Roman"/>
              </w:rPr>
              <w:t>3</w:t>
            </w:r>
          </w:p>
        </w:tc>
        <w:tc>
          <w:tcPr>
            <w:tcW w:w="1152" w:type="dxa"/>
          </w:tcPr>
          <w:p w14:paraId="603CC724" w14:textId="77777777" w:rsidR="00CD4157" w:rsidRPr="00E82FC5" w:rsidRDefault="00000000">
            <w:pPr>
              <w:rPr>
                <w:rFonts w:cs="Times New Roman"/>
              </w:rPr>
            </w:pPr>
            <w:r w:rsidRPr="00E82FC5">
              <w:rPr>
                <w:rFonts w:cs="Times New Roman"/>
              </w:rPr>
              <w:t>20</w:t>
            </w:r>
          </w:p>
        </w:tc>
        <w:tc>
          <w:tcPr>
            <w:tcW w:w="1584" w:type="dxa"/>
          </w:tcPr>
          <w:p w14:paraId="16B09948" w14:textId="77777777" w:rsidR="00CD4157" w:rsidRPr="00E82FC5" w:rsidRDefault="00000000">
            <w:pPr>
              <w:rPr>
                <w:rFonts w:cs="Times New Roman"/>
              </w:rPr>
            </w:pPr>
            <w:r w:rsidRPr="00E82FC5">
              <w:rPr>
                <w:rFonts w:cs="Times New Roman"/>
              </w:rPr>
              <w:t>1</w:t>
            </w:r>
          </w:p>
        </w:tc>
        <w:tc>
          <w:tcPr>
            <w:tcW w:w="1008" w:type="dxa"/>
          </w:tcPr>
          <w:p w14:paraId="0FF51389" w14:textId="77777777" w:rsidR="00CD4157" w:rsidRPr="00E82FC5" w:rsidRDefault="00000000">
            <w:pPr>
              <w:rPr>
                <w:rFonts w:cs="Times New Roman"/>
              </w:rPr>
            </w:pPr>
            <w:r w:rsidRPr="00E82FC5">
              <w:rPr>
                <w:rFonts w:cs="Times New Roman"/>
              </w:rPr>
              <w:t>0</w:t>
            </w:r>
          </w:p>
        </w:tc>
        <w:tc>
          <w:tcPr>
            <w:tcW w:w="1296" w:type="dxa"/>
          </w:tcPr>
          <w:p w14:paraId="47FB20F9" w14:textId="77777777" w:rsidR="00CD4157" w:rsidRPr="00E82FC5" w:rsidRDefault="00000000">
            <w:pPr>
              <w:rPr>
                <w:rFonts w:cs="Times New Roman"/>
              </w:rPr>
            </w:pPr>
            <w:r w:rsidRPr="00E82FC5">
              <w:rPr>
                <w:rFonts w:cs="Times New Roman"/>
              </w:rPr>
              <w:t>0</w:t>
            </w:r>
          </w:p>
        </w:tc>
      </w:tr>
      <w:tr w:rsidR="00CD4157" w:rsidRPr="00E82FC5" w14:paraId="3D6FE182" w14:textId="77777777">
        <w:tc>
          <w:tcPr>
            <w:tcW w:w="2160" w:type="dxa"/>
          </w:tcPr>
          <w:p w14:paraId="379EEB33" w14:textId="77777777" w:rsidR="00CD4157" w:rsidRPr="00E82FC5" w:rsidRDefault="00000000">
            <w:pPr>
              <w:rPr>
                <w:rFonts w:cs="Times New Roman"/>
              </w:rPr>
            </w:pPr>
            <w:r w:rsidRPr="00E82FC5">
              <w:rPr>
                <w:rFonts w:cs="Times New Roman"/>
              </w:rPr>
              <w:t>Scottalexander</w:t>
            </w:r>
          </w:p>
        </w:tc>
        <w:tc>
          <w:tcPr>
            <w:tcW w:w="1008" w:type="dxa"/>
          </w:tcPr>
          <w:p w14:paraId="66B1CB62" w14:textId="77777777" w:rsidR="00CD4157" w:rsidRPr="00E82FC5" w:rsidRDefault="00000000">
            <w:pPr>
              <w:rPr>
                <w:rFonts w:cs="Times New Roman"/>
              </w:rPr>
            </w:pPr>
            <w:r w:rsidRPr="00E82FC5">
              <w:rPr>
                <w:rFonts w:cs="Times New Roman"/>
              </w:rPr>
              <w:t>2</w:t>
            </w:r>
          </w:p>
        </w:tc>
        <w:tc>
          <w:tcPr>
            <w:tcW w:w="1584" w:type="dxa"/>
          </w:tcPr>
          <w:p w14:paraId="4DD44FDC" w14:textId="77777777" w:rsidR="00CD4157" w:rsidRPr="00E82FC5" w:rsidRDefault="00000000">
            <w:pPr>
              <w:rPr>
                <w:rFonts w:cs="Times New Roman"/>
              </w:rPr>
            </w:pPr>
            <w:r w:rsidRPr="00E82FC5">
              <w:rPr>
                <w:rFonts w:cs="Times New Roman"/>
              </w:rPr>
              <w:t>5</w:t>
            </w:r>
          </w:p>
        </w:tc>
        <w:tc>
          <w:tcPr>
            <w:tcW w:w="1152" w:type="dxa"/>
          </w:tcPr>
          <w:p w14:paraId="65087BEB" w14:textId="77777777" w:rsidR="00CD4157" w:rsidRPr="00E82FC5" w:rsidRDefault="00000000">
            <w:pPr>
              <w:rPr>
                <w:rFonts w:cs="Times New Roman"/>
              </w:rPr>
            </w:pPr>
            <w:r w:rsidRPr="00E82FC5">
              <w:rPr>
                <w:rFonts w:cs="Times New Roman"/>
              </w:rPr>
              <w:t>2</w:t>
            </w:r>
          </w:p>
        </w:tc>
        <w:tc>
          <w:tcPr>
            <w:tcW w:w="1584" w:type="dxa"/>
          </w:tcPr>
          <w:p w14:paraId="1186CDC6" w14:textId="77777777" w:rsidR="00CD4157" w:rsidRPr="00E82FC5" w:rsidRDefault="00000000">
            <w:pPr>
              <w:rPr>
                <w:rFonts w:cs="Times New Roman"/>
              </w:rPr>
            </w:pPr>
            <w:r w:rsidRPr="00E82FC5">
              <w:rPr>
                <w:rFonts w:cs="Times New Roman"/>
              </w:rPr>
              <w:t>21</w:t>
            </w:r>
          </w:p>
        </w:tc>
        <w:tc>
          <w:tcPr>
            <w:tcW w:w="1008" w:type="dxa"/>
          </w:tcPr>
          <w:p w14:paraId="7B90F1E1" w14:textId="77777777" w:rsidR="00CD4157" w:rsidRPr="00E82FC5" w:rsidRDefault="00000000">
            <w:pPr>
              <w:rPr>
                <w:rFonts w:cs="Times New Roman"/>
              </w:rPr>
            </w:pPr>
            <w:r w:rsidRPr="00E82FC5">
              <w:rPr>
                <w:rFonts w:cs="Times New Roman"/>
              </w:rPr>
              <w:t>0</w:t>
            </w:r>
          </w:p>
        </w:tc>
        <w:tc>
          <w:tcPr>
            <w:tcW w:w="1296" w:type="dxa"/>
          </w:tcPr>
          <w:p w14:paraId="029C337D" w14:textId="77777777" w:rsidR="00CD4157" w:rsidRPr="00E82FC5" w:rsidRDefault="00000000">
            <w:pPr>
              <w:rPr>
                <w:rFonts w:cs="Times New Roman"/>
              </w:rPr>
            </w:pPr>
            <w:r w:rsidRPr="00E82FC5">
              <w:rPr>
                <w:rFonts w:cs="Times New Roman"/>
              </w:rPr>
              <w:t>0</w:t>
            </w:r>
          </w:p>
        </w:tc>
      </w:tr>
      <w:tr w:rsidR="00CD4157" w:rsidRPr="00E82FC5" w14:paraId="1C32E1BF" w14:textId="77777777">
        <w:tc>
          <w:tcPr>
            <w:tcW w:w="2160" w:type="dxa"/>
          </w:tcPr>
          <w:p w14:paraId="082AFA52" w14:textId="77777777" w:rsidR="00CD4157" w:rsidRPr="00E82FC5" w:rsidRDefault="00000000">
            <w:pPr>
              <w:rPr>
                <w:rFonts w:cs="Times New Roman"/>
              </w:rPr>
            </w:pPr>
            <w:r w:rsidRPr="00E82FC5">
              <w:rPr>
                <w:rFonts w:cs="Times New Roman"/>
              </w:rPr>
              <w:t>Zvi</w:t>
            </w:r>
          </w:p>
        </w:tc>
        <w:tc>
          <w:tcPr>
            <w:tcW w:w="1008" w:type="dxa"/>
          </w:tcPr>
          <w:p w14:paraId="73D1C7D8" w14:textId="77777777" w:rsidR="00CD4157" w:rsidRPr="00E82FC5" w:rsidRDefault="00000000">
            <w:pPr>
              <w:rPr>
                <w:rFonts w:cs="Times New Roman"/>
              </w:rPr>
            </w:pPr>
            <w:r w:rsidRPr="00E82FC5">
              <w:rPr>
                <w:rFonts w:cs="Times New Roman"/>
              </w:rPr>
              <w:t>0</w:t>
            </w:r>
          </w:p>
        </w:tc>
        <w:tc>
          <w:tcPr>
            <w:tcW w:w="1584" w:type="dxa"/>
          </w:tcPr>
          <w:p w14:paraId="51ECA22D" w14:textId="77777777" w:rsidR="00CD4157" w:rsidRPr="00E82FC5" w:rsidRDefault="00000000">
            <w:pPr>
              <w:rPr>
                <w:rFonts w:cs="Times New Roman"/>
              </w:rPr>
            </w:pPr>
            <w:r w:rsidRPr="00E82FC5">
              <w:rPr>
                <w:rFonts w:cs="Times New Roman"/>
              </w:rPr>
              <w:t>0</w:t>
            </w:r>
          </w:p>
        </w:tc>
        <w:tc>
          <w:tcPr>
            <w:tcW w:w="1152" w:type="dxa"/>
          </w:tcPr>
          <w:p w14:paraId="7E168A29" w14:textId="77777777" w:rsidR="00CD4157" w:rsidRPr="00E82FC5" w:rsidRDefault="00000000">
            <w:pPr>
              <w:rPr>
                <w:rFonts w:cs="Times New Roman"/>
              </w:rPr>
            </w:pPr>
            <w:r w:rsidRPr="00E82FC5">
              <w:rPr>
                <w:rFonts w:cs="Times New Roman"/>
              </w:rPr>
              <w:t>2</w:t>
            </w:r>
          </w:p>
        </w:tc>
        <w:tc>
          <w:tcPr>
            <w:tcW w:w="1584" w:type="dxa"/>
          </w:tcPr>
          <w:p w14:paraId="41BF43BA" w14:textId="77777777" w:rsidR="00CD4157" w:rsidRPr="00E82FC5" w:rsidRDefault="00000000">
            <w:pPr>
              <w:rPr>
                <w:rFonts w:cs="Times New Roman"/>
              </w:rPr>
            </w:pPr>
            <w:r w:rsidRPr="00E82FC5">
              <w:rPr>
                <w:rFonts w:cs="Times New Roman"/>
              </w:rPr>
              <w:t>0</w:t>
            </w:r>
          </w:p>
        </w:tc>
        <w:tc>
          <w:tcPr>
            <w:tcW w:w="1008" w:type="dxa"/>
          </w:tcPr>
          <w:p w14:paraId="619601B9" w14:textId="77777777" w:rsidR="00CD4157" w:rsidRPr="00E82FC5" w:rsidRDefault="00000000">
            <w:pPr>
              <w:rPr>
                <w:rFonts w:cs="Times New Roman"/>
              </w:rPr>
            </w:pPr>
            <w:r w:rsidRPr="00E82FC5">
              <w:rPr>
                <w:rFonts w:cs="Times New Roman"/>
              </w:rPr>
              <w:t>28</w:t>
            </w:r>
          </w:p>
        </w:tc>
        <w:tc>
          <w:tcPr>
            <w:tcW w:w="1296" w:type="dxa"/>
          </w:tcPr>
          <w:p w14:paraId="52CCF72A" w14:textId="77777777" w:rsidR="00CD4157" w:rsidRPr="00E82FC5" w:rsidRDefault="00000000">
            <w:pPr>
              <w:rPr>
                <w:rFonts w:cs="Times New Roman"/>
              </w:rPr>
            </w:pPr>
            <w:r w:rsidRPr="00E82FC5">
              <w:rPr>
                <w:rFonts w:cs="Times New Roman"/>
              </w:rPr>
              <w:t>0</w:t>
            </w:r>
          </w:p>
        </w:tc>
      </w:tr>
      <w:tr w:rsidR="00CD4157" w:rsidRPr="00E82FC5" w14:paraId="1ECB8BB4" w14:textId="77777777">
        <w:tc>
          <w:tcPr>
            <w:tcW w:w="2160" w:type="dxa"/>
          </w:tcPr>
          <w:p w14:paraId="670B2DE8" w14:textId="77777777" w:rsidR="00CD4157" w:rsidRPr="00E82FC5" w:rsidRDefault="00000000">
            <w:pPr>
              <w:rPr>
                <w:rFonts w:cs="Times New Roman"/>
              </w:rPr>
            </w:pPr>
            <w:r w:rsidRPr="00E82FC5">
              <w:rPr>
                <w:rFonts w:cs="Times New Roman"/>
              </w:rPr>
              <w:t>none_of_the_5_authors</w:t>
            </w:r>
          </w:p>
        </w:tc>
        <w:tc>
          <w:tcPr>
            <w:tcW w:w="1008" w:type="dxa"/>
          </w:tcPr>
          <w:p w14:paraId="32ED0F19" w14:textId="77777777" w:rsidR="00CD4157" w:rsidRPr="00E82FC5" w:rsidRDefault="00000000">
            <w:pPr>
              <w:rPr>
                <w:rFonts w:cs="Times New Roman"/>
              </w:rPr>
            </w:pPr>
            <w:r w:rsidRPr="00E82FC5">
              <w:rPr>
                <w:rFonts w:cs="Times New Roman"/>
              </w:rPr>
              <w:t>1</w:t>
            </w:r>
          </w:p>
        </w:tc>
        <w:tc>
          <w:tcPr>
            <w:tcW w:w="1584" w:type="dxa"/>
          </w:tcPr>
          <w:p w14:paraId="4B69088D" w14:textId="77777777" w:rsidR="00CD4157" w:rsidRPr="00E82FC5" w:rsidRDefault="00000000">
            <w:pPr>
              <w:rPr>
                <w:rFonts w:cs="Times New Roman"/>
              </w:rPr>
            </w:pPr>
            <w:r w:rsidRPr="00E82FC5">
              <w:rPr>
                <w:rFonts w:cs="Times New Roman"/>
              </w:rPr>
              <w:t>0</w:t>
            </w:r>
          </w:p>
        </w:tc>
        <w:tc>
          <w:tcPr>
            <w:tcW w:w="1152" w:type="dxa"/>
          </w:tcPr>
          <w:p w14:paraId="1779D43B" w14:textId="77777777" w:rsidR="00CD4157" w:rsidRPr="00E82FC5" w:rsidRDefault="00000000">
            <w:pPr>
              <w:rPr>
                <w:rFonts w:cs="Times New Roman"/>
              </w:rPr>
            </w:pPr>
            <w:r w:rsidRPr="00E82FC5">
              <w:rPr>
                <w:rFonts w:cs="Times New Roman"/>
              </w:rPr>
              <w:t>0</w:t>
            </w:r>
          </w:p>
        </w:tc>
        <w:tc>
          <w:tcPr>
            <w:tcW w:w="1584" w:type="dxa"/>
          </w:tcPr>
          <w:p w14:paraId="37CF8817" w14:textId="77777777" w:rsidR="00CD4157" w:rsidRPr="00E82FC5" w:rsidRDefault="00000000">
            <w:pPr>
              <w:rPr>
                <w:rFonts w:cs="Times New Roman"/>
              </w:rPr>
            </w:pPr>
            <w:r w:rsidRPr="00E82FC5">
              <w:rPr>
                <w:rFonts w:cs="Times New Roman"/>
              </w:rPr>
              <w:t>0</w:t>
            </w:r>
          </w:p>
        </w:tc>
        <w:tc>
          <w:tcPr>
            <w:tcW w:w="1008" w:type="dxa"/>
          </w:tcPr>
          <w:p w14:paraId="2FA4BE16" w14:textId="77777777" w:rsidR="00CD4157" w:rsidRPr="00E82FC5" w:rsidRDefault="00000000">
            <w:pPr>
              <w:rPr>
                <w:rFonts w:cs="Times New Roman"/>
              </w:rPr>
            </w:pPr>
            <w:r w:rsidRPr="00E82FC5">
              <w:rPr>
                <w:rFonts w:cs="Times New Roman"/>
              </w:rPr>
              <w:t>0</w:t>
            </w:r>
          </w:p>
        </w:tc>
        <w:tc>
          <w:tcPr>
            <w:tcW w:w="1296" w:type="dxa"/>
          </w:tcPr>
          <w:p w14:paraId="5E1D22C3" w14:textId="77777777" w:rsidR="00CD4157" w:rsidRPr="00E82FC5" w:rsidRDefault="00000000">
            <w:pPr>
              <w:rPr>
                <w:rFonts w:cs="Times New Roman"/>
              </w:rPr>
            </w:pPr>
            <w:r w:rsidRPr="00E82FC5">
              <w:rPr>
                <w:rFonts w:cs="Times New Roman"/>
              </w:rPr>
              <w:t>29</w:t>
            </w:r>
          </w:p>
        </w:tc>
      </w:tr>
    </w:tbl>
    <w:p w14:paraId="01BB2B59" w14:textId="77777777" w:rsidR="00CD4157" w:rsidRPr="00E82FC5" w:rsidRDefault="00CD4157">
      <w:pPr>
        <w:rPr>
          <w:rFonts w:cs="Times New Roman"/>
        </w:rPr>
      </w:pPr>
    </w:p>
    <w:p w14:paraId="047A963B" w14:textId="77777777" w:rsidR="00CD4157" w:rsidRPr="00E82FC5" w:rsidRDefault="00000000">
      <w:pPr>
        <w:rPr>
          <w:rFonts w:cs="Times New Roman"/>
        </w:rPr>
      </w:pPr>
      <w:r w:rsidRPr="00E82FC5">
        <w:rPr>
          <w:rFonts w:cs="Times New Roman"/>
          <w:noProof/>
        </w:rPr>
        <w:drawing>
          <wp:inline distT="0" distB="0" distL="0" distR="0" wp14:anchorId="43F45A68" wp14:editId="103D2140">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_outliers.png"/>
                    <pic:cNvPicPr/>
                  </pic:nvPicPr>
                  <pic:blipFill>
                    <a:blip r:embed="rId8"/>
                    <a:stretch>
                      <a:fillRect/>
                    </a:stretch>
                  </pic:blipFill>
                  <pic:spPr>
                    <a:xfrm>
                      <a:off x="0" y="0"/>
                      <a:ext cx="5029200" cy="3771900"/>
                    </a:xfrm>
                    <a:prstGeom prst="rect">
                      <a:avLst/>
                    </a:prstGeom>
                  </pic:spPr>
                </pic:pic>
              </a:graphicData>
            </a:graphic>
          </wp:inline>
        </w:drawing>
      </w:r>
    </w:p>
    <w:p w14:paraId="6DE1FEF2" w14:textId="77777777" w:rsidR="00CD4157" w:rsidRPr="00E82FC5" w:rsidRDefault="00000000">
      <w:pPr>
        <w:jc w:val="center"/>
        <w:rPr>
          <w:rFonts w:cs="Times New Roman"/>
        </w:rPr>
      </w:pPr>
      <w:r w:rsidRPr="00E82FC5">
        <w:rPr>
          <w:rFonts w:cs="Times New Roman"/>
          <w:i/>
          <w:sz w:val="20"/>
        </w:rPr>
        <w:t>Figure 3. ROC curves -- MLP 6-class (with outliers). none_of_the_5_authors achieves near-perfect AUC.</w:t>
      </w:r>
    </w:p>
    <w:p w14:paraId="11FE6C83" w14:textId="77777777" w:rsidR="00CD4157" w:rsidRPr="00E82FC5" w:rsidRDefault="00CD4157">
      <w:pPr>
        <w:rPr>
          <w:rFonts w:cs="Times New Roman"/>
        </w:rPr>
      </w:pPr>
    </w:p>
    <w:p w14:paraId="6895A9CA"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lastRenderedPageBreak/>
        <w:t>6.2.2 Without Outliers (837 passages, 168 test)</w:t>
      </w:r>
    </w:p>
    <w:p w14:paraId="509FA02B" w14:textId="77777777" w:rsidR="00CD4157" w:rsidRPr="00E82FC5" w:rsidRDefault="00000000">
      <w:pPr>
        <w:rPr>
          <w:rFonts w:cs="Times New Roman"/>
        </w:rPr>
      </w:pPr>
      <w:r w:rsidRPr="00E82FC5">
        <w:rPr>
          <w:rFonts w:cs="Times New Roman"/>
        </w:rPr>
        <w:t>Best configuration: Top 74 features, Depth 3 (64, 64, 64), patience=10. Dev accuracy: 0.9345. Retrained on 669 passages.</w:t>
      </w:r>
    </w:p>
    <w:tbl>
      <w:tblPr>
        <w:tblStyle w:val="TableGrid"/>
        <w:tblW w:w="0" w:type="auto"/>
        <w:tblLook w:val="04A0" w:firstRow="1" w:lastRow="0" w:firstColumn="1" w:lastColumn="0" w:noHBand="0" w:noVBand="1"/>
      </w:tblPr>
      <w:tblGrid>
        <w:gridCol w:w="3600"/>
        <w:gridCol w:w="2160"/>
      </w:tblGrid>
      <w:tr w:rsidR="00CD4157" w:rsidRPr="00E82FC5" w14:paraId="7DC33458" w14:textId="77777777">
        <w:tc>
          <w:tcPr>
            <w:tcW w:w="3600" w:type="dxa"/>
            <w:shd w:val="clear" w:color="auto" w:fill="D9E1F2"/>
          </w:tcPr>
          <w:p w14:paraId="16D08025" w14:textId="77777777" w:rsidR="00CD4157" w:rsidRPr="00E82FC5" w:rsidRDefault="00000000">
            <w:pPr>
              <w:rPr>
                <w:rFonts w:cs="Times New Roman"/>
              </w:rPr>
            </w:pPr>
            <w:r w:rsidRPr="00E82FC5">
              <w:rPr>
                <w:rFonts w:cs="Times New Roman"/>
                <w:b/>
              </w:rPr>
              <w:t>Metric</w:t>
            </w:r>
          </w:p>
        </w:tc>
        <w:tc>
          <w:tcPr>
            <w:tcW w:w="2160" w:type="dxa"/>
            <w:shd w:val="clear" w:color="auto" w:fill="D9E1F2"/>
          </w:tcPr>
          <w:p w14:paraId="57D0BBD8" w14:textId="77777777" w:rsidR="00CD4157" w:rsidRPr="00E82FC5" w:rsidRDefault="00000000">
            <w:pPr>
              <w:rPr>
                <w:rFonts w:cs="Times New Roman"/>
              </w:rPr>
            </w:pPr>
            <w:r w:rsidRPr="00E82FC5">
              <w:rPr>
                <w:rFonts w:cs="Times New Roman"/>
                <w:b/>
              </w:rPr>
              <w:t>Value</w:t>
            </w:r>
          </w:p>
        </w:tc>
      </w:tr>
      <w:tr w:rsidR="00CD4157" w:rsidRPr="00E82FC5" w14:paraId="19AE3B6D" w14:textId="77777777">
        <w:tc>
          <w:tcPr>
            <w:tcW w:w="3600" w:type="dxa"/>
          </w:tcPr>
          <w:p w14:paraId="44BBFCDE" w14:textId="77777777" w:rsidR="00CD4157" w:rsidRPr="00E82FC5" w:rsidRDefault="00000000">
            <w:pPr>
              <w:rPr>
                <w:rFonts w:cs="Times New Roman"/>
              </w:rPr>
            </w:pPr>
            <w:r w:rsidRPr="00E82FC5">
              <w:rPr>
                <w:rFonts w:cs="Times New Roman"/>
              </w:rPr>
              <w:t>Accuracy</w:t>
            </w:r>
          </w:p>
        </w:tc>
        <w:tc>
          <w:tcPr>
            <w:tcW w:w="2160" w:type="dxa"/>
          </w:tcPr>
          <w:p w14:paraId="7AE0B5E0" w14:textId="77777777" w:rsidR="00CD4157" w:rsidRPr="00E82FC5" w:rsidRDefault="00000000">
            <w:pPr>
              <w:rPr>
                <w:rFonts w:cs="Times New Roman"/>
              </w:rPr>
            </w:pPr>
            <w:r w:rsidRPr="00E82FC5">
              <w:rPr>
                <w:rFonts w:cs="Times New Roman"/>
              </w:rPr>
              <w:t>0.9167</w:t>
            </w:r>
          </w:p>
        </w:tc>
      </w:tr>
      <w:tr w:rsidR="00CD4157" w:rsidRPr="00E82FC5" w14:paraId="68847D9D" w14:textId="77777777">
        <w:tc>
          <w:tcPr>
            <w:tcW w:w="3600" w:type="dxa"/>
          </w:tcPr>
          <w:p w14:paraId="4C2A918C" w14:textId="77777777" w:rsidR="00CD4157" w:rsidRPr="00E82FC5" w:rsidRDefault="00000000">
            <w:pPr>
              <w:rPr>
                <w:rFonts w:cs="Times New Roman"/>
              </w:rPr>
            </w:pPr>
            <w:r w:rsidRPr="00E82FC5">
              <w:rPr>
                <w:rFonts w:cs="Times New Roman"/>
              </w:rPr>
              <w:t>Weighted F1</w:t>
            </w:r>
          </w:p>
        </w:tc>
        <w:tc>
          <w:tcPr>
            <w:tcW w:w="2160" w:type="dxa"/>
          </w:tcPr>
          <w:p w14:paraId="181E969B" w14:textId="77777777" w:rsidR="00CD4157" w:rsidRPr="00E82FC5" w:rsidRDefault="00000000">
            <w:pPr>
              <w:rPr>
                <w:rFonts w:cs="Times New Roman"/>
              </w:rPr>
            </w:pPr>
            <w:r w:rsidRPr="00E82FC5">
              <w:rPr>
                <w:rFonts w:cs="Times New Roman"/>
              </w:rPr>
              <w:t>0.9176</w:t>
            </w:r>
          </w:p>
        </w:tc>
      </w:tr>
      <w:tr w:rsidR="00CD4157" w:rsidRPr="00E82FC5" w14:paraId="2895EEC9" w14:textId="77777777">
        <w:tc>
          <w:tcPr>
            <w:tcW w:w="3600" w:type="dxa"/>
          </w:tcPr>
          <w:p w14:paraId="3DD3F0EA" w14:textId="77777777" w:rsidR="00CD4157" w:rsidRPr="00E82FC5" w:rsidRDefault="00000000">
            <w:pPr>
              <w:rPr>
                <w:rFonts w:cs="Times New Roman"/>
              </w:rPr>
            </w:pPr>
            <w:r w:rsidRPr="00E82FC5">
              <w:rPr>
                <w:rFonts w:cs="Times New Roman"/>
              </w:rPr>
              <w:t>ROC-AUC (macro OvR)</w:t>
            </w:r>
          </w:p>
        </w:tc>
        <w:tc>
          <w:tcPr>
            <w:tcW w:w="2160" w:type="dxa"/>
          </w:tcPr>
          <w:p w14:paraId="06CE04AC" w14:textId="77777777" w:rsidR="00CD4157" w:rsidRPr="00E82FC5" w:rsidRDefault="00000000">
            <w:pPr>
              <w:rPr>
                <w:rFonts w:cs="Times New Roman"/>
              </w:rPr>
            </w:pPr>
            <w:r w:rsidRPr="00E82FC5">
              <w:rPr>
                <w:rFonts w:cs="Times New Roman"/>
              </w:rPr>
              <w:t>0.9939</w:t>
            </w:r>
          </w:p>
        </w:tc>
      </w:tr>
      <w:tr w:rsidR="00CD4157" w:rsidRPr="00E82FC5" w14:paraId="110C83A3" w14:textId="77777777">
        <w:tc>
          <w:tcPr>
            <w:tcW w:w="3600" w:type="dxa"/>
          </w:tcPr>
          <w:p w14:paraId="1AF6669E" w14:textId="77777777" w:rsidR="00CD4157" w:rsidRPr="00E82FC5" w:rsidRDefault="00000000">
            <w:pPr>
              <w:rPr>
                <w:rFonts w:cs="Times New Roman"/>
              </w:rPr>
            </w:pPr>
            <w:r w:rsidRPr="00E82FC5">
              <w:rPr>
                <w:rFonts w:cs="Times New Roman"/>
              </w:rPr>
              <w:t>ECE</w:t>
            </w:r>
          </w:p>
        </w:tc>
        <w:tc>
          <w:tcPr>
            <w:tcW w:w="2160" w:type="dxa"/>
          </w:tcPr>
          <w:p w14:paraId="79CB8DD1" w14:textId="77777777" w:rsidR="00CD4157" w:rsidRPr="00E82FC5" w:rsidRDefault="00000000">
            <w:pPr>
              <w:rPr>
                <w:rFonts w:cs="Times New Roman"/>
              </w:rPr>
            </w:pPr>
            <w:r w:rsidRPr="00E82FC5">
              <w:rPr>
                <w:rFonts w:cs="Times New Roman"/>
              </w:rPr>
              <w:t>0.0368</w:t>
            </w:r>
          </w:p>
        </w:tc>
      </w:tr>
    </w:tbl>
    <w:p w14:paraId="2822CFAB"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3168"/>
        <w:gridCol w:w="1440"/>
        <w:gridCol w:w="1440"/>
        <w:gridCol w:w="1440"/>
        <w:gridCol w:w="1152"/>
      </w:tblGrid>
      <w:tr w:rsidR="00CD4157" w:rsidRPr="00E82FC5" w14:paraId="215BF9F6" w14:textId="77777777">
        <w:tc>
          <w:tcPr>
            <w:tcW w:w="3168" w:type="dxa"/>
            <w:shd w:val="clear" w:color="auto" w:fill="D9E1F2"/>
          </w:tcPr>
          <w:p w14:paraId="5A85A996" w14:textId="77777777" w:rsidR="00CD4157" w:rsidRPr="00E82FC5" w:rsidRDefault="00000000">
            <w:pPr>
              <w:rPr>
                <w:rFonts w:cs="Times New Roman"/>
              </w:rPr>
            </w:pPr>
            <w:r w:rsidRPr="00E82FC5">
              <w:rPr>
                <w:rFonts w:cs="Times New Roman"/>
                <w:b/>
              </w:rPr>
              <w:t>Author</w:t>
            </w:r>
          </w:p>
        </w:tc>
        <w:tc>
          <w:tcPr>
            <w:tcW w:w="1440" w:type="dxa"/>
            <w:shd w:val="clear" w:color="auto" w:fill="D9E1F2"/>
          </w:tcPr>
          <w:p w14:paraId="54C7D0DC" w14:textId="77777777" w:rsidR="00CD4157" w:rsidRPr="00E82FC5" w:rsidRDefault="00000000">
            <w:pPr>
              <w:rPr>
                <w:rFonts w:cs="Times New Roman"/>
              </w:rPr>
            </w:pPr>
            <w:r w:rsidRPr="00E82FC5">
              <w:rPr>
                <w:rFonts w:cs="Times New Roman"/>
                <w:b/>
              </w:rPr>
              <w:t>Precision</w:t>
            </w:r>
          </w:p>
        </w:tc>
        <w:tc>
          <w:tcPr>
            <w:tcW w:w="1440" w:type="dxa"/>
            <w:shd w:val="clear" w:color="auto" w:fill="D9E1F2"/>
          </w:tcPr>
          <w:p w14:paraId="10A45AF2" w14:textId="77777777" w:rsidR="00CD4157" w:rsidRPr="00E82FC5" w:rsidRDefault="00000000">
            <w:pPr>
              <w:rPr>
                <w:rFonts w:cs="Times New Roman"/>
              </w:rPr>
            </w:pPr>
            <w:r w:rsidRPr="00E82FC5">
              <w:rPr>
                <w:rFonts w:cs="Times New Roman"/>
                <w:b/>
              </w:rPr>
              <w:t>Recall</w:t>
            </w:r>
          </w:p>
        </w:tc>
        <w:tc>
          <w:tcPr>
            <w:tcW w:w="1440" w:type="dxa"/>
            <w:shd w:val="clear" w:color="auto" w:fill="D9E1F2"/>
          </w:tcPr>
          <w:p w14:paraId="0C41B349" w14:textId="77777777" w:rsidR="00CD4157" w:rsidRPr="00E82FC5" w:rsidRDefault="00000000">
            <w:pPr>
              <w:rPr>
                <w:rFonts w:cs="Times New Roman"/>
              </w:rPr>
            </w:pPr>
            <w:r w:rsidRPr="00E82FC5">
              <w:rPr>
                <w:rFonts w:cs="Times New Roman"/>
                <w:b/>
              </w:rPr>
              <w:t>F1</w:t>
            </w:r>
          </w:p>
        </w:tc>
        <w:tc>
          <w:tcPr>
            <w:tcW w:w="1152" w:type="dxa"/>
            <w:shd w:val="clear" w:color="auto" w:fill="D9E1F2"/>
          </w:tcPr>
          <w:p w14:paraId="4F87A1EE" w14:textId="77777777" w:rsidR="00CD4157" w:rsidRPr="00E82FC5" w:rsidRDefault="00000000">
            <w:pPr>
              <w:rPr>
                <w:rFonts w:cs="Times New Roman"/>
              </w:rPr>
            </w:pPr>
            <w:r w:rsidRPr="00E82FC5">
              <w:rPr>
                <w:rFonts w:cs="Times New Roman"/>
                <w:b/>
              </w:rPr>
              <w:t>Support</w:t>
            </w:r>
          </w:p>
        </w:tc>
      </w:tr>
      <w:tr w:rsidR="00CD4157" w:rsidRPr="00E82FC5" w14:paraId="19ED29A2" w14:textId="77777777">
        <w:tc>
          <w:tcPr>
            <w:tcW w:w="3168" w:type="dxa"/>
          </w:tcPr>
          <w:p w14:paraId="60910551" w14:textId="77777777" w:rsidR="00CD4157" w:rsidRPr="00E82FC5" w:rsidRDefault="00000000">
            <w:pPr>
              <w:rPr>
                <w:rFonts w:cs="Times New Roman"/>
              </w:rPr>
            </w:pPr>
            <w:r w:rsidRPr="00E82FC5">
              <w:rPr>
                <w:rFonts w:cs="Times New Roman"/>
              </w:rPr>
              <w:t>Eliezer Yudkowsky</w:t>
            </w:r>
          </w:p>
        </w:tc>
        <w:tc>
          <w:tcPr>
            <w:tcW w:w="1440" w:type="dxa"/>
          </w:tcPr>
          <w:p w14:paraId="3685E20C" w14:textId="77777777" w:rsidR="00CD4157" w:rsidRPr="00E82FC5" w:rsidRDefault="00000000">
            <w:pPr>
              <w:rPr>
                <w:rFonts w:cs="Times New Roman"/>
              </w:rPr>
            </w:pPr>
            <w:r w:rsidRPr="00E82FC5">
              <w:rPr>
                <w:rFonts w:cs="Times New Roman"/>
              </w:rPr>
              <w:t>0.900</w:t>
            </w:r>
          </w:p>
        </w:tc>
        <w:tc>
          <w:tcPr>
            <w:tcW w:w="1440" w:type="dxa"/>
          </w:tcPr>
          <w:p w14:paraId="493DB63C" w14:textId="77777777" w:rsidR="00CD4157" w:rsidRPr="00E82FC5" w:rsidRDefault="00000000">
            <w:pPr>
              <w:rPr>
                <w:rFonts w:cs="Times New Roman"/>
              </w:rPr>
            </w:pPr>
            <w:r w:rsidRPr="00E82FC5">
              <w:rPr>
                <w:rFonts w:cs="Times New Roman"/>
              </w:rPr>
              <w:t>0.931</w:t>
            </w:r>
          </w:p>
        </w:tc>
        <w:tc>
          <w:tcPr>
            <w:tcW w:w="1440" w:type="dxa"/>
          </w:tcPr>
          <w:p w14:paraId="5F84E766" w14:textId="77777777" w:rsidR="00CD4157" w:rsidRPr="00E82FC5" w:rsidRDefault="00000000">
            <w:pPr>
              <w:rPr>
                <w:rFonts w:cs="Times New Roman"/>
              </w:rPr>
            </w:pPr>
            <w:r w:rsidRPr="00E82FC5">
              <w:rPr>
                <w:rFonts w:cs="Times New Roman"/>
              </w:rPr>
              <w:t>0.915</w:t>
            </w:r>
          </w:p>
        </w:tc>
        <w:tc>
          <w:tcPr>
            <w:tcW w:w="1152" w:type="dxa"/>
          </w:tcPr>
          <w:p w14:paraId="08AE1876" w14:textId="77777777" w:rsidR="00CD4157" w:rsidRPr="00E82FC5" w:rsidRDefault="00000000">
            <w:pPr>
              <w:rPr>
                <w:rFonts w:cs="Times New Roman"/>
              </w:rPr>
            </w:pPr>
            <w:r w:rsidRPr="00E82FC5">
              <w:rPr>
                <w:rFonts w:cs="Times New Roman"/>
              </w:rPr>
              <w:t>29</w:t>
            </w:r>
          </w:p>
        </w:tc>
      </w:tr>
      <w:tr w:rsidR="00CD4157" w:rsidRPr="00E82FC5" w14:paraId="3DA33A59" w14:textId="77777777">
        <w:tc>
          <w:tcPr>
            <w:tcW w:w="3168" w:type="dxa"/>
          </w:tcPr>
          <w:p w14:paraId="3A62D942" w14:textId="77777777" w:rsidR="00CD4157" w:rsidRPr="00E82FC5" w:rsidRDefault="00000000">
            <w:pPr>
              <w:rPr>
                <w:rFonts w:cs="Times New Roman"/>
              </w:rPr>
            </w:pPr>
            <w:r w:rsidRPr="00E82FC5">
              <w:rPr>
                <w:rFonts w:cs="Times New Roman"/>
              </w:rPr>
              <w:t>Johnswentworth</w:t>
            </w:r>
          </w:p>
        </w:tc>
        <w:tc>
          <w:tcPr>
            <w:tcW w:w="1440" w:type="dxa"/>
          </w:tcPr>
          <w:p w14:paraId="7D3595A9" w14:textId="77777777" w:rsidR="00CD4157" w:rsidRPr="00E82FC5" w:rsidRDefault="00000000">
            <w:pPr>
              <w:rPr>
                <w:rFonts w:cs="Times New Roman"/>
              </w:rPr>
            </w:pPr>
            <w:r w:rsidRPr="00E82FC5">
              <w:rPr>
                <w:rFonts w:cs="Times New Roman"/>
              </w:rPr>
              <w:t>0.962</w:t>
            </w:r>
          </w:p>
        </w:tc>
        <w:tc>
          <w:tcPr>
            <w:tcW w:w="1440" w:type="dxa"/>
          </w:tcPr>
          <w:p w14:paraId="0BBB68B0" w14:textId="77777777" w:rsidR="00CD4157" w:rsidRPr="00E82FC5" w:rsidRDefault="00000000">
            <w:pPr>
              <w:rPr>
                <w:rFonts w:cs="Times New Roman"/>
              </w:rPr>
            </w:pPr>
            <w:r w:rsidRPr="00E82FC5">
              <w:rPr>
                <w:rFonts w:cs="Times New Roman"/>
              </w:rPr>
              <w:t>0.862</w:t>
            </w:r>
          </w:p>
        </w:tc>
        <w:tc>
          <w:tcPr>
            <w:tcW w:w="1440" w:type="dxa"/>
          </w:tcPr>
          <w:p w14:paraId="2FABD7D1" w14:textId="77777777" w:rsidR="00CD4157" w:rsidRPr="00E82FC5" w:rsidRDefault="00000000">
            <w:pPr>
              <w:rPr>
                <w:rFonts w:cs="Times New Roman"/>
              </w:rPr>
            </w:pPr>
            <w:r w:rsidRPr="00E82FC5">
              <w:rPr>
                <w:rFonts w:cs="Times New Roman"/>
              </w:rPr>
              <w:t>0.909</w:t>
            </w:r>
          </w:p>
        </w:tc>
        <w:tc>
          <w:tcPr>
            <w:tcW w:w="1152" w:type="dxa"/>
          </w:tcPr>
          <w:p w14:paraId="6E834963" w14:textId="77777777" w:rsidR="00CD4157" w:rsidRPr="00E82FC5" w:rsidRDefault="00000000">
            <w:pPr>
              <w:rPr>
                <w:rFonts w:cs="Times New Roman"/>
              </w:rPr>
            </w:pPr>
            <w:r w:rsidRPr="00E82FC5">
              <w:rPr>
                <w:rFonts w:cs="Times New Roman"/>
              </w:rPr>
              <w:t>29</w:t>
            </w:r>
          </w:p>
        </w:tc>
      </w:tr>
      <w:tr w:rsidR="00CD4157" w:rsidRPr="00E82FC5" w14:paraId="3F165EB3" w14:textId="77777777">
        <w:tc>
          <w:tcPr>
            <w:tcW w:w="3168" w:type="dxa"/>
          </w:tcPr>
          <w:p w14:paraId="3A024B03" w14:textId="77777777" w:rsidR="00CD4157" w:rsidRPr="00E82FC5" w:rsidRDefault="00000000">
            <w:pPr>
              <w:rPr>
                <w:rFonts w:cs="Times New Roman"/>
              </w:rPr>
            </w:pPr>
            <w:r w:rsidRPr="00E82FC5">
              <w:rPr>
                <w:rFonts w:cs="Times New Roman"/>
              </w:rPr>
              <w:t>Raemon</w:t>
            </w:r>
          </w:p>
        </w:tc>
        <w:tc>
          <w:tcPr>
            <w:tcW w:w="1440" w:type="dxa"/>
          </w:tcPr>
          <w:p w14:paraId="05049466" w14:textId="77777777" w:rsidR="00CD4157" w:rsidRPr="00E82FC5" w:rsidRDefault="00000000">
            <w:pPr>
              <w:rPr>
                <w:rFonts w:cs="Times New Roman"/>
              </w:rPr>
            </w:pPr>
            <w:r w:rsidRPr="00E82FC5">
              <w:rPr>
                <w:rFonts w:cs="Times New Roman"/>
              </w:rPr>
              <w:t>0.913</w:t>
            </w:r>
          </w:p>
        </w:tc>
        <w:tc>
          <w:tcPr>
            <w:tcW w:w="1440" w:type="dxa"/>
          </w:tcPr>
          <w:p w14:paraId="1BBDCC86" w14:textId="77777777" w:rsidR="00CD4157" w:rsidRPr="00E82FC5" w:rsidRDefault="00000000">
            <w:pPr>
              <w:rPr>
                <w:rFonts w:cs="Times New Roman"/>
              </w:rPr>
            </w:pPr>
            <w:r w:rsidRPr="00E82FC5">
              <w:rPr>
                <w:rFonts w:cs="Times New Roman"/>
              </w:rPr>
              <w:t>0.875</w:t>
            </w:r>
          </w:p>
        </w:tc>
        <w:tc>
          <w:tcPr>
            <w:tcW w:w="1440" w:type="dxa"/>
          </w:tcPr>
          <w:p w14:paraId="5B5BDE62" w14:textId="77777777" w:rsidR="00CD4157" w:rsidRPr="00E82FC5" w:rsidRDefault="00000000">
            <w:pPr>
              <w:rPr>
                <w:rFonts w:cs="Times New Roman"/>
              </w:rPr>
            </w:pPr>
            <w:r w:rsidRPr="00E82FC5">
              <w:rPr>
                <w:rFonts w:cs="Times New Roman"/>
              </w:rPr>
              <w:t>0.894</w:t>
            </w:r>
          </w:p>
        </w:tc>
        <w:tc>
          <w:tcPr>
            <w:tcW w:w="1152" w:type="dxa"/>
          </w:tcPr>
          <w:p w14:paraId="6E6F4E29" w14:textId="77777777" w:rsidR="00CD4157" w:rsidRPr="00E82FC5" w:rsidRDefault="00000000">
            <w:pPr>
              <w:rPr>
                <w:rFonts w:cs="Times New Roman"/>
              </w:rPr>
            </w:pPr>
            <w:r w:rsidRPr="00E82FC5">
              <w:rPr>
                <w:rFonts w:cs="Times New Roman"/>
              </w:rPr>
              <w:t>24</w:t>
            </w:r>
          </w:p>
        </w:tc>
      </w:tr>
      <w:tr w:rsidR="00CD4157" w:rsidRPr="00E82FC5" w14:paraId="414DE326" w14:textId="77777777">
        <w:tc>
          <w:tcPr>
            <w:tcW w:w="3168" w:type="dxa"/>
          </w:tcPr>
          <w:p w14:paraId="583BD0C4" w14:textId="77777777" w:rsidR="00CD4157" w:rsidRPr="00E82FC5" w:rsidRDefault="00000000">
            <w:pPr>
              <w:rPr>
                <w:rFonts w:cs="Times New Roman"/>
              </w:rPr>
            </w:pPr>
            <w:r w:rsidRPr="00E82FC5">
              <w:rPr>
                <w:rFonts w:cs="Times New Roman"/>
              </w:rPr>
              <w:t>Scottalexander</w:t>
            </w:r>
          </w:p>
        </w:tc>
        <w:tc>
          <w:tcPr>
            <w:tcW w:w="1440" w:type="dxa"/>
          </w:tcPr>
          <w:p w14:paraId="09C4E3F2" w14:textId="77777777" w:rsidR="00CD4157" w:rsidRPr="00E82FC5" w:rsidRDefault="00000000">
            <w:pPr>
              <w:rPr>
                <w:rFonts w:cs="Times New Roman"/>
              </w:rPr>
            </w:pPr>
            <w:r w:rsidRPr="00E82FC5">
              <w:rPr>
                <w:rFonts w:cs="Times New Roman"/>
              </w:rPr>
              <w:t>0.781</w:t>
            </w:r>
          </w:p>
        </w:tc>
        <w:tc>
          <w:tcPr>
            <w:tcW w:w="1440" w:type="dxa"/>
          </w:tcPr>
          <w:p w14:paraId="61696E3D" w14:textId="77777777" w:rsidR="00CD4157" w:rsidRPr="00E82FC5" w:rsidRDefault="00000000">
            <w:pPr>
              <w:rPr>
                <w:rFonts w:cs="Times New Roman"/>
              </w:rPr>
            </w:pPr>
            <w:r w:rsidRPr="00E82FC5">
              <w:rPr>
                <w:rFonts w:cs="Times New Roman"/>
              </w:rPr>
              <w:t>0.893</w:t>
            </w:r>
          </w:p>
        </w:tc>
        <w:tc>
          <w:tcPr>
            <w:tcW w:w="1440" w:type="dxa"/>
          </w:tcPr>
          <w:p w14:paraId="24B70443" w14:textId="77777777" w:rsidR="00CD4157" w:rsidRPr="00E82FC5" w:rsidRDefault="00000000">
            <w:pPr>
              <w:rPr>
                <w:rFonts w:cs="Times New Roman"/>
              </w:rPr>
            </w:pPr>
            <w:r w:rsidRPr="00E82FC5">
              <w:rPr>
                <w:rFonts w:cs="Times New Roman"/>
              </w:rPr>
              <w:t>0.833</w:t>
            </w:r>
          </w:p>
        </w:tc>
        <w:tc>
          <w:tcPr>
            <w:tcW w:w="1152" w:type="dxa"/>
          </w:tcPr>
          <w:p w14:paraId="1C2B399C" w14:textId="77777777" w:rsidR="00CD4157" w:rsidRPr="00E82FC5" w:rsidRDefault="00000000">
            <w:pPr>
              <w:rPr>
                <w:rFonts w:cs="Times New Roman"/>
              </w:rPr>
            </w:pPr>
            <w:r w:rsidRPr="00E82FC5">
              <w:rPr>
                <w:rFonts w:cs="Times New Roman"/>
              </w:rPr>
              <w:t>28</w:t>
            </w:r>
          </w:p>
        </w:tc>
      </w:tr>
      <w:tr w:rsidR="00CD4157" w:rsidRPr="00E82FC5" w14:paraId="5DBEC24B" w14:textId="77777777">
        <w:tc>
          <w:tcPr>
            <w:tcW w:w="3168" w:type="dxa"/>
          </w:tcPr>
          <w:p w14:paraId="640FFB99" w14:textId="77777777" w:rsidR="00CD4157" w:rsidRPr="00E82FC5" w:rsidRDefault="00000000">
            <w:pPr>
              <w:rPr>
                <w:rFonts w:cs="Times New Roman"/>
              </w:rPr>
            </w:pPr>
            <w:r w:rsidRPr="00E82FC5">
              <w:rPr>
                <w:rFonts w:cs="Times New Roman"/>
              </w:rPr>
              <w:t>Zvi</w:t>
            </w:r>
          </w:p>
        </w:tc>
        <w:tc>
          <w:tcPr>
            <w:tcW w:w="1440" w:type="dxa"/>
          </w:tcPr>
          <w:p w14:paraId="543411C5" w14:textId="77777777" w:rsidR="00CD4157" w:rsidRPr="00E82FC5" w:rsidRDefault="00000000">
            <w:pPr>
              <w:rPr>
                <w:rFonts w:cs="Times New Roman"/>
              </w:rPr>
            </w:pPr>
            <w:r w:rsidRPr="00E82FC5">
              <w:rPr>
                <w:rFonts w:cs="Times New Roman"/>
              </w:rPr>
              <w:t>0.963</w:t>
            </w:r>
          </w:p>
        </w:tc>
        <w:tc>
          <w:tcPr>
            <w:tcW w:w="1440" w:type="dxa"/>
          </w:tcPr>
          <w:p w14:paraId="6C9A8FB3" w14:textId="77777777" w:rsidR="00CD4157" w:rsidRPr="00E82FC5" w:rsidRDefault="00000000">
            <w:pPr>
              <w:rPr>
                <w:rFonts w:cs="Times New Roman"/>
              </w:rPr>
            </w:pPr>
            <w:r w:rsidRPr="00E82FC5">
              <w:rPr>
                <w:rFonts w:cs="Times New Roman"/>
              </w:rPr>
              <w:t>0.929</w:t>
            </w:r>
          </w:p>
        </w:tc>
        <w:tc>
          <w:tcPr>
            <w:tcW w:w="1440" w:type="dxa"/>
          </w:tcPr>
          <w:p w14:paraId="0087BDC4" w14:textId="77777777" w:rsidR="00CD4157" w:rsidRPr="00E82FC5" w:rsidRDefault="00000000">
            <w:pPr>
              <w:rPr>
                <w:rFonts w:cs="Times New Roman"/>
              </w:rPr>
            </w:pPr>
            <w:r w:rsidRPr="00E82FC5">
              <w:rPr>
                <w:rFonts w:cs="Times New Roman"/>
              </w:rPr>
              <w:t>0.945</w:t>
            </w:r>
          </w:p>
        </w:tc>
        <w:tc>
          <w:tcPr>
            <w:tcW w:w="1152" w:type="dxa"/>
          </w:tcPr>
          <w:p w14:paraId="7287C5DE" w14:textId="77777777" w:rsidR="00CD4157" w:rsidRPr="00E82FC5" w:rsidRDefault="00000000">
            <w:pPr>
              <w:rPr>
                <w:rFonts w:cs="Times New Roman"/>
              </w:rPr>
            </w:pPr>
            <w:r w:rsidRPr="00E82FC5">
              <w:rPr>
                <w:rFonts w:cs="Times New Roman"/>
              </w:rPr>
              <w:t>28</w:t>
            </w:r>
          </w:p>
        </w:tc>
      </w:tr>
      <w:tr w:rsidR="00CD4157" w:rsidRPr="00E82FC5" w14:paraId="4B6E0238" w14:textId="77777777">
        <w:tc>
          <w:tcPr>
            <w:tcW w:w="3168" w:type="dxa"/>
          </w:tcPr>
          <w:p w14:paraId="7A30AB28" w14:textId="77777777" w:rsidR="00CD4157" w:rsidRPr="00E82FC5" w:rsidRDefault="00000000">
            <w:pPr>
              <w:rPr>
                <w:rFonts w:cs="Times New Roman"/>
              </w:rPr>
            </w:pPr>
            <w:r w:rsidRPr="00E82FC5">
              <w:rPr>
                <w:rFonts w:cs="Times New Roman"/>
              </w:rPr>
              <w:t>none_of_the_5_authors</w:t>
            </w:r>
          </w:p>
        </w:tc>
        <w:tc>
          <w:tcPr>
            <w:tcW w:w="1440" w:type="dxa"/>
          </w:tcPr>
          <w:p w14:paraId="38231DA9" w14:textId="77777777" w:rsidR="00CD4157" w:rsidRPr="00E82FC5" w:rsidRDefault="00000000">
            <w:pPr>
              <w:rPr>
                <w:rFonts w:cs="Times New Roman"/>
              </w:rPr>
            </w:pPr>
            <w:r w:rsidRPr="00E82FC5">
              <w:rPr>
                <w:rFonts w:cs="Times New Roman"/>
              </w:rPr>
              <w:t>1.000</w:t>
            </w:r>
          </w:p>
        </w:tc>
        <w:tc>
          <w:tcPr>
            <w:tcW w:w="1440" w:type="dxa"/>
          </w:tcPr>
          <w:p w14:paraId="3635A740" w14:textId="77777777" w:rsidR="00CD4157" w:rsidRPr="00E82FC5" w:rsidRDefault="00000000">
            <w:pPr>
              <w:rPr>
                <w:rFonts w:cs="Times New Roman"/>
              </w:rPr>
            </w:pPr>
            <w:r w:rsidRPr="00E82FC5">
              <w:rPr>
                <w:rFonts w:cs="Times New Roman"/>
              </w:rPr>
              <w:t>1.000</w:t>
            </w:r>
          </w:p>
        </w:tc>
        <w:tc>
          <w:tcPr>
            <w:tcW w:w="1440" w:type="dxa"/>
          </w:tcPr>
          <w:p w14:paraId="435E0756" w14:textId="77777777" w:rsidR="00CD4157" w:rsidRPr="00E82FC5" w:rsidRDefault="00000000">
            <w:pPr>
              <w:rPr>
                <w:rFonts w:cs="Times New Roman"/>
              </w:rPr>
            </w:pPr>
            <w:r w:rsidRPr="00E82FC5">
              <w:rPr>
                <w:rFonts w:cs="Times New Roman"/>
              </w:rPr>
              <w:t>1.000</w:t>
            </w:r>
          </w:p>
        </w:tc>
        <w:tc>
          <w:tcPr>
            <w:tcW w:w="1152" w:type="dxa"/>
          </w:tcPr>
          <w:p w14:paraId="094C33DB" w14:textId="77777777" w:rsidR="00CD4157" w:rsidRPr="00E82FC5" w:rsidRDefault="00000000">
            <w:pPr>
              <w:rPr>
                <w:rFonts w:cs="Times New Roman"/>
              </w:rPr>
            </w:pPr>
            <w:r w:rsidRPr="00E82FC5">
              <w:rPr>
                <w:rFonts w:cs="Times New Roman"/>
              </w:rPr>
              <w:t>30</w:t>
            </w:r>
          </w:p>
        </w:tc>
      </w:tr>
      <w:tr w:rsidR="00CD4157" w:rsidRPr="00E82FC5" w14:paraId="646830F7" w14:textId="77777777">
        <w:tc>
          <w:tcPr>
            <w:tcW w:w="3168" w:type="dxa"/>
          </w:tcPr>
          <w:p w14:paraId="5657F7E2" w14:textId="77777777" w:rsidR="00CD4157" w:rsidRPr="00E82FC5" w:rsidRDefault="00000000">
            <w:pPr>
              <w:rPr>
                <w:rFonts w:cs="Times New Roman"/>
              </w:rPr>
            </w:pPr>
            <w:r w:rsidRPr="00E82FC5">
              <w:rPr>
                <w:rFonts w:cs="Times New Roman"/>
              </w:rPr>
              <w:t>Macro avg</w:t>
            </w:r>
          </w:p>
        </w:tc>
        <w:tc>
          <w:tcPr>
            <w:tcW w:w="1440" w:type="dxa"/>
          </w:tcPr>
          <w:p w14:paraId="07CD7544" w14:textId="77777777" w:rsidR="00CD4157" w:rsidRPr="00E82FC5" w:rsidRDefault="00000000">
            <w:pPr>
              <w:rPr>
                <w:rFonts w:cs="Times New Roman"/>
              </w:rPr>
            </w:pPr>
            <w:r w:rsidRPr="00E82FC5">
              <w:rPr>
                <w:rFonts w:cs="Times New Roman"/>
              </w:rPr>
              <w:t>0.920</w:t>
            </w:r>
          </w:p>
        </w:tc>
        <w:tc>
          <w:tcPr>
            <w:tcW w:w="1440" w:type="dxa"/>
          </w:tcPr>
          <w:p w14:paraId="70187536" w14:textId="77777777" w:rsidR="00CD4157" w:rsidRPr="00E82FC5" w:rsidRDefault="00000000">
            <w:pPr>
              <w:rPr>
                <w:rFonts w:cs="Times New Roman"/>
              </w:rPr>
            </w:pPr>
            <w:r w:rsidRPr="00E82FC5">
              <w:rPr>
                <w:rFonts w:cs="Times New Roman"/>
              </w:rPr>
              <w:t>0.915</w:t>
            </w:r>
          </w:p>
        </w:tc>
        <w:tc>
          <w:tcPr>
            <w:tcW w:w="1440" w:type="dxa"/>
          </w:tcPr>
          <w:p w14:paraId="75558BB4" w14:textId="77777777" w:rsidR="00CD4157" w:rsidRPr="00E82FC5" w:rsidRDefault="00000000">
            <w:pPr>
              <w:rPr>
                <w:rFonts w:cs="Times New Roman"/>
              </w:rPr>
            </w:pPr>
            <w:r w:rsidRPr="00E82FC5">
              <w:rPr>
                <w:rFonts w:cs="Times New Roman"/>
              </w:rPr>
              <w:t>0.916</w:t>
            </w:r>
          </w:p>
        </w:tc>
        <w:tc>
          <w:tcPr>
            <w:tcW w:w="1152" w:type="dxa"/>
          </w:tcPr>
          <w:p w14:paraId="6DDD7897" w14:textId="77777777" w:rsidR="00CD4157" w:rsidRPr="00E82FC5" w:rsidRDefault="00000000">
            <w:pPr>
              <w:rPr>
                <w:rFonts w:cs="Times New Roman"/>
              </w:rPr>
            </w:pPr>
            <w:r w:rsidRPr="00E82FC5">
              <w:rPr>
                <w:rFonts w:cs="Times New Roman"/>
              </w:rPr>
              <w:t>168</w:t>
            </w:r>
          </w:p>
        </w:tc>
      </w:tr>
      <w:tr w:rsidR="00CD4157" w:rsidRPr="00E82FC5" w14:paraId="0B1646B3" w14:textId="77777777">
        <w:tc>
          <w:tcPr>
            <w:tcW w:w="3168" w:type="dxa"/>
          </w:tcPr>
          <w:p w14:paraId="0C2B542B" w14:textId="77777777" w:rsidR="00CD4157" w:rsidRPr="00E82FC5" w:rsidRDefault="00000000">
            <w:pPr>
              <w:rPr>
                <w:rFonts w:cs="Times New Roman"/>
              </w:rPr>
            </w:pPr>
            <w:r w:rsidRPr="00E82FC5">
              <w:rPr>
                <w:rFonts w:cs="Times New Roman"/>
              </w:rPr>
              <w:t>Weighted avg</w:t>
            </w:r>
          </w:p>
        </w:tc>
        <w:tc>
          <w:tcPr>
            <w:tcW w:w="1440" w:type="dxa"/>
          </w:tcPr>
          <w:p w14:paraId="7548A054" w14:textId="77777777" w:rsidR="00CD4157" w:rsidRPr="00E82FC5" w:rsidRDefault="00000000">
            <w:pPr>
              <w:rPr>
                <w:rFonts w:cs="Times New Roman"/>
              </w:rPr>
            </w:pPr>
            <w:r w:rsidRPr="00E82FC5">
              <w:rPr>
                <w:rFonts w:cs="Times New Roman"/>
              </w:rPr>
              <w:t>0.921</w:t>
            </w:r>
          </w:p>
        </w:tc>
        <w:tc>
          <w:tcPr>
            <w:tcW w:w="1440" w:type="dxa"/>
          </w:tcPr>
          <w:p w14:paraId="7E3BA4E2" w14:textId="77777777" w:rsidR="00CD4157" w:rsidRPr="00E82FC5" w:rsidRDefault="00000000">
            <w:pPr>
              <w:rPr>
                <w:rFonts w:cs="Times New Roman"/>
              </w:rPr>
            </w:pPr>
            <w:r w:rsidRPr="00E82FC5">
              <w:rPr>
                <w:rFonts w:cs="Times New Roman"/>
              </w:rPr>
              <w:t>0.917</w:t>
            </w:r>
          </w:p>
        </w:tc>
        <w:tc>
          <w:tcPr>
            <w:tcW w:w="1440" w:type="dxa"/>
          </w:tcPr>
          <w:p w14:paraId="5131615F" w14:textId="77777777" w:rsidR="00CD4157" w:rsidRPr="00E82FC5" w:rsidRDefault="00000000">
            <w:pPr>
              <w:rPr>
                <w:rFonts w:cs="Times New Roman"/>
              </w:rPr>
            </w:pPr>
            <w:r w:rsidRPr="00E82FC5">
              <w:rPr>
                <w:rFonts w:cs="Times New Roman"/>
              </w:rPr>
              <w:t>0.918</w:t>
            </w:r>
          </w:p>
        </w:tc>
        <w:tc>
          <w:tcPr>
            <w:tcW w:w="1152" w:type="dxa"/>
          </w:tcPr>
          <w:p w14:paraId="6E71494F" w14:textId="77777777" w:rsidR="00CD4157" w:rsidRPr="00E82FC5" w:rsidRDefault="00000000">
            <w:pPr>
              <w:rPr>
                <w:rFonts w:cs="Times New Roman"/>
              </w:rPr>
            </w:pPr>
            <w:r w:rsidRPr="00E82FC5">
              <w:rPr>
                <w:rFonts w:cs="Times New Roman"/>
              </w:rPr>
              <w:t>168</w:t>
            </w:r>
          </w:p>
        </w:tc>
      </w:tr>
    </w:tbl>
    <w:p w14:paraId="70A30330" w14:textId="77777777" w:rsidR="00CD4157" w:rsidRPr="00E82FC5" w:rsidRDefault="00CD4157">
      <w:pPr>
        <w:rPr>
          <w:rFonts w:cs="Times New Roman"/>
        </w:rPr>
      </w:pPr>
    </w:p>
    <w:tbl>
      <w:tblPr>
        <w:tblStyle w:val="TableGrid"/>
        <w:tblW w:w="0" w:type="auto"/>
        <w:tblLook w:val="04A0" w:firstRow="1" w:lastRow="0" w:firstColumn="1" w:lastColumn="0" w:noHBand="0" w:noVBand="1"/>
      </w:tblPr>
      <w:tblGrid>
        <w:gridCol w:w="2179"/>
        <w:gridCol w:w="839"/>
        <w:gridCol w:w="1694"/>
        <w:gridCol w:w="956"/>
        <w:gridCol w:w="1544"/>
        <w:gridCol w:w="516"/>
        <w:gridCol w:w="1128"/>
      </w:tblGrid>
      <w:tr w:rsidR="00CD4157" w:rsidRPr="00E82FC5" w14:paraId="7ECA3B10" w14:textId="77777777">
        <w:tc>
          <w:tcPr>
            <w:tcW w:w="2160" w:type="dxa"/>
            <w:shd w:val="clear" w:color="auto" w:fill="D9E1F2"/>
          </w:tcPr>
          <w:p w14:paraId="38BE3130" w14:textId="77777777" w:rsidR="00CD4157" w:rsidRPr="00E82FC5" w:rsidRDefault="00000000">
            <w:pPr>
              <w:rPr>
                <w:rFonts w:cs="Times New Roman"/>
              </w:rPr>
            </w:pPr>
            <w:r w:rsidRPr="00E82FC5">
              <w:rPr>
                <w:rFonts w:cs="Times New Roman"/>
                <w:b/>
              </w:rPr>
              <w:t>Actual \ Predicted</w:t>
            </w:r>
          </w:p>
        </w:tc>
        <w:tc>
          <w:tcPr>
            <w:tcW w:w="1008" w:type="dxa"/>
            <w:shd w:val="clear" w:color="auto" w:fill="D9E1F2"/>
          </w:tcPr>
          <w:p w14:paraId="7371D5E0" w14:textId="77777777" w:rsidR="00CD4157" w:rsidRPr="00E82FC5" w:rsidRDefault="00000000">
            <w:pPr>
              <w:rPr>
                <w:rFonts w:cs="Times New Roman"/>
              </w:rPr>
            </w:pPr>
            <w:r w:rsidRPr="00E82FC5">
              <w:rPr>
                <w:rFonts w:cs="Times New Roman"/>
                <w:b/>
              </w:rPr>
              <w:t>Eliezer</w:t>
            </w:r>
          </w:p>
        </w:tc>
        <w:tc>
          <w:tcPr>
            <w:tcW w:w="1584" w:type="dxa"/>
            <w:shd w:val="clear" w:color="auto" w:fill="D9E1F2"/>
          </w:tcPr>
          <w:p w14:paraId="7126F19A" w14:textId="77777777" w:rsidR="00CD4157" w:rsidRPr="00E82FC5" w:rsidRDefault="00000000">
            <w:pPr>
              <w:rPr>
                <w:rFonts w:cs="Times New Roman"/>
              </w:rPr>
            </w:pPr>
            <w:r w:rsidRPr="00E82FC5">
              <w:rPr>
                <w:rFonts w:cs="Times New Roman"/>
                <w:b/>
              </w:rPr>
              <w:t>Johnswentworth</w:t>
            </w:r>
          </w:p>
        </w:tc>
        <w:tc>
          <w:tcPr>
            <w:tcW w:w="1152" w:type="dxa"/>
            <w:shd w:val="clear" w:color="auto" w:fill="D9E1F2"/>
          </w:tcPr>
          <w:p w14:paraId="7E0F8B44"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355EA651"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0B1F3996" w14:textId="77777777" w:rsidR="00CD4157" w:rsidRPr="00E82FC5" w:rsidRDefault="00000000">
            <w:pPr>
              <w:rPr>
                <w:rFonts w:cs="Times New Roman"/>
              </w:rPr>
            </w:pPr>
            <w:r w:rsidRPr="00E82FC5">
              <w:rPr>
                <w:rFonts w:cs="Times New Roman"/>
                <w:b/>
              </w:rPr>
              <w:t>Zvi</w:t>
            </w:r>
          </w:p>
        </w:tc>
        <w:tc>
          <w:tcPr>
            <w:tcW w:w="1296" w:type="dxa"/>
            <w:shd w:val="clear" w:color="auto" w:fill="D9E1F2"/>
          </w:tcPr>
          <w:p w14:paraId="47F0DFE5" w14:textId="77777777" w:rsidR="00CD4157" w:rsidRPr="00E82FC5" w:rsidRDefault="00000000">
            <w:pPr>
              <w:rPr>
                <w:rFonts w:cs="Times New Roman"/>
              </w:rPr>
            </w:pPr>
            <w:r w:rsidRPr="00E82FC5">
              <w:rPr>
                <w:rFonts w:cs="Times New Roman"/>
                <w:b/>
              </w:rPr>
              <w:t>none_of_5</w:t>
            </w:r>
          </w:p>
        </w:tc>
      </w:tr>
      <w:tr w:rsidR="00CD4157" w:rsidRPr="00E82FC5" w14:paraId="4D672093" w14:textId="77777777">
        <w:tc>
          <w:tcPr>
            <w:tcW w:w="2160" w:type="dxa"/>
          </w:tcPr>
          <w:p w14:paraId="2F48E414" w14:textId="77777777" w:rsidR="00CD4157" w:rsidRPr="00E82FC5" w:rsidRDefault="00000000">
            <w:pPr>
              <w:rPr>
                <w:rFonts w:cs="Times New Roman"/>
              </w:rPr>
            </w:pPr>
            <w:r w:rsidRPr="00E82FC5">
              <w:rPr>
                <w:rFonts w:cs="Times New Roman"/>
              </w:rPr>
              <w:t>Eliezer Yudkowsky</w:t>
            </w:r>
          </w:p>
        </w:tc>
        <w:tc>
          <w:tcPr>
            <w:tcW w:w="1008" w:type="dxa"/>
          </w:tcPr>
          <w:p w14:paraId="1A629222" w14:textId="77777777" w:rsidR="00CD4157" w:rsidRPr="00E82FC5" w:rsidRDefault="00000000">
            <w:pPr>
              <w:rPr>
                <w:rFonts w:cs="Times New Roman"/>
              </w:rPr>
            </w:pPr>
            <w:r w:rsidRPr="00E82FC5">
              <w:rPr>
                <w:rFonts w:cs="Times New Roman"/>
              </w:rPr>
              <w:t>27</w:t>
            </w:r>
          </w:p>
        </w:tc>
        <w:tc>
          <w:tcPr>
            <w:tcW w:w="1584" w:type="dxa"/>
          </w:tcPr>
          <w:p w14:paraId="528CE509" w14:textId="77777777" w:rsidR="00CD4157" w:rsidRPr="00E82FC5" w:rsidRDefault="00000000">
            <w:pPr>
              <w:rPr>
                <w:rFonts w:cs="Times New Roman"/>
              </w:rPr>
            </w:pPr>
            <w:r w:rsidRPr="00E82FC5">
              <w:rPr>
                <w:rFonts w:cs="Times New Roman"/>
              </w:rPr>
              <w:t>0</w:t>
            </w:r>
          </w:p>
        </w:tc>
        <w:tc>
          <w:tcPr>
            <w:tcW w:w="1152" w:type="dxa"/>
          </w:tcPr>
          <w:p w14:paraId="023B7D70" w14:textId="77777777" w:rsidR="00CD4157" w:rsidRPr="00E82FC5" w:rsidRDefault="00000000">
            <w:pPr>
              <w:rPr>
                <w:rFonts w:cs="Times New Roman"/>
              </w:rPr>
            </w:pPr>
            <w:r w:rsidRPr="00E82FC5">
              <w:rPr>
                <w:rFonts w:cs="Times New Roman"/>
              </w:rPr>
              <w:t>1</w:t>
            </w:r>
          </w:p>
        </w:tc>
        <w:tc>
          <w:tcPr>
            <w:tcW w:w="1584" w:type="dxa"/>
          </w:tcPr>
          <w:p w14:paraId="3F47EC22" w14:textId="77777777" w:rsidR="00CD4157" w:rsidRPr="00E82FC5" w:rsidRDefault="00000000">
            <w:pPr>
              <w:rPr>
                <w:rFonts w:cs="Times New Roman"/>
              </w:rPr>
            </w:pPr>
            <w:r w:rsidRPr="00E82FC5">
              <w:rPr>
                <w:rFonts w:cs="Times New Roman"/>
              </w:rPr>
              <w:t>1</w:t>
            </w:r>
          </w:p>
        </w:tc>
        <w:tc>
          <w:tcPr>
            <w:tcW w:w="1008" w:type="dxa"/>
          </w:tcPr>
          <w:p w14:paraId="453AA1E8" w14:textId="77777777" w:rsidR="00CD4157" w:rsidRPr="00E82FC5" w:rsidRDefault="00000000">
            <w:pPr>
              <w:rPr>
                <w:rFonts w:cs="Times New Roman"/>
              </w:rPr>
            </w:pPr>
            <w:r w:rsidRPr="00E82FC5">
              <w:rPr>
                <w:rFonts w:cs="Times New Roman"/>
              </w:rPr>
              <w:t>0</w:t>
            </w:r>
          </w:p>
        </w:tc>
        <w:tc>
          <w:tcPr>
            <w:tcW w:w="1296" w:type="dxa"/>
          </w:tcPr>
          <w:p w14:paraId="75620BAF" w14:textId="77777777" w:rsidR="00CD4157" w:rsidRPr="00E82FC5" w:rsidRDefault="00000000">
            <w:pPr>
              <w:rPr>
                <w:rFonts w:cs="Times New Roman"/>
              </w:rPr>
            </w:pPr>
            <w:r w:rsidRPr="00E82FC5">
              <w:rPr>
                <w:rFonts w:cs="Times New Roman"/>
              </w:rPr>
              <w:t>0</w:t>
            </w:r>
          </w:p>
        </w:tc>
      </w:tr>
      <w:tr w:rsidR="00CD4157" w:rsidRPr="00E82FC5" w14:paraId="56C39873" w14:textId="77777777">
        <w:tc>
          <w:tcPr>
            <w:tcW w:w="2160" w:type="dxa"/>
          </w:tcPr>
          <w:p w14:paraId="085985BE" w14:textId="77777777" w:rsidR="00CD4157" w:rsidRPr="00E82FC5" w:rsidRDefault="00000000">
            <w:pPr>
              <w:rPr>
                <w:rFonts w:cs="Times New Roman"/>
              </w:rPr>
            </w:pPr>
            <w:r w:rsidRPr="00E82FC5">
              <w:rPr>
                <w:rFonts w:cs="Times New Roman"/>
              </w:rPr>
              <w:t>Johnswentworth</w:t>
            </w:r>
          </w:p>
        </w:tc>
        <w:tc>
          <w:tcPr>
            <w:tcW w:w="1008" w:type="dxa"/>
          </w:tcPr>
          <w:p w14:paraId="6D6C716F" w14:textId="77777777" w:rsidR="00CD4157" w:rsidRPr="00E82FC5" w:rsidRDefault="00000000">
            <w:pPr>
              <w:rPr>
                <w:rFonts w:cs="Times New Roman"/>
              </w:rPr>
            </w:pPr>
            <w:r w:rsidRPr="00E82FC5">
              <w:rPr>
                <w:rFonts w:cs="Times New Roman"/>
              </w:rPr>
              <w:t>1</w:t>
            </w:r>
          </w:p>
        </w:tc>
        <w:tc>
          <w:tcPr>
            <w:tcW w:w="1584" w:type="dxa"/>
          </w:tcPr>
          <w:p w14:paraId="74489DFE" w14:textId="77777777" w:rsidR="00CD4157" w:rsidRPr="00E82FC5" w:rsidRDefault="00000000">
            <w:pPr>
              <w:rPr>
                <w:rFonts w:cs="Times New Roman"/>
              </w:rPr>
            </w:pPr>
            <w:r w:rsidRPr="00E82FC5">
              <w:rPr>
                <w:rFonts w:cs="Times New Roman"/>
              </w:rPr>
              <w:t>25</w:t>
            </w:r>
          </w:p>
        </w:tc>
        <w:tc>
          <w:tcPr>
            <w:tcW w:w="1152" w:type="dxa"/>
          </w:tcPr>
          <w:p w14:paraId="20E1FE0E" w14:textId="77777777" w:rsidR="00CD4157" w:rsidRPr="00E82FC5" w:rsidRDefault="00000000">
            <w:pPr>
              <w:rPr>
                <w:rFonts w:cs="Times New Roman"/>
              </w:rPr>
            </w:pPr>
            <w:r w:rsidRPr="00E82FC5">
              <w:rPr>
                <w:rFonts w:cs="Times New Roman"/>
              </w:rPr>
              <w:t>0</w:t>
            </w:r>
          </w:p>
        </w:tc>
        <w:tc>
          <w:tcPr>
            <w:tcW w:w="1584" w:type="dxa"/>
          </w:tcPr>
          <w:p w14:paraId="18DC1E67" w14:textId="77777777" w:rsidR="00CD4157" w:rsidRPr="00E82FC5" w:rsidRDefault="00000000">
            <w:pPr>
              <w:rPr>
                <w:rFonts w:cs="Times New Roman"/>
              </w:rPr>
            </w:pPr>
            <w:r w:rsidRPr="00E82FC5">
              <w:rPr>
                <w:rFonts w:cs="Times New Roman"/>
              </w:rPr>
              <w:t>3</w:t>
            </w:r>
          </w:p>
        </w:tc>
        <w:tc>
          <w:tcPr>
            <w:tcW w:w="1008" w:type="dxa"/>
          </w:tcPr>
          <w:p w14:paraId="4F871B8D" w14:textId="77777777" w:rsidR="00CD4157" w:rsidRPr="00E82FC5" w:rsidRDefault="00000000">
            <w:pPr>
              <w:rPr>
                <w:rFonts w:cs="Times New Roman"/>
              </w:rPr>
            </w:pPr>
            <w:r w:rsidRPr="00E82FC5">
              <w:rPr>
                <w:rFonts w:cs="Times New Roman"/>
              </w:rPr>
              <w:t>0</w:t>
            </w:r>
          </w:p>
        </w:tc>
        <w:tc>
          <w:tcPr>
            <w:tcW w:w="1296" w:type="dxa"/>
          </w:tcPr>
          <w:p w14:paraId="0D38CAAA" w14:textId="77777777" w:rsidR="00CD4157" w:rsidRPr="00E82FC5" w:rsidRDefault="00000000">
            <w:pPr>
              <w:rPr>
                <w:rFonts w:cs="Times New Roman"/>
              </w:rPr>
            </w:pPr>
            <w:r w:rsidRPr="00E82FC5">
              <w:rPr>
                <w:rFonts w:cs="Times New Roman"/>
              </w:rPr>
              <w:t>0</w:t>
            </w:r>
          </w:p>
        </w:tc>
      </w:tr>
      <w:tr w:rsidR="00CD4157" w:rsidRPr="00E82FC5" w14:paraId="32A74C2F" w14:textId="77777777">
        <w:tc>
          <w:tcPr>
            <w:tcW w:w="2160" w:type="dxa"/>
          </w:tcPr>
          <w:p w14:paraId="28BC5290" w14:textId="77777777" w:rsidR="00CD4157" w:rsidRPr="00E82FC5" w:rsidRDefault="00000000">
            <w:pPr>
              <w:rPr>
                <w:rFonts w:cs="Times New Roman"/>
              </w:rPr>
            </w:pPr>
            <w:r w:rsidRPr="00E82FC5">
              <w:rPr>
                <w:rFonts w:cs="Times New Roman"/>
              </w:rPr>
              <w:t>Raemon</w:t>
            </w:r>
          </w:p>
        </w:tc>
        <w:tc>
          <w:tcPr>
            <w:tcW w:w="1008" w:type="dxa"/>
          </w:tcPr>
          <w:p w14:paraId="5BB82F89" w14:textId="77777777" w:rsidR="00CD4157" w:rsidRPr="00E82FC5" w:rsidRDefault="00000000">
            <w:pPr>
              <w:rPr>
                <w:rFonts w:cs="Times New Roman"/>
              </w:rPr>
            </w:pPr>
            <w:r w:rsidRPr="00E82FC5">
              <w:rPr>
                <w:rFonts w:cs="Times New Roman"/>
              </w:rPr>
              <w:t>1</w:t>
            </w:r>
          </w:p>
        </w:tc>
        <w:tc>
          <w:tcPr>
            <w:tcW w:w="1584" w:type="dxa"/>
          </w:tcPr>
          <w:p w14:paraId="440470B6" w14:textId="77777777" w:rsidR="00CD4157" w:rsidRPr="00E82FC5" w:rsidRDefault="00000000">
            <w:pPr>
              <w:rPr>
                <w:rFonts w:cs="Times New Roman"/>
              </w:rPr>
            </w:pPr>
            <w:r w:rsidRPr="00E82FC5">
              <w:rPr>
                <w:rFonts w:cs="Times New Roman"/>
              </w:rPr>
              <w:t>1</w:t>
            </w:r>
          </w:p>
        </w:tc>
        <w:tc>
          <w:tcPr>
            <w:tcW w:w="1152" w:type="dxa"/>
          </w:tcPr>
          <w:p w14:paraId="7964DD11" w14:textId="77777777" w:rsidR="00CD4157" w:rsidRPr="00E82FC5" w:rsidRDefault="00000000">
            <w:pPr>
              <w:rPr>
                <w:rFonts w:cs="Times New Roman"/>
              </w:rPr>
            </w:pPr>
            <w:r w:rsidRPr="00E82FC5">
              <w:rPr>
                <w:rFonts w:cs="Times New Roman"/>
              </w:rPr>
              <w:t>21</w:t>
            </w:r>
          </w:p>
        </w:tc>
        <w:tc>
          <w:tcPr>
            <w:tcW w:w="1584" w:type="dxa"/>
          </w:tcPr>
          <w:p w14:paraId="2D81C50C" w14:textId="77777777" w:rsidR="00CD4157" w:rsidRPr="00E82FC5" w:rsidRDefault="00000000">
            <w:pPr>
              <w:rPr>
                <w:rFonts w:cs="Times New Roman"/>
              </w:rPr>
            </w:pPr>
            <w:r w:rsidRPr="00E82FC5">
              <w:rPr>
                <w:rFonts w:cs="Times New Roman"/>
              </w:rPr>
              <w:t>1</w:t>
            </w:r>
          </w:p>
        </w:tc>
        <w:tc>
          <w:tcPr>
            <w:tcW w:w="1008" w:type="dxa"/>
          </w:tcPr>
          <w:p w14:paraId="6671182D" w14:textId="77777777" w:rsidR="00CD4157" w:rsidRPr="00E82FC5" w:rsidRDefault="00000000">
            <w:pPr>
              <w:rPr>
                <w:rFonts w:cs="Times New Roman"/>
              </w:rPr>
            </w:pPr>
            <w:r w:rsidRPr="00E82FC5">
              <w:rPr>
                <w:rFonts w:cs="Times New Roman"/>
              </w:rPr>
              <w:t>0</w:t>
            </w:r>
          </w:p>
        </w:tc>
        <w:tc>
          <w:tcPr>
            <w:tcW w:w="1296" w:type="dxa"/>
          </w:tcPr>
          <w:p w14:paraId="1BB966BE" w14:textId="77777777" w:rsidR="00CD4157" w:rsidRPr="00E82FC5" w:rsidRDefault="00000000">
            <w:pPr>
              <w:rPr>
                <w:rFonts w:cs="Times New Roman"/>
              </w:rPr>
            </w:pPr>
            <w:r w:rsidRPr="00E82FC5">
              <w:rPr>
                <w:rFonts w:cs="Times New Roman"/>
              </w:rPr>
              <w:t>0</w:t>
            </w:r>
          </w:p>
        </w:tc>
      </w:tr>
      <w:tr w:rsidR="00CD4157" w:rsidRPr="00E82FC5" w14:paraId="0B433AFF" w14:textId="77777777">
        <w:tc>
          <w:tcPr>
            <w:tcW w:w="2160" w:type="dxa"/>
          </w:tcPr>
          <w:p w14:paraId="572273A6" w14:textId="77777777" w:rsidR="00CD4157" w:rsidRPr="00E82FC5" w:rsidRDefault="00000000">
            <w:pPr>
              <w:rPr>
                <w:rFonts w:cs="Times New Roman"/>
              </w:rPr>
            </w:pPr>
            <w:r w:rsidRPr="00E82FC5">
              <w:rPr>
                <w:rFonts w:cs="Times New Roman"/>
              </w:rPr>
              <w:t>Scottalexander</w:t>
            </w:r>
          </w:p>
        </w:tc>
        <w:tc>
          <w:tcPr>
            <w:tcW w:w="1008" w:type="dxa"/>
          </w:tcPr>
          <w:p w14:paraId="5FBB9992" w14:textId="77777777" w:rsidR="00CD4157" w:rsidRPr="00E82FC5" w:rsidRDefault="00000000">
            <w:pPr>
              <w:rPr>
                <w:rFonts w:cs="Times New Roman"/>
              </w:rPr>
            </w:pPr>
            <w:r w:rsidRPr="00E82FC5">
              <w:rPr>
                <w:rFonts w:cs="Times New Roman"/>
              </w:rPr>
              <w:t>1</w:t>
            </w:r>
          </w:p>
        </w:tc>
        <w:tc>
          <w:tcPr>
            <w:tcW w:w="1584" w:type="dxa"/>
          </w:tcPr>
          <w:p w14:paraId="3AFF4FF4" w14:textId="77777777" w:rsidR="00CD4157" w:rsidRPr="00E82FC5" w:rsidRDefault="00000000">
            <w:pPr>
              <w:rPr>
                <w:rFonts w:cs="Times New Roman"/>
              </w:rPr>
            </w:pPr>
            <w:r w:rsidRPr="00E82FC5">
              <w:rPr>
                <w:rFonts w:cs="Times New Roman"/>
              </w:rPr>
              <w:t>0</w:t>
            </w:r>
          </w:p>
        </w:tc>
        <w:tc>
          <w:tcPr>
            <w:tcW w:w="1152" w:type="dxa"/>
          </w:tcPr>
          <w:p w14:paraId="6FAB1C47" w14:textId="77777777" w:rsidR="00CD4157" w:rsidRPr="00E82FC5" w:rsidRDefault="00000000">
            <w:pPr>
              <w:rPr>
                <w:rFonts w:cs="Times New Roman"/>
              </w:rPr>
            </w:pPr>
            <w:r w:rsidRPr="00E82FC5">
              <w:rPr>
                <w:rFonts w:cs="Times New Roman"/>
              </w:rPr>
              <w:t>1</w:t>
            </w:r>
          </w:p>
        </w:tc>
        <w:tc>
          <w:tcPr>
            <w:tcW w:w="1584" w:type="dxa"/>
          </w:tcPr>
          <w:p w14:paraId="1268CB6E" w14:textId="77777777" w:rsidR="00CD4157" w:rsidRPr="00E82FC5" w:rsidRDefault="00000000">
            <w:pPr>
              <w:rPr>
                <w:rFonts w:cs="Times New Roman"/>
              </w:rPr>
            </w:pPr>
            <w:r w:rsidRPr="00E82FC5">
              <w:rPr>
                <w:rFonts w:cs="Times New Roman"/>
              </w:rPr>
              <w:t>25</w:t>
            </w:r>
          </w:p>
        </w:tc>
        <w:tc>
          <w:tcPr>
            <w:tcW w:w="1008" w:type="dxa"/>
          </w:tcPr>
          <w:p w14:paraId="5950E359" w14:textId="77777777" w:rsidR="00CD4157" w:rsidRPr="00E82FC5" w:rsidRDefault="00000000">
            <w:pPr>
              <w:rPr>
                <w:rFonts w:cs="Times New Roman"/>
              </w:rPr>
            </w:pPr>
            <w:r w:rsidRPr="00E82FC5">
              <w:rPr>
                <w:rFonts w:cs="Times New Roman"/>
              </w:rPr>
              <w:t>1</w:t>
            </w:r>
          </w:p>
        </w:tc>
        <w:tc>
          <w:tcPr>
            <w:tcW w:w="1296" w:type="dxa"/>
          </w:tcPr>
          <w:p w14:paraId="0F2EA381" w14:textId="77777777" w:rsidR="00CD4157" w:rsidRPr="00E82FC5" w:rsidRDefault="00000000">
            <w:pPr>
              <w:rPr>
                <w:rFonts w:cs="Times New Roman"/>
              </w:rPr>
            </w:pPr>
            <w:r w:rsidRPr="00E82FC5">
              <w:rPr>
                <w:rFonts w:cs="Times New Roman"/>
              </w:rPr>
              <w:t>0</w:t>
            </w:r>
          </w:p>
        </w:tc>
      </w:tr>
      <w:tr w:rsidR="00CD4157" w:rsidRPr="00E82FC5" w14:paraId="49F9F1DD" w14:textId="77777777">
        <w:tc>
          <w:tcPr>
            <w:tcW w:w="2160" w:type="dxa"/>
          </w:tcPr>
          <w:p w14:paraId="2D3B05C8" w14:textId="77777777" w:rsidR="00CD4157" w:rsidRPr="00E82FC5" w:rsidRDefault="00000000">
            <w:pPr>
              <w:rPr>
                <w:rFonts w:cs="Times New Roman"/>
              </w:rPr>
            </w:pPr>
            <w:r w:rsidRPr="00E82FC5">
              <w:rPr>
                <w:rFonts w:cs="Times New Roman"/>
              </w:rPr>
              <w:t>Zvi</w:t>
            </w:r>
          </w:p>
        </w:tc>
        <w:tc>
          <w:tcPr>
            <w:tcW w:w="1008" w:type="dxa"/>
          </w:tcPr>
          <w:p w14:paraId="4C598586" w14:textId="77777777" w:rsidR="00CD4157" w:rsidRPr="00E82FC5" w:rsidRDefault="00000000">
            <w:pPr>
              <w:rPr>
                <w:rFonts w:cs="Times New Roman"/>
              </w:rPr>
            </w:pPr>
            <w:r w:rsidRPr="00E82FC5">
              <w:rPr>
                <w:rFonts w:cs="Times New Roman"/>
              </w:rPr>
              <w:t>0</w:t>
            </w:r>
          </w:p>
        </w:tc>
        <w:tc>
          <w:tcPr>
            <w:tcW w:w="1584" w:type="dxa"/>
          </w:tcPr>
          <w:p w14:paraId="2164448B" w14:textId="77777777" w:rsidR="00CD4157" w:rsidRPr="00E82FC5" w:rsidRDefault="00000000">
            <w:pPr>
              <w:rPr>
                <w:rFonts w:cs="Times New Roman"/>
              </w:rPr>
            </w:pPr>
            <w:r w:rsidRPr="00E82FC5">
              <w:rPr>
                <w:rFonts w:cs="Times New Roman"/>
              </w:rPr>
              <w:t>0</w:t>
            </w:r>
          </w:p>
        </w:tc>
        <w:tc>
          <w:tcPr>
            <w:tcW w:w="1152" w:type="dxa"/>
          </w:tcPr>
          <w:p w14:paraId="1EA63A53" w14:textId="77777777" w:rsidR="00CD4157" w:rsidRPr="00E82FC5" w:rsidRDefault="00000000">
            <w:pPr>
              <w:rPr>
                <w:rFonts w:cs="Times New Roman"/>
              </w:rPr>
            </w:pPr>
            <w:r w:rsidRPr="00E82FC5">
              <w:rPr>
                <w:rFonts w:cs="Times New Roman"/>
              </w:rPr>
              <w:t>0</w:t>
            </w:r>
          </w:p>
        </w:tc>
        <w:tc>
          <w:tcPr>
            <w:tcW w:w="1584" w:type="dxa"/>
          </w:tcPr>
          <w:p w14:paraId="6A1853F9" w14:textId="77777777" w:rsidR="00CD4157" w:rsidRPr="00E82FC5" w:rsidRDefault="00000000">
            <w:pPr>
              <w:rPr>
                <w:rFonts w:cs="Times New Roman"/>
              </w:rPr>
            </w:pPr>
            <w:r w:rsidRPr="00E82FC5">
              <w:rPr>
                <w:rFonts w:cs="Times New Roman"/>
              </w:rPr>
              <w:t>2</w:t>
            </w:r>
          </w:p>
        </w:tc>
        <w:tc>
          <w:tcPr>
            <w:tcW w:w="1008" w:type="dxa"/>
          </w:tcPr>
          <w:p w14:paraId="425A5EC9" w14:textId="77777777" w:rsidR="00CD4157" w:rsidRPr="00E82FC5" w:rsidRDefault="00000000">
            <w:pPr>
              <w:rPr>
                <w:rFonts w:cs="Times New Roman"/>
              </w:rPr>
            </w:pPr>
            <w:r w:rsidRPr="00E82FC5">
              <w:rPr>
                <w:rFonts w:cs="Times New Roman"/>
              </w:rPr>
              <w:t>26</w:t>
            </w:r>
          </w:p>
        </w:tc>
        <w:tc>
          <w:tcPr>
            <w:tcW w:w="1296" w:type="dxa"/>
          </w:tcPr>
          <w:p w14:paraId="1FF30B01" w14:textId="77777777" w:rsidR="00CD4157" w:rsidRPr="00E82FC5" w:rsidRDefault="00000000">
            <w:pPr>
              <w:rPr>
                <w:rFonts w:cs="Times New Roman"/>
              </w:rPr>
            </w:pPr>
            <w:r w:rsidRPr="00E82FC5">
              <w:rPr>
                <w:rFonts w:cs="Times New Roman"/>
              </w:rPr>
              <w:t>0</w:t>
            </w:r>
          </w:p>
        </w:tc>
      </w:tr>
      <w:tr w:rsidR="00CD4157" w:rsidRPr="00E82FC5" w14:paraId="78145C43" w14:textId="77777777">
        <w:tc>
          <w:tcPr>
            <w:tcW w:w="2160" w:type="dxa"/>
          </w:tcPr>
          <w:p w14:paraId="14C09696" w14:textId="77777777" w:rsidR="00CD4157" w:rsidRPr="00E82FC5" w:rsidRDefault="00000000">
            <w:pPr>
              <w:rPr>
                <w:rFonts w:cs="Times New Roman"/>
              </w:rPr>
            </w:pPr>
            <w:r w:rsidRPr="00E82FC5">
              <w:rPr>
                <w:rFonts w:cs="Times New Roman"/>
              </w:rPr>
              <w:t>none_of_the_5_authors</w:t>
            </w:r>
          </w:p>
        </w:tc>
        <w:tc>
          <w:tcPr>
            <w:tcW w:w="1008" w:type="dxa"/>
          </w:tcPr>
          <w:p w14:paraId="3B5DB02A" w14:textId="77777777" w:rsidR="00CD4157" w:rsidRPr="00E82FC5" w:rsidRDefault="00000000">
            <w:pPr>
              <w:rPr>
                <w:rFonts w:cs="Times New Roman"/>
              </w:rPr>
            </w:pPr>
            <w:r w:rsidRPr="00E82FC5">
              <w:rPr>
                <w:rFonts w:cs="Times New Roman"/>
              </w:rPr>
              <w:t>0</w:t>
            </w:r>
          </w:p>
        </w:tc>
        <w:tc>
          <w:tcPr>
            <w:tcW w:w="1584" w:type="dxa"/>
          </w:tcPr>
          <w:p w14:paraId="143C1387" w14:textId="77777777" w:rsidR="00CD4157" w:rsidRPr="00E82FC5" w:rsidRDefault="00000000">
            <w:pPr>
              <w:rPr>
                <w:rFonts w:cs="Times New Roman"/>
              </w:rPr>
            </w:pPr>
            <w:r w:rsidRPr="00E82FC5">
              <w:rPr>
                <w:rFonts w:cs="Times New Roman"/>
              </w:rPr>
              <w:t>0</w:t>
            </w:r>
          </w:p>
        </w:tc>
        <w:tc>
          <w:tcPr>
            <w:tcW w:w="1152" w:type="dxa"/>
          </w:tcPr>
          <w:p w14:paraId="5FC5D478" w14:textId="77777777" w:rsidR="00CD4157" w:rsidRPr="00E82FC5" w:rsidRDefault="00000000">
            <w:pPr>
              <w:rPr>
                <w:rFonts w:cs="Times New Roman"/>
              </w:rPr>
            </w:pPr>
            <w:r w:rsidRPr="00E82FC5">
              <w:rPr>
                <w:rFonts w:cs="Times New Roman"/>
              </w:rPr>
              <w:t>0</w:t>
            </w:r>
          </w:p>
        </w:tc>
        <w:tc>
          <w:tcPr>
            <w:tcW w:w="1584" w:type="dxa"/>
          </w:tcPr>
          <w:p w14:paraId="4374E2CD" w14:textId="77777777" w:rsidR="00CD4157" w:rsidRPr="00E82FC5" w:rsidRDefault="00000000">
            <w:pPr>
              <w:rPr>
                <w:rFonts w:cs="Times New Roman"/>
              </w:rPr>
            </w:pPr>
            <w:r w:rsidRPr="00E82FC5">
              <w:rPr>
                <w:rFonts w:cs="Times New Roman"/>
              </w:rPr>
              <w:t>0</w:t>
            </w:r>
          </w:p>
        </w:tc>
        <w:tc>
          <w:tcPr>
            <w:tcW w:w="1008" w:type="dxa"/>
          </w:tcPr>
          <w:p w14:paraId="762D98D4" w14:textId="77777777" w:rsidR="00CD4157" w:rsidRPr="00E82FC5" w:rsidRDefault="00000000">
            <w:pPr>
              <w:rPr>
                <w:rFonts w:cs="Times New Roman"/>
              </w:rPr>
            </w:pPr>
            <w:r w:rsidRPr="00E82FC5">
              <w:rPr>
                <w:rFonts w:cs="Times New Roman"/>
              </w:rPr>
              <w:t>0</w:t>
            </w:r>
          </w:p>
        </w:tc>
        <w:tc>
          <w:tcPr>
            <w:tcW w:w="1296" w:type="dxa"/>
          </w:tcPr>
          <w:p w14:paraId="4E4CEC5C" w14:textId="77777777" w:rsidR="00CD4157" w:rsidRPr="00E82FC5" w:rsidRDefault="00000000">
            <w:pPr>
              <w:rPr>
                <w:rFonts w:cs="Times New Roman"/>
              </w:rPr>
            </w:pPr>
            <w:r w:rsidRPr="00E82FC5">
              <w:rPr>
                <w:rFonts w:cs="Times New Roman"/>
              </w:rPr>
              <w:t>30</w:t>
            </w:r>
          </w:p>
        </w:tc>
      </w:tr>
    </w:tbl>
    <w:p w14:paraId="4024642F" w14:textId="77777777" w:rsidR="00CD4157" w:rsidRPr="00E82FC5" w:rsidRDefault="00CD4157">
      <w:pPr>
        <w:rPr>
          <w:rFonts w:cs="Times New Roman"/>
        </w:rPr>
      </w:pPr>
    </w:p>
    <w:p w14:paraId="4F244401" w14:textId="77777777" w:rsidR="00CD4157" w:rsidRPr="00E82FC5" w:rsidRDefault="00000000">
      <w:pPr>
        <w:rPr>
          <w:rFonts w:cs="Times New Roman"/>
        </w:rPr>
      </w:pPr>
      <w:r w:rsidRPr="00E82FC5">
        <w:rPr>
          <w:rFonts w:cs="Times New Roman"/>
          <w:noProof/>
        </w:rPr>
        <w:lastRenderedPageBreak/>
        <w:drawing>
          <wp:inline distT="0" distB="0" distL="0" distR="0" wp14:anchorId="14314315" wp14:editId="40E74443">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out_outliers.png"/>
                    <pic:cNvPicPr/>
                  </pic:nvPicPr>
                  <pic:blipFill>
                    <a:blip r:embed="rId9"/>
                    <a:stretch>
                      <a:fillRect/>
                    </a:stretch>
                  </pic:blipFill>
                  <pic:spPr>
                    <a:xfrm>
                      <a:off x="0" y="0"/>
                      <a:ext cx="5029200" cy="3771900"/>
                    </a:xfrm>
                    <a:prstGeom prst="rect">
                      <a:avLst/>
                    </a:prstGeom>
                  </pic:spPr>
                </pic:pic>
              </a:graphicData>
            </a:graphic>
          </wp:inline>
        </w:drawing>
      </w:r>
    </w:p>
    <w:p w14:paraId="3D51A78A" w14:textId="77777777" w:rsidR="00CD4157" w:rsidRPr="00E82FC5" w:rsidRDefault="00000000">
      <w:pPr>
        <w:jc w:val="center"/>
        <w:rPr>
          <w:rFonts w:cs="Times New Roman"/>
        </w:rPr>
      </w:pPr>
      <w:r w:rsidRPr="00E82FC5">
        <w:rPr>
          <w:rFonts w:cs="Times New Roman"/>
          <w:i/>
          <w:sz w:val="20"/>
        </w:rPr>
        <w:t>Figure 4. ROC curves -- MLP 6-class (without outliers). none_of_the_5_authors AUC = 1.000.</w:t>
      </w:r>
    </w:p>
    <w:p w14:paraId="0095366C" w14:textId="77777777" w:rsidR="00CD4157" w:rsidRPr="00E82FC5" w:rsidRDefault="00CD4157">
      <w:pPr>
        <w:rPr>
          <w:rFonts w:cs="Times New Roman"/>
        </w:rPr>
      </w:pPr>
    </w:p>
    <w:p w14:paraId="7755862D"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6.3 Random Forest</w:t>
      </w:r>
    </w:p>
    <w:p w14:paraId="27096E5A"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t>6.3.1 With Outliers (723 passages)</w:t>
      </w:r>
    </w:p>
    <w:tbl>
      <w:tblPr>
        <w:tblStyle w:val="TableGrid"/>
        <w:tblW w:w="0" w:type="auto"/>
        <w:tblLook w:val="04A0" w:firstRow="1" w:lastRow="0" w:firstColumn="1" w:lastColumn="0" w:noHBand="0" w:noVBand="1"/>
      </w:tblPr>
      <w:tblGrid>
        <w:gridCol w:w="718"/>
        <w:gridCol w:w="1137"/>
        <w:gridCol w:w="1183"/>
        <w:gridCol w:w="1183"/>
        <w:gridCol w:w="945"/>
        <w:gridCol w:w="1040"/>
        <w:gridCol w:w="2650"/>
      </w:tblGrid>
      <w:tr w:rsidR="00CD4157" w:rsidRPr="00E82FC5" w14:paraId="680DA938" w14:textId="77777777">
        <w:tc>
          <w:tcPr>
            <w:tcW w:w="720" w:type="dxa"/>
            <w:shd w:val="clear" w:color="auto" w:fill="D9E1F2"/>
          </w:tcPr>
          <w:p w14:paraId="2FDB3768" w14:textId="77777777" w:rsidR="00CD4157" w:rsidRPr="00E82FC5" w:rsidRDefault="00000000">
            <w:pPr>
              <w:rPr>
                <w:rFonts w:cs="Times New Roman"/>
              </w:rPr>
            </w:pPr>
            <w:r w:rsidRPr="00E82FC5">
              <w:rPr>
                <w:rFonts w:cs="Times New Roman"/>
                <w:b/>
              </w:rPr>
              <w:t>Fold</w:t>
            </w:r>
          </w:p>
        </w:tc>
        <w:tc>
          <w:tcPr>
            <w:tcW w:w="1152" w:type="dxa"/>
            <w:shd w:val="clear" w:color="auto" w:fill="D9E1F2"/>
          </w:tcPr>
          <w:p w14:paraId="07E959EA" w14:textId="77777777" w:rsidR="00CD4157" w:rsidRPr="00E82FC5" w:rsidRDefault="00000000">
            <w:pPr>
              <w:rPr>
                <w:rFonts w:cs="Times New Roman"/>
              </w:rPr>
            </w:pPr>
            <w:r w:rsidRPr="00E82FC5">
              <w:rPr>
                <w:rFonts w:cs="Times New Roman"/>
                <w:b/>
              </w:rPr>
              <w:t>Accuracy</w:t>
            </w:r>
          </w:p>
        </w:tc>
        <w:tc>
          <w:tcPr>
            <w:tcW w:w="1296" w:type="dxa"/>
            <w:shd w:val="clear" w:color="auto" w:fill="D9E1F2"/>
          </w:tcPr>
          <w:p w14:paraId="1E2B2447" w14:textId="77777777" w:rsidR="00CD4157" w:rsidRPr="00E82FC5" w:rsidRDefault="00000000">
            <w:pPr>
              <w:rPr>
                <w:rFonts w:cs="Times New Roman"/>
              </w:rPr>
            </w:pPr>
            <w:r w:rsidRPr="00E82FC5">
              <w:rPr>
                <w:rFonts w:cs="Times New Roman"/>
                <w:b/>
              </w:rPr>
              <w:t>Prec (macro)</w:t>
            </w:r>
          </w:p>
        </w:tc>
        <w:tc>
          <w:tcPr>
            <w:tcW w:w="1296" w:type="dxa"/>
            <w:shd w:val="clear" w:color="auto" w:fill="D9E1F2"/>
          </w:tcPr>
          <w:p w14:paraId="781B6918" w14:textId="77777777" w:rsidR="00CD4157" w:rsidRPr="00E82FC5" w:rsidRDefault="00000000">
            <w:pPr>
              <w:rPr>
                <w:rFonts w:cs="Times New Roman"/>
              </w:rPr>
            </w:pPr>
            <w:r w:rsidRPr="00E82FC5">
              <w:rPr>
                <w:rFonts w:cs="Times New Roman"/>
                <w:b/>
              </w:rPr>
              <w:t>Recall (macro)</w:t>
            </w:r>
          </w:p>
        </w:tc>
        <w:tc>
          <w:tcPr>
            <w:tcW w:w="1008" w:type="dxa"/>
            <w:shd w:val="clear" w:color="auto" w:fill="D9E1F2"/>
          </w:tcPr>
          <w:p w14:paraId="4E9BAB7D" w14:textId="77777777" w:rsidR="00CD4157" w:rsidRPr="00E82FC5" w:rsidRDefault="00000000">
            <w:pPr>
              <w:rPr>
                <w:rFonts w:cs="Times New Roman"/>
              </w:rPr>
            </w:pPr>
            <w:r w:rsidRPr="00E82FC5">
              <w:rPr>
                <w:rFonts w:cs="Times New Roman"/>
                <w:b/>
              </w:rPr>
              <w:t>W-F1</w:t>
            </w:r>
          </w:p>
        </w:tc>
        <w:tc>
          <w:tcPr>
            <w:tcW w:w="1152" w:type="dxa"/>
            <w:shd w:val="clear" w:color="auto" w:fill="D9E1F2"/>
          </w:tcPr>
          <w:p w14:paraId="450EB84C" w14:textId="77777777" w:rsidR="00CD4157" w:rsidRPr="00E82FC5" w:rsidRDefault="00000000">
            <w:pPr>
              <w:rPr>
                <w:rFonts w:cs="Times New Roman"/>
              </w:rPr>
            </w:pPr>
            <w:r w:rsidRPr="00E82FC5">
              <w:rPr>
                <w:rFonts w:cs="Times New Roman"/>
                <w:b/>
              </w:rPr>
              <w:t>ROC-AUC</w:t>
            </w:r>
          </w:p>
        </w:tc>
        <w:tc>
          <w:tcPr>
            <w:tcW w:w="3312" w:type="dxa"/>
            <w:shd w:val="clear" w:color="auto" w:fill="D9E1F2"/>
          </w:tcPr>
          <w:p w14:paraId="60C105F0" w14:textId="77777777" w:rsidR="00CD4157" w:rsidRPr="00E82FC5" w:rsidRDefault="00000000">
            <w:pPr>
              <w:rPr>
                <w:rFonts w:cs="Times New Roman"/>
              </w:rPr>
            </w:pPr>
            <w:r w:rsidRPr="00E82FC5">
              <w:rPr>
                <w:rFonts w:cs="Times New Roman"/>
                <w:b/>
              </w:rPr>
              <w:t>Best params</w:t>
            </w:r>
          </w:p>
        </w:tc>
      </w:tr>
      <w:tr w:rsidR="00CD4157" w:rsidRPr="00E82FC5" w14:paraId="7E9FD9B1" w14:textId="77777777">
        <w:tc>
          <w:tcPr>
            <w:tcW w:w="720" w:type="dxa"/>
          </w:tcPr>
          <w:p w14:paraId="6F21ABCC" w14:textId="77777777" w:rsidR="00CD4157" w:rsidRPr="00E82FC5" w:rsidRDefault="00000000">
            <w:pPr>
              <w:rPr>
                <w:rFonts w:cs="Times New Roman"/>
              </w:rPr>
            </w:pPr>
            <w:r w:rsidRPr="00E82FC5">
              <w:rPr>
                <w:rFonts w:cs="Times New Roman"/>
              </w:rPr>
              <w:t>1</w:t>
            </w:r>
          </w:p>
        </w:tc>
        <w:tc>
          <w:tcPr>
            <w:tcW w:w="1152" w:type="dxa"/>
          </w:tcPr>
          <w:p w14:paraId="79C8A4DF" w14:textId="77777777" w:rsidR="00CD4157" w:rsidRPr="00E82FC5" w:rsidRDefault="00000000">
            <w:pPr>
              <w:rPr>
                <w:rFonts w:cs="Times New Roman"/>
              </w:rPr>
            </w:pPr>
            <w:r w:rsidRPr="00E82FC5">
              <w:rPr>
                <w:rFonts w:cs="Times New Roman"/>
              </w:rPr>
              <w:t>0.8690</w:t>
            </w:r>
          </w:p>
        </w:tc>
        <w:tc>
          <w:tcPr>
            <w:tcW w:w="1296" w:type="dxa"/>
          </w:tcPr>
          <w:p w14:paraId="2169F148" w14:textId="77777777" w:rsidR="00CD4157" w:rsidRPr="00E82FC5" w:rsidRDefault="00000000">
            <w:pPr>
              <w:rPr>
                <w:rFonts w:cs="Times New Roman"/>
              </w:rPr>
            </w:pPr>
            <w:r w:rsidRPr="00E82FC5">
              <w:rPr>
                <w:rFonts w:cs="Times New Roman"/>
              </w:rPr>
              <w:t>0.8777</w:t>
            </w:r>
          </w:p>
        </w:tc>
        <w:tc>
          <w:tcPr>
            <w:tcW w:w="1296" w:type="dxa"/>
          </w:tcPr>
          <w:p w14:paraId="785A0AC7" w14:textId="77777777" w:rsidR="00CD4157" w:rsidRPr="00E82FC5" w:rsidRDefault="00000000">
            <w:pPr>
              <w:rPr>
                <w:rFonts w:cs="Times New Roman"/>
              </w:rPr>
            </w:pPr>
            <w:r w:rsidRPr="00E82FC5">
              <w:rPr>
                <w:rFonts w:cs="Times New Roman"/>
              </w:rPr>
              <w:t>0.8671</w:t>
            </w:r>
          </w:p>
        </w:tc>
        <w:tc>
          <w:tcPr>
            <w:tcW w:w="1008" w:type="dxa"/>
          </w:tcPr>
          <w:p w14:paraId="315C7A44" w14:textId="77777777" w:rsidR="00CD4157" w:rsidRPr="00E82FC5" w:rsidRDefault="00000000">
            <w:pPr>
              <w:rPr>
                <w:rFonts w:cs="Times New Roman"/>
              </w:rPr>
            </w:pPr>
            <w:r w:rsidRPr="00E82FC5">
              <w:rPr>
                <w:rFonts w:cs="Times New Roman"/>
              </w:rPr>
              <w:t>0.8701</w:t>
            </w:r>
          </w:p>
        </w:tc>
        <w:tc>
          <w:tcPr>
            <w:tcW w:w="1152" w:type="dxa"/>
          </w:tcPr>
          <w:p w14:paraId="43CB53DA" w14:textId="77777777" w:rsidR="00CD4157" w:rsidRPr="00E82FC5" w:rsidRDefault="00000000">
            <w:pPr>
              <w:rPr>
                <w:rFonts w:cs="Times New Roman"/>
              </w:rPr>
            </w:pPr>
            <w:r w:rsidRPr="00E82FC5">
              <w:rPr>
                <w:rFonts w:cs="Times New Roman"/>
              </w:rPr>
              <w:t>0.9885</w:t>
            </w:r>
          </w:p>
        </w:tc>
        <w:tc>
          <w:tcPr>
            <w:tcW w:w="3312" w:type="dxa"/>
          </w:tcPr>
          <w:p w14:paraId="6A5CA12B" w14:textId="77777777" w:rsidR="00CD4157" w:rsidRPr="00E82FC5" w:rsidRDefault="00000000">
            <w:pPr>
              <w:rPr>
                <w:rFonts w:cs="Times New Roman"/>
              </w:rPr>
            </w:pPr>
            <w:r w:rsidRPr="00E82FC5">
              <w:rPr>
                <w:rFonts w:cs="Times New Roman"/>
              </w:rPr>
              <w:t>n=200, depth=10, split=2, feat=sqrt</w:t>
            </w:r>
          </w:p>
        </w:tc>
      </w:tr>
      <w:tr w:rsidR="00CD4157" w:rsidRPr="00E82FC5" w14:paraId="4027DC23" w14:textId="77777777">
        <w:tc>
          <w:tcPr>
            <w:tcW w:w="720" w:type="dxa"/>
          </w:tcPr>
          <w:p w14:paraId="556F4ACB" w14:textId="77777777" w:rsidR="00CD4157" w:rsidRPr="00E82FC5" w:rsidRDefault="00000000">
            <w:pPr>
              <w:rPr>
                <w:rFonts w:cs="Times New Roman"/>
              </w:rPr>
            </w:pPr>
            <w:r w:rsidRPr="00E82FC5">
              <w:rPr>
                <w:rFonts w:cs="Times New Roman"/>
              </w:rPr>
              <w:t>2</w:t>
            </w:r>
          </w:p>
        </w:tc>
        <w:tc>
          <w:tcPr>
            <w:tcW w:w="1152" w:type="dxa"/>
          </w:tcPr>
          <w:p w14:paraId="29953260" w14:textId="77777777" w:rsidR="00CD4157" w:rsidRPr="00E82FC5" w:rsidRDefault="00000000">
            <w:pPr>
              <w:rPr>
                <w:rFonts w:cs="Times New Roman"/>
              </w:rPr>
            </w:pPr>
            <w:r w:rsidRPr="00E82FC5">
              <w:rPr>
                <w:rFonts w:cs="Times New Roman"/>
              </w:rPr>
              <w:t>0.9172</w:t>
            </w:r>
          </w:p>
        </w:tc>
        <w:tc>
          <w:tcPr>
            <w:tcW w:w="1296" w:type="dxa"/>
          </w:tcPr>
          <w:p w14:paraId="5BBA648A" w14:textId="77777777" w:rsidR="00CD4157" w:rsidRPr="00E82FC5" w:rsidRDefault="00000000">
            <w:pPr>
              <w:rPr>
                <w:rFonts w:cs="Times New Roman"/>
              </w:rPr>
            </w:pPr>
            <w:r w:rsidRPr="00E82FC5">
              <w:rPr>
                <w:rFonts w:cs="Times New Roman"/>
              </w:rPr>
              <w:t>0.9202</w:t>
            </w:r>
          </w:p>
        </w:tc>
        <w:tc>
          <w:tcPr>
            <w:tcW w:w="1296" w:type="dxa"/>
          </w:tcPr>
          <w:p w14:paraId="18AFEFE8" w14:textId="77777777" w:rsidR="00CD4157" w:rsidRPr="00E82FC5" w:rsidRDefault="00000000">
            <w:pPr>
              <w:rPr>
                <w:rFonts w:cs="Times New Roman"/>
              </w:rPr>
            </w:pPr>
            <w:r w:rsidRPr="00E82FC5">
              <w:rPr>
                <w:rFonts w:cs="Times New Roman"/>
              </w:rPr>
              <w:t>0.9187</w:t>
            </w:r>
          </w:p>
        </w:tc>
        <w:tc>
          <w:tcPr>
            <w:tcW w:w="1008" w:type="dxa"/>
          </w:tcPr>
          <w:p w14:paraId="30934EBB" w14:textId="77777777" w:rsidR="00CD4157" w:rsidRPr="00E82FC5" w:rsidRDefault="00000000">
            <w:pPr>
              <w:rPr>
                <w:rFonts w:cs="Times New Roman"/>
              </w:rPr>
            </w:pPr>
            <w:r w:rsidRPr="00E82FC5">
              <w:rPr>
                <w:rFonts w:cs="Times New Roman"/>
              </w:rPr>
              <w:t>0.9181</w:t>
            </w:r>
          </w:p>
        </w:tc>
        <w:tc>
          <w:tcPr>
            <w:tcW w:w="1152" w:type="dxa"/>
          </w:tcPr>
          <w:p w14:paraId="1E401F4C" w14:textId="77777777" w:rsidR="00CD4157" w:rsidRPr="00E82FC5" w:rsidRDefault="00000000">
            <w:pPr>
              <w:rPr>
                <w:rFonts w:cs="Times New Roman"/>
              </w:rPr>
            </w:pPr>
            <w:r w:rsidRPr="00E82FC5">
              <w:rPr>
                <w:rFonts w:cs="Times New Roman"/>
              </w:rPr>
              <w:t>0.9876</w:t>
            </w:r>
          </w:p>
        </w:tc>
        <w:tc>
          <w:tcPr>
            <w:tcW w:w="3312" w:type="dxa"/>
          </w:tcPr>
          <w:p w14:paraId="1CFD6567" w14:textId="77777777" w:rsidR="00CD4157" w:rsidRPr="00E82FC5" w:rsidRDefault="00000000">
            <w:pPr>
              <w:rPr>
                <w:rFonts w:cs="Times New Roman"/>
              </w:rPr>
            </w:pPr>
            <w:r w:rsidRPr="00E82FC5">
              <w:rPr>
                <w:rFonts w:cs="Times New Roman"/>
              </w:rPr>
              <w:t>n=200, depth=None, split=5, feat=log2</w:t>
            </w:r>
          </w:p>
        </w:tc>
      </w:tr>
      <w:tr w:rsidR="00CD4157" w:rsidRPr="00E82FC5" w14:paraId="277D467A" w14:textId="77777777">
        <w:tc>
          <w:tcPr>
            <w:tcW w:w="720" w:type="dxa"/>
          </w:tcPr>
          <w:p w14:paraId="5434FBA3" w14:textId="77777777" w:rsidR="00CD4157" w:rsidRPr="00E82FC5" w:rsidRDefault="00000000">
            <w:pPr>
              <w:rPr>
                <w:rFonts w:cs="Times New Roman"/>
              </w:rPr>
            </w:pPr>
            <w:r w:rsidRPr="00E82FC5">
              <w:rPr>
                <w:rFonts w:cs="Times New Roman"/>
              </w:rPr>
              <w:t>3</w:t>
            </w:r>
          </w:p>
        </w:tc>
        <w:tc>
          <w:tcPr>
            <w:tcW w:w="1152" w:type="dxa"/>
          </w:tcPr>
          <w:p w14:paraId="0FA67CA7" w14:textId="77777777" w:rsidR="00CD4157" w:rsidRPr="00E82FC5" w:rsidRDefault="00000000">
            <w:pPr>
              <w:rPr>
                <w:rFonts w:cs="Times New Roman"/>
              </w:rPr>
            </w:pPr>
            <w:r w:rsidRPr="00E82FC5">
              <w:rPr>
                <w:rFonts w:cs="Times New Roman"/>
              </w:rPr>
              <w:t>0.9241</w:t>
            </w:r>
          </w:p>
        </w:tc>
        <w:tc>
          <w:tcPr>
            <w:tcW w:w="1296" w:type="dxa"/>
          </w:tcPr>
          <w:p w14:paraId="0108BD62" w14:textId="77777777" w:rsidR="00CD4157" w:rsidRPr="00E82FC5" w:rsidRDefault="00000000">
            <w:pPr>
              <w:rPr>
                <w:rFonts w:cs="Times New Roman"/>
              </w:rPr>
            </w:pPr>
            <w:r w:rsidRPr="00E82FC5">
              <w:rPr>
                <w:rFonts w:cs="Times New Roman"/>
              </w:rPr>
              <w:t>0.9309</w:t>
            </w:r>
          </w:p>
        </w:tc>
        <w:tc>
          <w:tcPr>
            <w:tcW w:w="1296" w:type="dxa"/>
          </w:tcPr>
          <w:p w14:paraId="4755FA3F" w14:textId="77777777" w:rsidR="00CD4157" w:rsidRPr="00E82FC5" w:rsidRDefault="00000000">
            <w:pPr>
              <w:rPr>
                <w:rFonts w:cs="Times New Roman"/>
              </w:rPr>
            </w:pPr>
            <w:r w:rsidRPr="00E82FC5">
              <w:rPr>
                <w:rFonts w:cs="Times New Roman"/>
              </w:rPr>
              <w:t>0.9227</w:t>
            </w:r>
          </w:p>
        </w:tc>
        <w:tc>
          <w:tcPr>
            <w:tcW w:w="1008" w:type="dxa"/>
          </w:tcPr>
          <w:p w14:paraId="486E0BB8" w14:textId="77777777" w:rsidR="00CD4157" w:rsidRPr="00E82FC5" w:rsidRDefault="00000000">
            <w:pPr>
              <w:rPr>
                <w:rFonts w:cs="Times New Roman"/>
              </w:rPr>
            </w:pPr>
            <w:r w:rsidRPr="00E82FC5">
              <w:rPr>
                <w:rFonts w:cs="Times New Roman"/>
              </w:rPr>
              <w:t>0.9252</w:t>
            </w:r>
          </w:p>
        </w:tc>
        <w:tc>
          <w:tcPr>
            <w:tcW w:w="1152" w:type="dxa"/>
          </w:tcPr>
          <w:p w14:paraId="40C46610" w14:textId="77777777" w:rsidR="00CD4157" w:rsidRPr="00E82FC5" w:rsidRDefault="00000000">
            <w:pPr>
              <w:rPr>
                <w:rFonts w:cs="Times New Roman"/>
              </w:rPr>
            </w:pPr>
            <w:r w:rsidRPr="00E82FC5">
              <w:rPr>
                <w:rFonts w:cs="Times New Roman"/>
              </w:rPr>
              <w:t>0.9949</w:t>
            </w:r>
          </w:p>
        </w:tc>
        <w:tc>
          <w:tcPr>
            <w:tcW w:w="3312" w:type="dxa"/>
          </w:tcPr>
          <w:p w14:paraId="498C53F2" w14:textId="77777777" w:rsidR="00CD4157" w:rsidRPr="00E82FC5" w:rsidRDefault="00000000">
            <w:pPr>
              <w:rPr>
                <w:rFonts w:cs="Times New Roman"/>
              </w:rPr>
            </w:pPr>
            <w:r w:rsidRPr="00E82FC5">
              <w:rPr>
                <w:rFonts w:cs="Times New Roman"/>
              </w:rPr>
              <w:t>n=200, depth=None, split=2, feat=log2</w:t>
            </w:r>
          </w:p>
        </w:tc>
      </w:tr>
      <w:tr w:rsidR="00CD4157" w:rsidRPr="00E82FC5" w14:paraId="61268973" w14:textId="77777777">
        <w:tc>
          <w:tcPr>
            <w:tcW w:w="720" w:type="dxa"/>
          </w:tcPr>
          <w:p w14:paraId="0C058ED0" w14:textId="77777777" w:rsidR="00CD4157" w:rsidRPr="00E82FC5" w:rsidRDefault="00000000">
            <w:pPr>
              <w:rPr>
                <w:rFonts w:cs="Times New Roman"/>
              </w:rPr>
            </w:pPr>
            <w:r w:rsidRPr="00E82FC5">
              <w:rPr>
                <w:rFonts w:cs="Times New Roman"/>
              </w:rPr>
              <w:t>4</w:t>
            </w:r>
          </w:p>
        </w:tc>
        <w:tc>
          <w:tcPr>
            <w:tcW w:w="1152" w:type="dxa"/>
          </w:tcPr>
          <w:p w14:paraId="4C4488E5" w14:textId="77777777" w:rsidR="00CD4157" w:rsidRPr="00E82FC5" w:rsidRDefault="00000000">
            <w:pPr>
              <w:rPr>
                <w:rFonts w:cs="Times New Roman"/>
              </w:rPr>
            </w:pPr>
            <w:r w:rsidRPr="00E82FC5">
              <w:rPr>
                <w:rFonts w:cs="Times New Roman"/>
              </w:rPr>
              <w:t>0.9583</w:t>
            </w:r>
          </w:p>
        </w:tc>
        <w:tc>
          <w:tcPr>
            <w:tcW w:w="1296" w:type="dxa"/>
          </w:tcPr>
          <w:p w14:paraId="7C449008" w14:textId="77777777" w:rsidR="00CD4157" w:rsidRPr="00E82FC5" w:rsidRDefault="00000000">
            <w:pPr>
              <w:rPr>
                <w:rFonts w:cs="Times New Roman"/>
              </w:rPr>
            </w:pPr>
            <w:r w:rsidRPr="00E82FC5">
              <w:rPr>
                <w:rFonts w:cs="Times New Roman"/>
              </w:rPr>
              <w:t>0.9586</w:t>
            </w:r>
          </w:p>
        </w:tc>
        <w:tc>
          <w:tcPr>
            <w:tcW w:w="1296" w:type="dxa"/>
          </w:tcPr>
          <w:p w14:paraId="6D5670C0" w14:textId="77777777" w:rsidR="00CD4157" w:rsidRPr="00E82FC5" w:rsidRDefault="00000000">
            <w:pPr>
              <w:rPr>
                <w:rFonts w:cs="Times New Roman"/>
              </w:rPr>
            </w:pPr>
            <w:r w:rsidRPr="00E82FC5">
              <w:rPr>
                <w:rFonts w:cs="Times New Roman"/>
              </w:rPr>
              <w:t>0.9595</w:t>
            </w:r>
          </w:p>
        </w:tc>
        <w:tc>
          <w:tcPr>
            <w:tcW w:w="1008" w:type="dxa"/>
          </w:tcPr>
          <w:p w14:paraId="28305AAE" w14:textId="77777777" w:rsidR="00CD4157" w:rsidRPr="00E82FC5" w:rsidRDefault="00000000">
            <w:pPr>
              <w:rPr>
                <w:rFonts w:cs="Times New Roman"/>
              </w:rPr>
            </w:pPr>
            <w:r w:rsidRPr="00E82FC5">
              <w:rPr>
                <w:rFonts w:cs="Times New Roman"/>
              </w:rPr>
              <w:t>0.9584</w:t>
            </w:r>
          </w:p>
        </w:tc>
        <w:tc>
          <w:tcPr>
            <w:tcW w:w="1152" w:type="dxa"/>
          </w:tcPr>
          <w:p w14:paraId="62139276" w14:textId="77777777" w:rsidR="00CD4157" w:rsidRPr="00E82FC5" w:rsidRDefault="00000000">
            <w:pPr>
              <w:rPr>
                <w:rFonts w:cs="Times New Roman"/>
              </w:rPr>
            </w:pPr>
            <w:r w:rsidRPr="00E82FC5">
              <w:rPr>
                <w:rFonts w:cs="Times New Roman"/>
              </w:rPr>
              <w:t>0.9983</w:t>
            </w:r>
          </w:p>
        </w:tc>
        <w:tc>
          <w:tcPr>
            <w:tcW w:w="3312" w:type="dxa"/>
          </w:tcPr>
          <w:p w14:paraId="23E69D20" w14:textId="77777777" w:rsidR="00CD4157" w:rsidRPr="00E82FC5" w:rsidRDefault="00000000">
            <w:pPr>
              <w:rPr>
                <w:rFonts w:cs="Times New Roman"/>
              </w:rPr>
            </w:pPr>
            <w:r w:rsidRPr="00E82FC5">
              <w:rPr>
                <w:rFonts w:cs="Times New Roman"/>
              </w:rPr>
              <w:t>n=200, depth=None, split=2, feat=sqrt</w:t>
            </w:r>
          </w:p>
        </w:tc>
      </w:tr>
      <w:tr w:rsidR="00CD4157" w:rsidRPr="00E82FC5" w14:paraId="3AFAC557" w14:textId="77777777">
        <w:tc>
          <w:tcPr>
            <w:tcW w:w="720" w:type="dxa"/>
          </w:tcPr>
          <w:p w14:paraId="1E73DCCB" w14:textId="77777777" w:rsidR="00CD4157" w:rsidRPr="00E82FC5" w:rsidRDefault="00000000">
            <w:pPr>
              <w:rPr>
                <w:rFonts w:cs="Times New Roman"/>
              </w:rPr>
            </w:pPr>
            <w:r w:rsidRPr="00E82FC5">
              <w:rPr>
                <w:rFonts w:cs="Times New Roman"/>
              </w:rPr>
              <w:t>5</w:t>
            </w:r>
          </w:p>
        </w:tc>
        <w:tc>
          <w:tcPr>
            <w:tcW w:w="1152" w:type="dxa"/>
          </w:tcPr>
          <w:p w14:paraId="5DEA0D51" w14:textId="77777777" w:rsidR="00CD4157" w:rsidRPr="00E82FC5" w:rsidRDefault="00000000">
            <w:pPr>
              <w:rPr>
                <w:rFonts w:cs="Times New Roman"/>
              </w:rPr>
            </w:pPr>
            <w:r w:rsidRPr="00E82FC5">
              <w:rPr>
                <w:rFonts w:cs="Times New Roman"/>
              </w:rPr>
              <w:t>0.9444</w:t>
            </w:r>
          </w:p>
        </w:tc>
        <w:tc>
          <w:tcPr>
            <w:tcW w:w="1296" w:type="dxa"/>
          </w:tcPr>
          <w:p w14:paraId="770DD7C1" w14:textId="77777777" w:rsidR="00CD4157" w:rsidRPr="00E82FC5" w:rsidRDefault="00000000">
            <w:pPr>
              <w:rPr>
                <w:rFonts w:cs="Times New Roman"/>
              </w:rPr>
            </w:pPr>
            <w:r w:rsidRPr="00E82FC5">
              <w:rPr>
                <w:rFonts w:cs="Times New Roman"/>
              </w:rPr>
              <w:t>0.9479</w:t>
            </w:r>
          </w:p>
        </w:tc>
        <w:tc>
          <w:tcPr>
            <w:tcW w:w="1296" w:type="dxa"/>
          </w:tcPr>
          <w:p w14:paraId="691B0690" w14:textId="77777777" w:rsidR="00CD4157" w:rsidRPr="00E82FC5" w:rsidRDefault="00000000">
            <w:pPr>
              <w:rPr>
                <w:rFonts w:cs="Times New Roman"/>
              </w:rPr>
            </w:pPr>
            <w:r w:rsidRPr="00E82FC5">
              <w:rPr>
                <w:rFonts w:cs="Times New Roman"/>
              </w:rPr>
              <w:t>0.9435</w:t>
            </w:r>
          </w:p>
        </w:tc>
        <w:tc>
          <w:tcPr>
            <w:tcW w:w="1008" w:type="dxa"/>
          </w:tcPr>
          <w:p w14:paraId="4CD7C177" w14:textId="77777777" w:rsidR="00CD4157" w:rsidRPr="00E82FC5" w:rsidRDefault="00000000">
            <w:pPr>
              <w:rPr>
                <w:rFonts w:cs="Times New Roman"/>
              </w:rPr>
            </w:pPr>
            <w:r w:rsidRPr="00E82FC5">
              <w:rPr>
                <w:rFonts w:cs="Times New Roman"/>
              </w:rPr>
              <w:t>0.9450</w:t>
            </w:r>
          </w:p>
        </w:tc>
        <w:tc>
          <w:tcPr>
            <w:tcW w:w="1152" w:type="dxa"/>
          </w:tcPr>
          <w:p w14:paraId="0C25D570" w14:textId="77777777" w:rsidR="00CD4157" w:rsidRPr="00E82FC5" w:rsidRDefault="00000000">
            <w:pPr>
              <w:rPr>
                <w:rFonts w:cs="Times New Roman"/>
              </w:rPr>
            </w:pPr>
            <w:r w:rsidRPr="00E82FC5">
              <w:rPr>
                <w:rFonts w:cs="Times New Roman"/>
              </w:rPr>
              <w:t>0.9948</w:t>
            </w:r>
          </w:p>
        </w:tc>
        <w:tc>
          <w:tcPr>
            <w:tcW w:w="3312" w:type="dxa"/>
          </w:tcPr>
          <w:p w14:paraId="2279F00C" w14:textId="77777777" w:rsidR="00CD4157" w:rsidRPr="00E82FC5" w:rsidRDefault="00000000">
            <w:pPr>
              <w:rPr>
                <w:rFonts w:cs="Times New Roman"/>
              </w:rPr>
            </w:pPr>
            <w:r w:rsidRPr="00E82FC5">
              <w:rPr>
                <w:rFonts w:cs="Times New Roman"/>
              </w:rPr>
              <w:t>n=100, depth=None, split=2, feat=log2</w:t>
            </w:r>
          </w:p>
        </w:tc>
      </w:tr>
      <w:tr w:rsidR="00CD4157" w:rsidRPr="00E82FC5" w14:paraId="6C342A77" w14:textId="77777777">
        <w:tc>
          <w:tcPr>
            <w:tcW w:w="720" w:type="dxa"/>
          </w:tcPr>
          <w:p w14:paraId="4171714C" w14:textId="77777777" w:rsidR="00CD4157" w:rsidRPr="00E82FC5" w:rsidRDefault="00000000">
            <w:pPr>
              <w:rPr>
                <w:rFonts w:cs="Times New Roman"/>
              </w:rPr>
            </w:pPr>
            <w:r w:rsidRPr="00E82FC5">
              <w:rPr>
                <w:rFonts w:cs="Times New Roman"/>
              </w:rPr>
              <w:t>Mean</w:t>
            </w:r>
          </w:p>
        </w:tc>
        <w:tc>
          <w:tcPr>
            <w:tcW w:w="1152" w:type="dxa"/>
          </w:tcPr>
          <w:p w14:paraId="38145085" w14:textId="77777777" w:rsidR="00CD4157" w:rsidRPr="00E82FC5" w:rsidRDefault="00000000">
            <w:pPr>
              <w:rPr>
                <w:rFonts w:cs="Times New Roman"/>
              </w:rPr>
            </w:pPr>
            <w:r w:rsidRPr="00E82FC5">
              <w:rPr>
                <w:rFonts w:cs="Times New Roman"/>
              </w:rPr>
              <w:t>0.9226</w:t>
            </w:r>
          </w:p>
        </w:tc>
        <w:tc>
          <w:tcPr>
            <w:tcW w:w="1296" w:type="dxa"/>
          </w:tcPr>
          <w:p w14:paraId="7E61C4F8" w14:textId="77777777" w:rsidR="00CD4157" w:rsidRPr="00E82FC5" w:rsidRDefault="00000000">
            <w:pPr>
              <w:rPr>
                <w:rFonts w:cs="Times New Roman"/>
              </w:rPr>
            </w:pPr>
            <w:r w:rsidRPr="00E82FC5">
              <w:rPr>
                <w:rFonts w:cs="Times New Roman"/>
              </w:rPr>
              <w:t>0.9271</w:t>
            </w:r>
          </w:p>
        </w:tc>
        <w:tc>
          <w:tcPr>
            <w:tcW w:w="1296" w:type="dxa"/>
          </w:tcPr>
          <w:p w14:paraId="07CE6950" w14:textId="77777777" w:rsidR="00CD4157" w:rsidRPr="00E82FC5" w:rsidRDefault="00000000">
            <w:pPr>
              <w:rPr>
                <w:rFonts w:cs="Times New Roman"/>
              </w:rPr>
            </w:pPr>
            <w:r w:rsidRPr="00E82FC5">
              <w:rPr>
                <w:rFonts w:cs="Times New Roman"/>
              </w:rPr>
              <w:t>0.9223</w:t>
            </w:r>
          </w:p>
        </w:tc>
        <w:tc>
          <w:tcPr>
            <w:tcW w:w="1008" w:type="dxa"/>
          </w:tcPr>
          <w:p w14:paraId="14AAE86C" w14:textId="77777777" w:rsidR="00CD4157" w:rsidRPr="00E82FC5" w:rsidRDefault="00000000">
            <w:pPr>
              <w:rPr>
                <w:rFonts w:cs="Times New Roman"/>
              </w:rPr>
            </w:pPr>
            <w:r w:rsidRPr="00E82FC5">
              <w:rPr>
                <w:rFonts w:cs="Times New Roman"/>
              </w:rPr>
              <w:t>0.9234</w:t>
            </w:r>
          </w:p>
        </w:tc>
        <w:tc>
          <w:tcPr>
            <w:tcW w:w="1152" w:type="dxa"/>
          </w:tcPr>
          <w:p w14:paraId="7BA34036" w14:textId="77777777" w:rsidR="00CD4157" w:rsidRPr="00E82FC5" w:rsidRDefault="00000000">
            <w:pPr>
              <w:rPr>
                <w:rFonts w:cs="Times New Roman"/>
              </w:rPr>
            </w:pPr>
            <w:r w:rsidRPr="00E82FC5">
              <w:rPr>
                <w:rFonts w:cs="Times New Roman"/>
              </w:rPr>
              <w:t>0.9928</w:t>
            </w:r>
          </w:p>
        </w:tc>
        <w:tc>
          <w:tcPr>
            <w:tcW w:w="3312" w:type="dxa"/>
          </w:tcPr>
          <w:p w14:paraId="40E354AC" w14:textId="77777777" w:rsidR="00CD4157" w:rsidRPr="00E82FC5" w:rsidRDefault="00000000">
            <w:pPr>
              <w:rPr>
                <w:rFonts w:cs="Times New Roman"/>
              </w:rPr>
            </w:pPr>
            <w:r w:rsidRPr="00E82FC5">
              <w:rPr>
                <w:rFonts w:cs="Times New Roman"/>
              </w:rPr>
              <w:t>--</w:t>
            </w:r>
          </w:p>
        </w:tc>
      </w:tr>
      <w:tr w:rsidR="00CD4157" w:rsidRPr="00E82FC5" w14:paraId="7518400B" w14:textId="77777777">
        <w:tc>
          <w:tcPr>
            <w:tcW w:w="720" w:type="dxa"/>
          </w:tcPr>
          <w:p w14:paraId="284E0B39" w14:textId="77777777" w:rsidR="00CD4157" w:rsidRPr="00E82FC5" w:rsidRDefault="00000000">
            <w:pPr>
              <w:rPr>
                <w:rFonts w:cs="Times New Roman"/>
              </w:rPr>
            </w:pPr>
            <w:r w:rsidRPr="00E82FC5">
              <w:rPr>
                <w:rFonts w:cs="Times New Roman"/>
              </w:rPr>
              <w:t>Std</w:t>
            </w:r>
          </w:p>
        </w:tc>
        <w:tc>
          <w:tcPr>
            <w:tcW w:w="1152" w:type="dxa"/>
          </w:tcPr>
          <w:p w14:paraId="55114413" w14:textId="77777777" w:rsidR="00CD4157" w:rsidRPr="00E82FC5" w:rsidRDefault="00000000">
            <w:pPr>
              <w:rPr>
                <w:rFonts w:cs="Times New Roman"/>
              </w:rPr>
            </w:pPr>
            <w:r w:rsidRPr="00E82FC5">
              <w:rPr>
                <w:rFonts w:cs="Times New Roman"/>
              </w:rPr>
              <w:t>0.0341</w:t>
            </w:r>
          </w:p>
        </w:tc>
        <w:tc>
          <w:tcPr>
            <w:tcW w:w="1296" w:type="dxa"/>
          </w:tcPr>
          <w:p w14:paraId="126D79DA" w14:textId="77777777" w:rsidR="00CD4157" w:rsidRPr="00E82FC5" w:rsidRDefault="00000000">
            <w:pPr>
              <w:rPr>
                <w:rFonts w:cs="Times New Roman"/>
              </w:rPr>
            </w:pPr>
            <w:r w:rsidRPr="00E82FC5">
              <w:rPr>
                <w:rFonts w:cs="Times New Roman"/>
              </w:rPr>
              <w:t>0.0313</w:t>
            </w:r>
          </w:p>
        </w:tc>
        <w:tc>
          <w:tcPr>
            <w:tcW w:w="1296" w:type="dxa"/>
          </w:tcPr>
          <w:p w14:paraId="0CE857B8" w14:textId="77777777" w:rsidR="00CD4157" w:rsidRPr="00E82FC5" w:rsidRDefault="00000000">
            <w:pPr>
              <w:rPr>
                <w:rFonts w:cs="Times New Roman"/>
              </w:rPr>
            </w:pPr>
            <w:r w:rsidRPr="00E82FC5">
              <w:rPr>
                <w:rFonts w:cs="Times New Roman"/>
              </w:rPr>
              <w:t>0.0350</w:t>
            </w:r>
          </w:p>
        </w:tc>
        <w:tc>
          <w:tcPr>
            <w:tcW w:w="1008" w:type="dxa"/>
          </w:tcPr>
          <w:p w14:paraId="4879F82C" w14:textId="77777777" w:rsidR="00CD4157" w:rsidRPr="00E82FC5" w:rsidRDefault="00000000">
            <w:pPr>
              <w:rPr>
                <w:rFonts w:cs="Times New Roman"/>
              </w:rPr>
            </w:pPr>
            <w:r w:rsidRPr="00E82FC5">
              <w:rPr>
                <w:rFonts w:cs="Times New Roman"/>
              </w:rPr>
              <w:t>0.0338</w:t>
            </w:r>
          </w:p>
        </w:tc>
        <w:tc>
          <w:tcPr>
            <w:tcW w:w="1152" w:type="dxa"/>
          </w:tcPr>
          <w:p w14:paraId="0A329105" w14:textId="77777777" w:rsidR="00CD4157" w:rsidRPr="00E82FC5" w:rsidRDefault="00000000">
            <w:pPr>
              <w:rPr>
                <w:rFonts w:cs="Times New Roman"/>
              </w:rPr>
            </w:pPr>
            <w:r w:rsidRPr="00E82FC5">
              <w:rPr>
                <w:rFonts w:cs="Times New Roman"/>
              </w:rPr>
              <w:t>0.0046</w:t>
            </w:r>
          </w:p>
        </w:tc>
        <w:tc>
          <w:tcPr>
            <w:tcW w:w="3312" w:type="dxa"/>
          </w:tcPr>
          <w:p w14:paraId="50F228E8" w14:textId="77777777" w:rsidR="00CD4157" w:rsidRPr="00E82FC5" w:rsidRDefault="00000000">
            <w:pPr>
              <w:rPr>
                <w:rFonts w:cs="Times New Roman"/>
              </w:rPr>
            </w:pPr>
            <w:r w:rsidRPr="00E82FC5">
              <w:rPr>
                <w:rFonts w:cs="Times New Roman"/>
              </w:rPr>
              <w:t>--</w:t>
            </w:r>
          </w:p>
        </w:tc>
      </w:tr>
    </w:tbl>
    <w:p w14:paraId="3E5DD830" w14:textId="77777777" w:rsidR="00CD4157" w:rsidRPr="00E82FC5" w:rsidRDefault="00CD4157">
      <w:pPr>
        <w:rPr>
          <w:rFonts w:cs="Times New Roman"/>
        </w:rPr>
      </w:pPr>
    </w:p>
    <w:p w14:paraId="313B7C62" w14:textId="77777777" w:rsidR="00CD4157" w:rsidRPr="00E82FC5" w:rsidRDefault="00000000">
      <w:pPr>
        <w:rPr>
          <w:rFonts w:cs="Times New Roman"/>
        </w:rPr>
      </w:pPr>
      <w:r w:rsidRPr="00E82FC5">
        <w:rPr>
          <w:rFonts w:cs="Times New Roman"/>
        </w:rPr>
        <w:t>ECE (aggregated): 0.2302</w:t>
      </w:r>
    </w:p>
    <w:tbl>
      <w:tblPr>
        <w:tblStyle w:val="TableGrid"/>
        <w:tblW w:w="0" w:type="auto"/>
        <w:tblLook w:val="04A0" w:firstRow="1" w:lastRow="0" w:firstColumn="1" w:lastColumn="0" w:noHBand="0" w:noVBand="1"/>
      </w:tblPr>
      <w:tblGrid>
        <w:gridCol w:w="2051"/>
        <w:gridCol w:w="1396"/>
        <w:gridCol w:w="1781"/>
        <w:gridCol w:w="1179"/>
        <w:gridCol w:w="1622"/>
        <w:gridCol w:w="827"/>
      </w:tblGrid>
      <w:tr w:rsidR="00CD4157" w:rsidRPr="00E82FC5" w14:paraId="4A32B64E" w14:textId="77777777">
        <w:tc>
          <w:tcPr>
            <w:tcW w:w="2304" w:type="dxa"/>
            <w:shd w:val="clear" w:color="auto" w:fill="D9E1F2"/>
          </w:tcPr>
          <w:p w14:paraId="521F985D" w14:textId="77777777" w:rsidR="00CD4157" w:rsidRPr="00E82FC5" w:rsidRDefault="00000000">
            <w:pPr>
              <w:rPr>
                <w:rFonts w:cs="Times New Roman"/>
              </w:rPr>
            </w:pPr>
            <w:r w:rsidRPr="00E82FC5">
              <w:rPr>
                <w:rFonts w:cs="Times New Roman"/>
                <w:b/>
              </w:rPr>
              <w:t>Actual \ Predicted</w:t>
            </w:r>
          </w:p>
        </w:tc>
        <w:tc>
          <w:tcPr>
            <w:tcW w:w="1440" w:type="dxa"/>
            <w:shd w:val="clear" w:color="auto" w:fill="D9E1F2"/>
          </w:tcPr>
          <w:p w14:paraId="2124FCAE" w14:textId="77777777" w:rsidR="00CD4157" w:rsidRPr="00E82FC5" w:rsidRDefault="00000000">
            <w:pPr>
              <w:rPr>
                <w:rFonts w:cs="Times New Roman"/>
              </w:rPr>
            </w:pPr>
            <w:r w:rsidRPr="00E82FC5">
              <w:rPr>
                <w:rFonts w:cs="Times New Roman"/>
                <w:b/>
              </w:rPr>
              <w:t xml:space="preserve">Eliezer </w:t>
            </w:r>
            <w:r w:rsidRPr="00E82FC5">
              <w:rPr>
                <w:rFonts w:cs="Times New Roman"/>
                <w:b/>
              </w:rPr>
              <w:lastRenderedPageBreak/>
              <w:t>Yudkowsky</w:t>
            </w:r>
          </w:p>
        </w:tc>
        <w:tc>
          <w:tcPr>
            <w:tcW w:w="1440" w:type="dxa"/>
            <w:shd w:val="clear" w:color="auto" w:fill="D9E1F2"/>
          </w:tcPr>
          <w:p w14:paraId="22FE7156" w14:textId="77777777" w:rsidR="00CD4157" w:rsidRPr="00E82FC5" w:rsidRDefault="00000000">
            <w:pPr>
              <w:rPr>
                <w:rFonts w:cs="Times New Roman"/>
              </w:rPr>
            </w:pPr>
            <w:r w:rsidRPr="00E82FC5">
              <w:rPr>
                <w:rFonts w:cs="Times New Roman"/>
                <w:b/>
              </w:rPr>
              <w:lastRenderedPageBreak/>
              <w:t>Johnswentworth</w:t>
            </w:r>
          </w:p>
        </w:tc>
        <w:tc>
          <w:tcPr>
            <w:tcW w:w="1296" w:type="dxa"/>
            <w:shd w:val="clear" w:color="auto" w:fill="D9E1F2"/>
          </w:tcPr>
          <w:p w14:paraId="164EA6B8"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625E9657"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61BA7BF8" w14:textId="77777777" w:rsidR="00CD4157" w:rsidRPr="00E82FC5" w:rsidRDefault="00000000">
            <w:pPr>
              <w:rPr>
                <w:rFonts w:cs="Times New Roman"/>
              </w:rPr>
            </w:pPr>
            <w:r w:rsidRPr="00E82FC5">
              <w:rPr>
                <w:rFonts w:cs="Times New Roman"/>
                <w:b/>
              </w:rPr>
              <w:t>Zvi</w:t>
            </w:r>
          </w:p>
        </w:tc>
      </w:tr>
      <w:tr w:rsidR="00CD4157" w:rsidRPr="00E82FC5" w14:paraId="05920D05" w14:textId="77777777">
        <w:tc>
          <w:tcPr>
            <w:tcW w:w="2304" w:type="dxa"/>
          </w:tcPr>
          <w:p w14:paraId="1688A6AE" w14:textId="77777777" w:rsidR="00CD4157" w:rsidRPr="00E82FC5" w:rsidRDefault="00000000">
            <w:pPr>
              <w:rPr>
                <w:rFonts w:cs="Times New Roman"/>
              </w:rPr>
            </w:pPr>
            <w:r w:rsidRPr="00E82FC5">
              <w:rPr>
                <w:rFonts w:cs="Times New Roman"/>
              </w:rPr>
              <w:t>Eliezer Yudkowsky</w:t>
            </w:r>
          </w:p>
        </w:tc>
        <w:tc>
          <w:tcPr>
            <w:tcW w:w="1440" w:type="dxa"/>
          </w:tcPr>
          <w:p w14:paraId="136F1A9C" w14:textId="77777777" w:rsidR="00CD4157" w:rsidRPr="00E82FC5" w:rsidRDefault="00000000">
            <w:pPr>
              <w:rPr>
                <w:rFonts w:cs="Times New Roman"/>
              </w:rPr>
            </w:pPr>
            <w:r w:rsidRPr="00E82FC5">
              <w:rPr>
                <w:rFonts w:cs="Times New Roman"/>
              </w:rPr>
              <w:t>136</w:t>
            </w:r>
          </w:p>
        </w:tc>
        <w:tc>
          <w:tcPr>
            <w:tcW w:w="1440" w:type="dxa"/>
          </w:tcPr>
          <w:p w14:paraId="285C8B65" w14:textId="77777777" w:rsidR="00CD4157" w:rsidRPr="00E82FC5" w:rsidRDefault="00000000">
            <w:pPr>
              <w:rPr>
                <w:rFonts w:cs="Times New Roman"/>
              </w:rPr>
            </w:pPr>
            <w:r w:rsidRPr="00E82FC5">
              <w:rPr>
                <w:rFonts w:cs="Times New Roman"/>
              </w:rPr>
              <w:t>2</w:t>
            </w:r>
          </w:p>
        </w:tc>
        <w:tc>
          <w:tcPr>
            <w:tcW w:w="1296" w:type="dxa"/>
          </w:tcPr>
          <w:p w14:paraId="015C686E" w14:textId="77777777" w:rsidR="00CD4157" w:rsidRPr="00E82FC5" w:rsidRDefault="00000000">
            <w:pPr>
              <w:rPr>
                <w:rFonts w:cs="Times New Roman"/>
              </w:rPr>
            </w:pPr>
            <w:r w:rsidRPr="00E82FC5">
              <w:rPr>
                <w:rFonts w:cs="Times New Roman"/>
              </w:rPr>
              <w:t>0</w:t>
            </w:r>
          </w:p>
        </w:tc>
        <w:tc>
          <w:tcPr>
            <w:tcW w:w="1584" w:type="dxa"/>
          </w:tcPr>
          <w:p w14:paraId="511EE30E" w14:textId="77777777" w:rsidR="00CD4157" w:rsidRPr="00E82FC5" w:rsidRDefault="00000000">
            <w:pPr>
              <w:rPr>
                <w:rFonts w:cs="Times New Roman"/>
              </w:rPr>
            </w:pPr>
            <w:r w:rsidRPr="00E82FC5">
              <w:rPr>
                <w:rFonts w:cs="Times New Roman"/>
              </w:rPr>
              <w:t>12</w:t>
            </w:r>
          </w:p>
        </w:tc>
        <w:tc>
          <w:tcPr>
            <w:tcW w:w="1008" w:type="dxa"/>
          </w:tcPr>
          <w:p w14:paraId="28F9788A" w14:textId="77777777" w:rsidR="00CD4157" w:rsidRPr="00E82FC5" w:rsidRDefault="00000000">
            <w:pPr>
              <w:rPr>
                <w:rFonts w:cs="Times New Roman"/>
              </w:rPr>
            </w:pPr>
            <w:r w:rsidRPr="00E82FC5">
              <w:rPr>
                <w:rFonts w:cs="Times New Roman"/>
              </w:rPr>
              <w:t>0</w:t>
            </w:r>
          </w:p>
        </w:tc>
      </w:tr>
      <w:tr w:rsidR="00CD4157" w:rsidRPr="00E82FC5" w14:paraId="15CCBE4A" w14:textId="77777777">
        <w:tc>
          <w:tcPr>
            <w:tcW w:w="2304" w:type="dxa"/>
          </w:tcPr>
          <w:p w14:paraId="4F0A25D9" w14:textId="77777777" w:rsidR="00CD4157" w:rsidRPr="00E82FC5" w:rsidRDefault="00000000">
            <w:pPr>
              <w:rPr>
                <w:rFonts w:cs="Times New Roman"/>
              </w:rPr>
            </w:pPr>
            <w:r w:rsidRPr="00E82FC5">
              <w:rPr>
                <w:rFonts w:cs="Times New Roman"/>
              </w:rPr>
              <w:t>Johnswentworth</w:t>
            </w:r>
          </w:p>
        </w:tc>
        <w:tc>
          <w:tcPr>
            <w:tcW w:w="1440" w:type="dxa"/>
          </w:tcPr>
          <w:p w14:paraId="535AD60A" w14:textId="77777777" w:rsidR="00CD4157" w:rsidRPr="00E82FC5" w:rsidRDefault="00000000">
            <w:pPr>
              <w:rPr>
                <w:rFonts w:cs="Times New Roman"/>
              </w:rPr>
            </w:pPr>
            <w:r w:rsidRPr="00E82FC5">
              <w:rPr>
                <w:rFonts w:cs="Times New Roman"/>
              </w:rPr>
              <w:t>0</w:t>
            </w:r>
          </w:p>
        </w:tc>
        <w:tc>
          <w:tcPr>
            <w:tcW w:w="1440" w:type="dxa"/>
          </w:tcPr>
          <w:p w14:paraId="5ED22029" w14:textId="77777777" w:rsidR="00CD4157" w:rsidRPr="00E82FC5" w:rsidRDefault="00000000">
            <w:pPr>
              <w:rPr>
                <w:rFonts w:cs="Times New Roman"/>
              </w:rPr>
            </w:pPr>
            <w:r w:rsidRPr="00E82FC5">
              <w:rPr>
                <w:rFonts w:cs="Times New Roman"/>
              </w:rPr>
              <w:t>140</w:t>
            </w:r>
          </w:p>
        </w:tc>
        <w:tc>
          <w:tcPr>
            <w:tcW w:w="1296" w:type="dxa"/>
          </w:tcPr>
          <w:p w14:paraId="3E28BFA1" w14:textId="77777777" w:rsidR="00CD4157" w:rsidRPr="00E82FC5" w:rsidRDefault="00000000">
            <w:pPr>
              <w:rPr>
                <w:rFonts w:cs="Times New Roman"/>
              </w:rPr>
            </w:pPr>
            <w:r w:rsidRPr="00E82FC5">
              <w:rPr>
                <w:rFonts w:cs="Times New Roman"/>
              </w:rPr>
              <w:t>3</w:t>
            </w:r>
          </w:p>
        </w:tc>
        <w:tc>
          <w:tcPr>
            <w:tcW w:w="1584" w:type="dxa"/>
          </w:tcPr>
          <w:p w14:paraId="3C4C4B32" w14:textId="77777777" w:rsidR="00CD4157" w:rsidRPr="00E82FC5" w:rsidRDefault="00000000">
            <w:pPr>
              <w:rPr>
                <w:rFonts w:cs="Times New Roman"/>
              </w:rPr>
            </w:pPr>
            <w:r w:rsidRPr="00E82FC5">
              <w:rPr>
                <w:rFonts w:cs="Times New Roman"/>
              </w:rPr>
              <w:t>6</w:t>
            </w:r>
          </w:p>
        </w:tc>
        <w:tc>
          <w:tcPr>
            <w:tcW w:w="1008" w:type="dxa"/>
          </w:tcPr>
          <w:p w14:paraId="55ED907C" w14:textId="77777777" w:rsidR="00CD4157" w:rsidRPr="00E82FC5" w:rsidRDefault="00000000">
            <w:pPr>
              <w:rPr>
                <w:rFonts w:cs="Times New Roman"/>
              </w:rPr>
            </w:pPr>
            <w:r w:rsidRPr="00E82FC5">
              <w:rPr>
                <w:rFonts w:cs="Times New Roman"/>
              </w:rPr>
              <w:t>1</w:t>
            </w:r>
          </w:p>
        </w:tc>
      </w:tr>
      <w:tr w:rsidR="00CD4157" w:rsidRPr="00E82FC5" w14:paraId="46A67BA4" w14:textId="77777777">
        <w:tc>
          <w:tcPr>
            <w:tcW w:w="2304" w:type="dxa"/>
          </w:tcPr>
          <w:p w14:paraId="6AACDD2B" w14:textId="77777777" w:rsidR="00CD4157" w:rsidRPr="00E82FC5" w:rsidRDefault="00000000">
            <w:pPr>
              <w:rPr>
                <w:rFonts w:cs="Times New Roman"/>
              </w:rPr>
            </w:pPr>
            <w:r w:rsidRPr="00E82FC5">
              <w:rPr>
                <w:rFonts w:cs="Times New Roman"/>
              </w:rPr>
              <w:t>Raemon</w:t>
            </w:r>
          </w:p>
        </w:tc>
        <w:tc>
          <w:tcPr>
            <w:tcW w:w="1440" w:type="dxa"/>
          </w:tcPr>
          <w:p w14:paraId="04ADB4FC" w14:textId="77777777" w:rsidR="00CD4157" w:rsidRPr="00E82FC5" w:rsidRDefault="00000000">
            <w:pPr>
              <w:rPr>
                <w:rFonts w:cs="Times New Roman"/>
              </w:rPr>
            </w:pPr>
            <w:r w:rsidRPr="00E82FC5">
              <w:rPr>
                <w:rFonts w:cs="Times New Roman"/>
              </w:rPr>
              <w:t>2</w:t>
            </w:r>
          </w:p>
        </w:tc>
        <w:tc>
          <w:tcPr>
            <w:tcW w:w="1440" w:type="dxa"/>
          </w:tcPr>
          <w:p w14:paraId="1704CC6A" w14:textId="77777777" w:rsidR="00CD4157" w:rsidRPr="00E82FC5" w:rsidRDefault="00000000">
            <w:pPr>
              <w:rPr>
                <w:rFonts w:cs="Times New Roman"/>
              </w:rPr>
            </w:pPr>
            <w:r w:rsidRPr="00E82FC5">
              <w:rPr>
                <w:rFonts w:cs="Times New Roman"/>
              </w:rPr>
              <w:t>3</w:t>
            </w:r>
          </w:p>
        </w:tc>
        <w:tc>
          <w:tcPr>
            <w:tcW w:w="1296" w:type="dxa"/>
          </w:tcPr>
          <w:p w14:paraId="2E22C012" w14:textId="77777777" w:rsidR="00CD4157" w:rsidRPr="00E82FC5" w:rsidRDefault="00000000">
            <w:pPr>
              <w:rPr>
                <w:rFonts w:cs="Times New Roman"/>
              </w:rPr>
            </w:pPr>
            <w:r w:rsidRPr="00E82FC5">
              <w:rPr>
                <w:rFonts w:cs="Times New Roman"/>
              </w:rPr>
              <w:t>115</w:t>
            </w:r>
          </w:p>
        </w:tc>
        <w:tc>
          <w:tcPr>
            <w:tcW w:w="1584" w:type="dxa"/>
          </w:tcPr>
          <w:p w14:paraId="062F49E9" w14:textId="77777777" w:rsidR="00CD4157" w:rsidRPr="00E82FC5" w:rsidRDefault="00000000">
            <w:pPr>
              <w:rPr>
                <w:rFonts w:cs="Times New Roman"/>
              </w:rPr>
            </w:pPr>
            <w:r w:rsidRPr="00E82FC5">
              <w:rPr>
                <w:rFonts w:cs="Times New Roman"/>
              </w:rPr>
              <w:t>6</w:t>
            </w:r>
          </w:p>
        </w:tc>
        <w:tc>
          <w:tcPr>
            <w:tcW w:w="1008" w:type="dxa"/>
          </w:tcPr>
          <w:p w14:paraId="5F331B2D" w14:textId="77777777" w:rsidR="00CD4157" w:rsidRPr="00E82FC5" w:rsidRDefault="00000000">
            <w:pPr>
              <w:rPr>
                <w:rFonts w:cs="Times New Roman"/>
              </w:rPr>
            </w:pPr>
            <w:r w:rsidRPr="00E82FC5">
              <w:rPr>
                <w:rFonts w:cs="Times New Roman"/>
              </w:rPr>
              <w:t>0</w:t>
            </w:r>
          </w:p>
        </w:tc>
      </w:tr>
      <w:tr w:rsidR="00CD4157" w:rsidRPr="00E82FC5" w14:paraId="60678B16" w14:textId="77777777">
        <w:tc>
          <w:tcPr>
            <w:tcW w:w="2304" w:type="dxa"/>
          </w:tcPr>
          <w:p w14:paraId="7BE22ACD" w14:textId="77777777" w:rsidR="00CD4157" w:rsidRPr="00E82FC5" w:rsidRDefault="00000000">
            <w:pPr>
              <w:rPr>
                <w:rFonts w:cs="Times New Roman"/>
              </w:rPr>
            </w:pPr>
            <w:r w:rsidRPr="00E82FC5">
              <w:rPr>
                <w:rFonts w:cs="Times New Roman"/>
              </w:rPr>
              <w:t>Scottalexander</w:t>
            </w:r>
          </w:p>
        </w:tc>
        <w:tc>
          <w:tcPr>
            <w:tcW w:w="1440" w:type="dxa"/>
          </w:tcPr>
          <w:p w14:paraId="2E90EDB7" w14:textId="77777777" w:rsidR="00CD4157" w:rsidRPr="00E82FC5" w:rsidRDefault="00000000">
            <w:pPr>
              <w:rPr>
                <w:rFonts w:cs="Times New Roman"/>
              </w:rPr>
            </w:pPr>
            <w:r w:rsidRPr="00E82FC5">
              <w:rPr>
                <w:rFonts w:cs="Times New Roman"/>
              </w:rPr>
              <w:t>4</w:t>
            </w:r>
          </w:p>
        </w:tc>
        <w:tc>
          <w:tcPr>
            <w:tcW w:w="1440" w:type="dxa"/>
          </w:tcPr>
          <w:p w14:paraId="08FC470C" w14:textId="77777777" w:rsidR="00CD4157" w:rsidRPr="00E82FC5" w:rsidRDefault="00000000">
            <w:pPr>
              <w:rPr>
                <w:rFonts w:cs="Times New Roman"/>
              </w:rPr>
            </w:pPr>
            <w:r w:rsidRPr="00E82FC5">
              <w:rPr>
                <w:rFonts w:cs="Times New Roman"/>
              </w:rPr>
              <w:t>4</w:t>
            </w:r>
          </w:p>
        </w:tc>
        <w:tc>
          <w:tcPr>
            <w:tcW w:w="1296" w:type="dxa"/>
          </w:tcPr>
          <w:p w14:paraId="513E485D" w14:textId="77777777" w:rsidR="00CD4157" w:rsidRPr="00E82FC5" w:rsidRDefault="00000000">
            <w:pPr>
              <w:rPr>
                <w:rFonts w:cs="Times New Roman"/>
              </w:rPr>
            </w:pPr>
            <w:r w:rsidRPr="00E82FC5">
              <w:rPr>
                <w:rFonts w:cs="Times New Roman"/>
              </w:rPr>
              <w:t>6</w:t>
            </w:r>
          </w:p>
        </w:tc>
        <w:tc>
          <w:tcPr>
            <w:tcW w:w="1584" w:type="dxa"/>
          </w:tcPr>
          <w:p w14:paraId="5D6AE9AE" w14:textId="77777777" w:rsidR="00CD4157" w:rsidRPr="00E82FC5" w:rsidRDefault="00000000">
            <w:pPr>
              <w:rPr>
                <w:rFonts w:cs="Times New Roman"/>
              </w:rPr>
            </w:pPr>
            <w:r w:rsidRPr="00E82FC5">
              <w:rPr>
                <w:rFonts w:cs="Times New Roman"/>
              </w:rPr>
              <w:t>131</w:t>
            </w:r>
          </w:p>
        </w:tc>
        <w:tc>
          <w:tcPr>
            <w:tcW w:w="1008" w:type="dxa"/>
          </w:tcPr>
          <w:p w14:paraId="6993A681" w14:textId="77777777" w:rsidR="00CD4157" w:rsidRPr="00E82FC5" w:rsidRDefault="00000000">
            <w:pPr>
              <w:rPr>
                <w:rFonts w:cs="Times New Roman"/>
              </w:rPr>
            </w:pPr>
            <w:r w:rsidRPr="00E82FC5">
              <w:rPr>
                <w:rFonts w:cs="Times New Roman"/>
              </w:rPr>
              <w:t>2</w:t>
            </w:r>
          </w:p>
        </w:tc>
      </w:tr>
      <w:tr w:rsidR="00CD4157" w:rsidRPr="00E82FC5" w14:paraId="324B7CC7" w14:textId="77777777">
        <w:tc>
          <w:tcPr>
            <w:tcW w:w="2304" w:type="dxa"/>
          </w:tcPr>
          <w:p w14:paraId="7F4FBE3A" w14:textId="77777777" w:rsidR="00CD4157" w:rsidRPr="00E82FC5" w:rsidRDefault="00000000">
            <w:pPr>
              <w:rPr>
                <w:rFonts w:cs="Times New Roman"/>
              </w:rPr>
            </w:pPr>
            <w:r w:rsidRPr="00E82FC5">
              <w:rPr>
                <w:rFonts w:cs="Times New Roman"/>
              </w:rPr>
              <w:t>Zvi</w:t>
            </w:r>
          </w:p>
        </w:tc>
        <w:tc>
          <w:tcPr>
            <w:tcW w:w="1440" w:type="dxa"/>
          </w:tcPr>
          <w:p w14:paraId="3141C536" w14:textId="77777777" w:rsidR="00CD4157" w:rsidRPr="00E82FC5" w:rsidRDefault="00000000">
            <w:pPr>
              <w:rPr>
                <w:rFonts w:cs="Times New Roman"/>
              </w:rPr>
            </w:pPr>
            <w:r w:rsidRPr="00E82FC5">
              <w:rPr>
                <w:rFonts w:cs="Times New Roman"/>
              </w:rPr>
              <w:t>0</w:t>
            </w:r>
          </w:p>
        </w:tc>
        <w:tc>
          <w:tcPr>
            <w:tcW w:w="1440" w:type="dxa"/>
          </w:tcPr>
          <w:p w14:paraId="4337721F" w14:textId="77777777" w:rsidR="00CD4157" w:rsidRPr="00E82FC5" w:rsidRDefault="00000000">
            <w:pPr>
              <w:rPr>
                <w:rFonts w:cs="Times New Roman"/>
              </w:rPr>
            </w:pPr>
            <w:r w:rsidRPr="00E82FC5">
              <w:rPr>
                <w:rFonts w:cs="Times New Roman"/>
              </w:rPr>
              <w:t>0</w:t>
            </w:r>
          </w:p>
        </w:tc>
        <w:tc>
          <w:tcPr>
            <w:tcW w:w="1296" w:type="dxa"/>
          </w:tcPr>
          <w:p w14:paraId="4121F05E" w14:textId="77777777" w:rsidR="00CD4157" w:rsidRPr="00E82FC5" w:rsidRDefault="00000000">
            <w:pPr>
              <w:rPr>
                <w:rFonts w:cs="Times New Roman"/>
              </w:rPr>
            </w:pPr>
            <w:r w:rsidRPr="00E82FC5">
              <w:rPr>
                <w:rFonts w:cs="Times New Roman"/>
              </w:rPr>
              <w:t>0</w:t>
            </w:r>
          </w:p>
        </w:tc>
        <w:tc>
          <w:tcPr>
            <w:tcW w:w="1584" w:type="dxa"/>
          </w:tcPr>
          <w:p w14:paraId="4E0F2F92" w14:textId="77777777" w:rsidR="00CD4157" w:rsidRPr="00E82FC5" w:rsidRDefault="00000000">
            <w:pPr>
              <w:rPr>
                <w:rFonts w:cs="Times New Roman"/>
              </w:rPr>
            </w:pPr>
            <w:r w:rsidRPr="00E82FC5">
              <w:rPr>
                <w:rFonts w:cs="Times New Roman"/>
              </w:rPr>
              <w:t>5</w:t>
            </w:r>
          </w:p>
        </w:tc>
        <w:tc>
          <w:tcPr>
            <w:tcW w:w="1008" w:type="dxa"/>
          </w:tcPr>
          <w:p w14:paraId="37A0E3AF" w14:textId="77777777" w:rsidR="00CD4157" w:rsidRPr="00E82FC5" w:rsidRDefault="00000000">
            <w:pPr>
              <w:rPr>
                <w:rFonts w:cs="Times New Roman"/>
              </w:rPr>
            </w:pPr>
            <w:r w:rsidRPr="00E82FC5">
              <w:rPr>
                <w:rFonts w:cs="Times New Roman"/>
              </w:rPr>
              <w:t>145</w:t>
            </w:r>
          </w:p>
        </w:tc>
      </w:tr>
    </w:tbl>
    <w:p w14:paraId="14FEADB8" w14:textId="77777777" w:rsidR="00CD4157" w:rsidRPr="00E82FC5" w:rsidRDefault="00CD4157">
      <w:pPr>
        <w:rPr>
          <w:rFonts w:cs="Times New Roman"/>
        </w:rPr>
      </w:pPr>
    </w:p>
    <w:p w14:paraId="095B3401" w14:textId="77777777" w:rsidR="00CD4157" w:rsidRPr="00E82FC5" w:rsidRDefault="00000000">
      <w:pPr>
        <w:rPr>
          <w:rFonts w:cs="Times New Roman"/>
        </w:rPr>
      </w:pPr>
      <w:r w:rsidRPr="00E82FC5">
        <w:rPr>
          <w:rFonts w:cs="Times New Roman"/>
          <w:noProof/>
        </w:rPr>
        <w:drawing>
          <wp:inline distT="0" distB="0" distL="0" distR="0" wp14:anchorId="03328AB2" wp14:editId="44FF85A9">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_outliers.png"/>
                    <pic:cNvPicPr/>
                  </pic:nvPicPr>
                  <pic:blipFill>
                    <a:blip r:embed="rId10"/>
                    <a:stretch>
                      <a:fillRect/>
                    </a:stretch>
                  </pic:blipFill>
                  <pic:spPr>
                    <a:xfrm>
                      <a:off x="0" y="0"/>
                      <a:ext cx="5029200" cy="3771900"/>
                    </a:xfrm>
                    <a:prstGeom prst="rect">
                      <a:avLst/>
                    </a:prstGeom>
                  </pic:spPr>
                </pic:pic>
              </a:graphicData>
            </a:graphic>
          </wp:inline>
        </w:drawing>
      </w:r>
    </w:p>
    <w:p w14:paraId="0AE6BAC5" w14:textId="77777777" w:rsidR="00CD4157" w:rsidRPr="00E82FC5" w:rsidRDefault="00000000">
      <w:pPr>
        <w:jc w:val="center"/>
        <w:rPr>
          <w:rFonts w:cs="Times New Roman"/>
        </w:rPr>
      </w:pPr>
      <w:r w:rsidRPr="00E82FC5">
        <w:rPr>
          <w:rFonts w:cs="Times New Roman"/>
          <w:i/>
          <w:sz w:val="20"/>
        </w:rPr>
        <w:t>Figure 5. ROC curves -- Random Forest (with outliers), aggregated across all outer CV folds.</w:t>
      </w:r>
    </w:p>
    <w:p w14:paraId="5097D814" w14:textId="77777777" w:rsidR="00CD4157" w:rsidRPr="00E82FC5" w:rsidRDefault="00CD4157">
      <w:pPr>
        <w:rPr>
          <w:rFonts w:cs="Times New Roman"/>
        </w:rPr>
      </w:pPr>
    </w:p>
    <w:p w14:paraId="6C49602A"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t>6.3.2 Without Outliers (686 passages)</w:t>
      </w:r>
    </w:p>
    <w:tbl>
      <w:tblPr>
        <w:tblStyle w:val="TableGrid"/>
        <w:tblW w:w="0" w:type="auto"/>
        <w:tblLook w:val="04A0" w:firstRow="1" w:lastRow="0" w:firstColumn="1" w:lastColumn="0" w:noHBand="0" w:noVBand="1"/>
      </w:tblPr>
      <w:tblGrid>
        <w:gridCol w:w="718"/>
        <w:gridCol w:w="1137"/>
        <w:gridCol w:w="1183"/>
        <w:gridCol w:w="1183"/>
        <w:gridCol w:w="945"/>
        <w:gridCol w:w="1040"/>
        <w:gridCol w:w="2650"/>
      </w:tblGrid>
      <w:tr w:rsidR="00CD4157" w:rsidRPr="00E82FC5" w14:paraId="7B4A0C1F" w14:textId="77777777">
        <w:tc>
          <w:tcPr>
            <w:tcW w:w="720" w:type="dxa"/>
            <w:shd w:val="clear" w:color="auto" w:fill="D9E1F2"/>
          </w:tcPr>
          <w:p w14:paraId="55FB107C" w14:textId="77777777" w:rsidR="00CD4157" w:rsidRPr="00E82FC5" w:rsidRDefault="00000000">
            <w:pPr>
              <w:rPr>
                <w:rFonts w:cs="Times New Roman"/>
              </w:rPr>
            </w:pPr>
            <w:r w:rsidRPr="00E82FC5">
              <w:rPr>
                <w:rFonts w:cs="Times New Roman"/>
                <w:b/>
              </w:rPr>
              <w:t>Fold</w:t>
            </w:r>
          </w:p>
        </w:tc>
        <w:tc>
          <w:tcPr>
            <w:tcW w:w="1152" w:type="dxa"/>
            <w:shd w:val="clear" w:color="auto" w:fill="D9E1F2"/>
          </w:tcPr>
          <w:p w14:paraId="1BB44E2C" w14:textId="77777777" w:rsidR="00CD4157" w:rsidRPr="00E82FC5" w:rsidRDefault="00000000">
            <w:pPr>
              <w:rPr>
                <w:rFonts w:cs="Times New Roman"/>
              </w:rPr>
            </w:pPr>
            <w:r w:rsidRPr="00E82FC5">
              <w:rPr>
                <w:rFonts w:cs="Times New Roman"/>
                <w:b/>
              </w:rPr>
              <w:t>Accuracy</w:t>
            </w:r>
          </w:p>
        </w:tc>
        <w:tc>
          <w:tcPr>
            <w:tcW w:w="1296" w:type="dxa"/>
            <w:shd w:val="clear" w:color="auto" w:fill="D9E1F2"/>
          </w:tcPr>
          <w:p w14:paraId="6F27C1C0" w14:textId="77777777" w:rsidR="00CD4157" w:rsidRPr="00E82FC5" w:rsidRDefault="00000000">
            <w:pPr>
              <w:rPr>
                <w:rFonts w:cs="Times New Roman"/>
              </w:rPr>
            </w:pPr>
            <w:r w:rsidRPr="00E82FC5">
              <w:rPr>
                <w:rFonts w:cs="Times New Roman"/>
                <w:b/>
              </w:rPr>
              <w:t>Prec (macro)</w:t>
            </w:r>
          </w:p>
        </w:tc>
        <w:tc>
          <w:tcPr>
            <w:tcW w:w="1296" w:type="dxa"/>
            <w:shd w:val="clear" w:color="auto" w:fill="D9E1F2"/>
          </w:tcPr>
          <w:p w14:paraId="6340E5CC" w14:textId="77777777" w:rsidR="00CD4157" w:rsidRPr="00E82FC5" w:rsidRDefault="00000000">
            <w:pPr>
              <w:rPr>
                <w:rFonts w:cs="Times New Roman"/>
              </w:rPr>
            </w:pPr>
            <w:r w:rsidRPr="00E82FC5">
              <w:rPr>
                <w:rFonts w:cs="Times New Roman"/>
                <w:b/>
              </w:rPr>
              <w:t>Recall (macro)</w:t>
            </w:r>
          </w:p>
        </w:tc>
        <w:tc>
          <w:tcPr>
            <w:tcW w:w="1008" w:type="dxa"/>
            <w:shd w:val="clear" w:color="auto" w:fill="D9E1F2"/>
          </w:tcPr>
          <w:p w14:paraId="4BBCB779" w14:textId="77777777" w:rsidR="00CD4157" w:rsidRPr="00E82FC5" w:rsidRDefault="00000000">
            <w:pPr>
              <w:rPr>
                <w:rFonts w:cs="Times New Roman"/>
              </w:rPr>
            </w:pPr>
            <w:r w:rsidRPr="00E82FC5">
              <w:rPr>
                <w:rFonts w:cs="Times New Roman"/>
                <w:b/>
              </w:rPr>
              <w:t>W-F1</w:t>
            </w:r>
          </w:p>
        </w:tc>
        <w:tc>
          <w:tcPr>
            <w:tcW w:w="1152" w:type="dxa"/>
            <w:shd w:val="clear" w:color="auto" w:fill="D9E1F2"/>
          </w:tcPr>
          <w:p w14:paraId="21D77A2C" w14:textId="77777777" w:rsidR="00CD4157" w:rsidRPr="00E82FC5" w:rsidRDefault="00000000">
            <w:pPr>
              <w:rPr>
                <w:rFonts w:cs="Times New Roman"/>
              </w:rPr>
            </w:pPr>
            <w:r w:rsidRPr="00E82FC5">
              <w:rPr>
                <w:rFonts w:cs="Times New Roman"/>
                <w:b/>
              </w:rPr>
              <w:t>ROC-AUC</w:t>
            </w:r>
          </w:p>
        </w:tc>
        <w:tc>
          <w:tcPr>
            <w:tcW w:w="3312" w:type="dxa"/>
            <w:shd w:val="clear" w:color="auto" w:fill="D9E1F2"/>
          </w:tcPr>
          <w:p w14:paraId="62769BF6" w14:textId="77777777" w:rsidR="00CD4157" w:rsidRPr="00E82FC5" w:rsidRDefault="00000000">
            <w:pPr>
              <w:rPr>
                <w:rFonts w:cs="Times New Roman"/>
              </w:rPr>
            </w:pPr>
            <w:r w:rsidRPr="00E82FC5">
              <w:rPr>
                <w:rFonts w:cs="Times New Roman"/>
                <w:b/>
              </w:rPr>
              <w:t>Best params</w:t>
            </w:r>
          </w:p>
        </w:tc>
      </w:tr>
      <w:tr w:rsidR="00CD4157" w:rsidRPr="00E82FC5" w14:paraId="00020DF2" w14:textId="77777777">
        <w:tc>
          <w:tcPr>
            <w:tcW w:w="720" w:type="dxa"/>
          </w:tcPr>
          <w:p w14:paraId="62C006B5" w14:textId="77777777" w:rsidR="00CD4157" w:rsidRPr="00E82FC5" w:rsidRDefault="00000000">
            <w:pPr>
              <w:rPr>
                <w:rFonts w:cs="Times New Roman"/>
              </w:rPr>
            </w:pPr>
            <w:r w:rsidRPr="00E82FC5">
              <w:rPr>
                <w:rFonts w:cs="Times New Roman"/>
              </w:rPr>
              <w:t>1</w:t>
            </w:r>
          </w:p>
        </w:tc>
        <w:tc>
          <w:tcPr>
            <w:tcW w:w="1152" w:type="dxa"/>
          </w:tcPr>
          <w:p w14:paraId="7BCE3AEC" w14:textId="77777777" w:rsidR="00CD4157" w:rsidRPr="00E82FC5" w:rsidRDefault="00000000">
            <w:pPr>
              <w:rPr>
                <w:rFonts w:cs="Times New Roman"/>
              </w:rPr>
            </w:pPr>
            <w:r w:rsidRPr="00E82FC5">
              <w:rPr>
                <w:rFonts w:cs="Times New Roman"/>
              </w:rPr>
              <w:t>0.8986</w:t>
            </w:r>
          </w:p>
        </w:tc>
        <w:tc>
          <w:tcPr>
            <w:tcW w:w="1296" w:type="dxa"/>
          </w:tcPr>
          <w:p w14:paraId="31B76287" w14:textId="77777777" w:rsidR="00CD4157" w:rsidRPr="00E82FC5" w:rsidRDefault="00000000">
            <w:pPr>
              <w:rPr>
                <w:rFonts w:cs="Times New Roman"/>
              </w:rPr>
            </w:pPr>
            <w:r w:rsidRPr="00E82FC5">
              <w:rPr>
                <w:rFonts w:cs="Times New Roman"/>
              </w:rPr>
              <w:t>0.9153</w:t>
            </w:r>
          </w:p>
        </w:tc>
        <w:tc>
          <w:tcPr>
            <w:tcW w:w="1296" w:type="dxa"/>
          </w:tcPr>
          <w:p w14:paraId="634B9302" w14:textId="77777777" w:rsidR="00CD4157" w:rsidRPr="00E82FC5" w:rsidRDefault="00000000">
            <w:pPr>
              <w:rPr>
                <w:rFonts w:cs="Times New Roman"/>
              </w:rPr>
            </w:pPr>
            <w:r w:rsidRPr="00E82FC5">
              <w:rPr>
                <w:rFonts w:cs="Times New Roman"/>
              </w:rPr>
              <w:t>0.8958</w:t>
            </w:r>
          </w:p>
        </w:tc>
        <w:tc>
          <w:tcPr>
            <w:tcW w:w="1008" w:type="dxa"/>
          </w:tcPr>
          <w:p w14:paraId="655395E1" w14:textId="77777777" w:rsidR="00CD4157" w:rsidRPr="00E82FC5" w:rsidRDefault="00000000">
            <w:pPr>
              <w:rPr>
                <w:rFonts w:cs="Times New Roman"/>
              </w:rPr>
            </w:pPr>
            <w:r w:rsidRPr="00E82FC5">
              <w:rPr>
                <w:rFonts w:cs="Times New Roman"/>
              </w:rPr>
              <w:t>0.8998</w:t>
            </w:r>
          </w:p>
        </w:tc>
        <w:tc>
          <w:tcPr>
            <w:tcW w:w="1152" w:type="dxa"/>
          </w:tcPr>
          <w:p w14:paraId="52A9D6FE" w14:textId="77777777" w:rsidR="00CD4157" w:rsidRPr="00E82FC5" w:rsidRDefault="00000000">
            <w:pPr>
              <w:rPr>
                <w:rFonts w:cs="Times New Roman"/>
              </w:rPr>
            </w:pPr>
            <w:r w:rsidRPr="00E82FC5">
              <w:rPr>
                <w:rFonts w:cs="Times New Roman"/>
              </w:rPr>
              <w:t>0.9923</w:t>
            </w:r>
          </w:p>
        </w:tc>
        <w:tc>
          <w:tcPr>
            <w:tcW w:w="3312" w:type="dxa"/>
          </w:tcPr>
          <w:p w14:paraId="58A9AA95" w14:textId="77777777" w:rsidR="00CD4157" w:rsidRPr="00E82FC5" w:rsidRDefault="00000000">
            <w:pPr>
              <w:rPr>
                <w:rFonts w:cs="Times New Roman"/>
              </w:rPr>
            </w:pPr>
            <w:r w:rsidRPr="00E82FC5">
              <w:rPr>
                <w:rFonts w:cs="Times New Roman"/>
              </w:rPr>
              <w:t>n=200, depth=None, split=2, feat=log2</w:t>
            </w:r>
          </w:p>
        </w:tc>
      </w:tr>
      <w:tr w:rsidR="00CD4157" w:rsidRPr="00E82FC5" w14:paraId="7414A7E1" w14:textId="77777777">
        <w:tc>
          <w:tcPr>
            <w:tcW w:w="720" w:type="dxa"/>
          </w:tcPr>
          <w:p w14:paraId="69DD9B08" w14:textId="77777777" w:rsidR="00CD4157" w:rsidRPr="00E82FC5" w:rsidRDefault="00000000">
            <w:pPr>
              <w:rPr>
                <w:rFonts w:cs="Times New Roman"/>
              </w:rPr>
            </w:pPr>
            <w:r w:rsidRPr="00E82FC5">
              <w:rPr>
                <w:rFonts w:cs="Times New Roman"/>
              </w:rPr>
              <w:t>2</w:t>
            </w:r>
          </w:p>
        </w:tc>
        <w:tc>
          <w:tcPr>
            <w:tcW w:w="1152" w:type="dxa"/>
          </w:tcPr>
          <w:p w14:paraId="759182DB" w14:textId="77777777" w:rsidR="00CD4157" w:rsidRPr="00E82FC5" w:rsidRDefault="00000000">
            <w:pPr>
              <w:rPr>
                <w:rFonts w:cs="Times New Roman"/>
              </w:rPr>
            </w:pPr>
            <w:r w:rsidRPr="00E82FC5">
              <w:rPr>
                <w:rFonts w:cs="Times New Roman"/>
              </w:rPr>
              <w:t>0.9489</w:t>
            </w:r>
          </w:p>
        </w:tc>
        <w:tc>
          <w:tcPr>
            <w:tcW w:w="1296" w:type="dxa"/>
          </w:tcPr>
          <w:p w14:paraId="6A560A69" w14:textId="77777777" w:rsidR="00CD4157" w:rsidRPr="00E82FC5" w:rsidRDefault="00000000">
            <w:pPr>
              <w:rPr>
                <w:rFonts w:cs="Times New Roman"/>
              </w:rPr>
            </w:pPr>
            <w:r w:rsidRPr="00E82FC5">
              <w:rPr>
                <w:rFonts w:cs="Times New Roman"/>
              </w:rPr>
              <w:t>0.9533</w:t>
            </w:r>
          </w:p>
        </w:tc>
        <w:tc>
          <w:tcPr>
            <w:tcW w:w="1296" w:type="dxa"/>
          </w:tcPr>
          <w:p w14:paraId="01DA4BEB" w14:textId="77777777" w:rsidR="00CD4157" w:rsidRPr="00E82FC5" w:rsidRDefault="00000000">
            <w:pPr>
              <w:rPr>
                <w:rFonts w:cs="Times New Roman"/>
              </w:rPr>
            </w:pPr>
            <w:r w:rsidRPr="00E82FC5">
              <w:rPr>
                <w:rFonts w:cs="Times New Roman"/>
              </w:rPr>
              <w:t>0.9455</w:t>
            </w:r>
          </w:p>
        </w:tc>
        <w:tc>
          <w:tcPr>
            <w:tcW w:w="1008" w:type="dxa"/>
          </w:tcPr>
          <w:p w14:paraId="2E9F2DD2" w14:textId="77777777" w:rsidR="00CD4157" w:rsidRPr="00E82FC5" w:rsidRDefault="00000000">
            <w:pPr>
              <w:rPr>
                <w:rFonts w:cs="Times New Roman"/>
              </w:rPr>
            </w:pPr>
            <w:r w:rsidRPr="00E82FC5">
              <w:rPr>
                <w:rFonts w:cs="Times New Roman"/>
              </w:rPr>
              <w:t>0.9486</w:t>
            </w:r>
          </w:p>
        </w:tc>
        <w:tc>
          <w:tcPr>
            <w:tcW w:w="1152" w:type="dxa"/>
          </w:tcPr>
          <w:p w14:paraId="2BAD94A7" w14:textId="77777777" w:rsidR="00CD4157" w:rsidRPr="00E82FC5" w:rsidRDefault="00000000">
            <w:pPr>
              <w:rPr>
                <w:rFonts w:cs="Times New Roman"/>
              </w:rPr>
            </w:pPr>
            <w:r w:rsidRPr="00E82FC5">
              <w:rPr>
                <w:rFonts w:cs="Times New Roman"/>
              </w:rPr>
              <w:t>0.9977</w:t>
            </w:r>
          </w:p>
        </w:tc>
        <w:tc>
          <w:tcPr>
            <w:tcW w:w="3312" w:type="dxa"/>
          </w:tcPr>
          <w:p w14:paraId="3D2CA076" w14:textId="77777777" w:rsidR="00CD4157" w:rsidRPr="00E82FC5" w:rsidRDefault="00000000">
            <w:pPr>
              <w:rPr>
                <w:rFonts w:cs="Times New Roman"/>
              </w:rPr>
            </w:pPr>
            <w:r w:rsidRPr="00E82FC5">
              <w:rPr>
                <w:rFonts w:cs="Times New Roman"/>
              </w:rPr>
              <w:t>n=300, depth=None, split=2, feat=log2</w:t>
            </w:r>
          </w:p>
        </w:tc>
      </w:tr>
      <w:tr w:rsidR="00CD4157" w:rsidRPr="00E82FC5" w14:paraId="5E6576A2" w14:textId="77777777">
        <w:tc>
          <w:tcPr>
            <w:tcW w:w="720" w:type="dxa"/>
          </w:tcPr>
          <w:p w14:paraId="57795AD9" w14:textId="77777777" w:rsidR="00CD4157" w:rsidRPr="00E82FC5" w:rsidRDefault="00000000">
            <w:pPr>
              <w:rPr>
                <w:rFonts w:cs="Times New Roman"/>
              </w:rPr>
            </w:pPr>
            <w:r w:rsidRPr="00E82FC5">
              <w:rPr>
                <w:rFonts w:cs="Times New Roman"/>
              </w:rPr>
              <w:t>3</w:t>
            </w:r>
          </w:p>
        </w:tc>
        <w:tc>
          <w:tcPr>
            <w:tcW w:w="1152" w:type="dxa"/>
          </w:tcPr>
          <w:p w14:paraId="659F1743" w14:textId="77777777" w:rsidR="00CD4157" w:rsidRPr="00E82FC5" w:rsidRDefault="00000000">
            <w:pPr>
              <w:rPr>
                <w:rFonts w:cs="Times New Roman"/>
              </w:rPr>
            </w:pPr>
            <w:r w:rsidRPr="00E82FC5">
              <w:rPr>
                <w:rFonts w:cs="Times New Roman"/>
              </w:rPr>
              <w:t>0.9343</w:t>
            </w:r>
          </w:p>
        </w:tc>
        <w:tc>
          <w:tcPr>
            <w:tcW w:w="1296" w:type="dxa"/>
          </w:tcPr>
          <w:p w14:paraId="234C5CC7" w14:textId="77777777" w:rsidR="00CD4157" w:rsidRPr="00E82FC5" w:rsidRDefault="00000000">
            <w:pPr>
              <w:rPr>
                <w:rFonts w:cs="Times New Roman"/>
              </w:rPr>
            </w:pPr>
            <w:r w:rsidRPr="00E82FC5">
              <w:rPr>
                <w:rFonts w:cs="Times New Roman"/>
              </w:rPr>
              <w:t>0.9354</w:t>
            </w:r>
          </w:p>
        </w:tc>
        <w:tc>
          <w:tcPr>
            <w:tcW w:w="1296" w:type="dxa"/>
          </w:tcPr>
          <w:p w14:paraId="4390064D" w14:textId="77777777" w:rsidR="00CD4157" w:rsidRPr="00E82FC5" w:rsidRDefault="00000000">
            <w:pPr>
              <w:rPr>
                <w:rFonts w:cs="Times New Roman"/>
              </w:rPr>
            </w:pPr>
            <w:r w:rsidRPr="00E82FC5">
              <w:rPr>
                <w:rFonts w:cs="Times New Roman"/>
              </w:rPr>
              <w:t>0.9367</w:t>
            </w:r>
          </w:p>
        </w:tc>
        <w:tc>
          <w:tcPr>
            <w:tcW w:w="1008" w:type="dxa"/>
          </w:tcPr>
          <w:p w14:paraId="074E80CF" w14:textId="77777777" w:rsidR="00CD4157" w:rsidRPr="00E82FC5" w:rsidRDefault="00000000">
            <w:pPr>
              <w:rPr>
                <w:rFonts w:cs="Times New Roman"/>
              </w:rPr>
            </w:pPr>
            <w:r w:rsidRPr="00E82FC5">
              <w:rPr>
                <w:rFonts w:cs="Times New Roman"/>
              </w:rPr>
              <w:t>0.9341</w:t>
            </w:r>
          </w:p>
        </w:tc>
        <w:tc>
          <w:tcPr>
            <w:tcW w:w="1152" w:type="dxa"/>
          </w:tcPr>
          <w:p w14:paraId="69B02797" w14:textId="77777777" w:rsidR="00CD4157" w:rsidRPr="00E82FC5" w:rsidRDefault="00000000">
            <w:pPr>
              <w:rPr>
                <w:rFonts w:cs="Times New Roman"/>
              </w:rPr>
            </w:pPr>
            <w:r w:rsidRPr="00E82FC5">
              <w:rPr>
                <w:rFonts w:cs="Times New Roman"/>
              </w:rPr>
              <w:t>0.9959</w:t>
            </w:r>
          </w:p>
        </w:tc>
        <w:tc>
          <w:tcPr>
            <w:tcW w:w="3312" w:type="dxa"/>
          </w:tcPr>
          <w:p w14:paraId="25EBB402" w14:textId="77777777" w:rsidR="00CD4157" w:rsidRPr="00E82FC5" w:rsidRDefault="00000000">
            <w:pPr>
              <w:rPr>
                <w:rFonts w:cs="Times New Roman"/>
              </w:rPr>
            </w:pPr>
            <w:r w:rsidRPr="00E82FC5">
              <w:rPr>
                <w:rFonts w:cs="Times New Roman"/>
              </w:rPr>
              <w:t>n=100, depth=None, split=2, feat=log2</w:t>
            </w:r>
          </w:p>
        </w:tc>
      </w:tr>
      <w:tr w:rsidR="00CD4157" w:rsidRPr="00E82FC5" w14:paraId="2C19BE4D" w14:textId="77777777">
        <w:tc>
          <w:tcPr>
            <w:tcW w:w="720" w:type="dxa"/>
          </w:tcPr>
          <w:p w14:paraId="758510BF" w14:textId="77777777" w:rsidR="00CD4157" w:rsidRPr="00E82FC5" w:rsidRDefault="00000000">
            <w:pPr>
              <w:rPr>
                <w:rFonts w:cs="Times New Roman"/>
              </w:rPr>
            </w:pPr>
            <w:r w:rsidRPr="00E82FC5">
              <w:rPr>
                <w:rFonts w:cs="Times New Roman"/>
              </w:rPr>
              <w:t>4</w:t>
            </w:r>
          </w:p>
        </w:tc>
        <w:tc>
          <w:tcPr>
            <w:tcW w:w="1152" w:type="dxa"/>
          </w:tcPr>
          <w:p w14:paraId="0CE05ECF" w14:textId="77777777" w:rsidR="00CD4157" w:rsidRPr="00E82FC5" w:rsidRDefault="00000000">
            <w:pPr>
              <w:rPr>
                <w:rFonts w:cs="Times New Roman"/>
              </w:rPr>
            </w:pPr>
            <w:r w:rsidRPr="00E82FC5">
              <w:rPr>
                <w:rFonts w:cs="Times New Roman"/>
              </w:rPr>
              <w:t>0.9124</w:t>
            </w:r>
          </w:p>
        </w:tc>
        <w:tc>
          <w:tcPr>
            <w:tcW w:w="1296" w:type="dxa"/>
          </w:tcPr>
          <w:p w14:paraId="16A1E293" w14:textId="77777777" w:rsidR="00CD4157" w:rsidRPr="00E82FC5" w:rsidRDefault="00000000">
            <w:pPr>
              <w:rPr>
                <w:rFonts w:cs="Times New Roman"/>
              </w:rPr>
            </w:pPr>
            <w:r w:rsidRPr="00E82FC5">
              <w:rPr>
                <w:rFonts w:cs="Times New Roman"/>
              </w:rPr>
              <w:t>0.9171</w:t>
            </w:r>
          </w:p>
        </w:tc>
        <w:tc>
          <w:tcPr>
            <w:tcW w:w="1296" w:type="dxa"/>
          </w:tcPr>
          <w:p w14:paraId="5B7DDDCB" w14:textId="77777777" w:rsidR="00CD4157" w:rsidRPr="00E82FC5" w:rsidRDefault="00000000">
            <w:pPr>
              <w:rPr>
                <w:rFonts w:cs="Times New Roman"/>
              </w:rPr>
            </w:pPr>
            <w:r w:rsidRPr="00E82FC5">
              <w:rPr>
                <w:rFonts w:cs="Times New Roman"/>
              </w:rPr>
              <w:t>0.9129</w:t>
            </w:r>
          </w:p>
        </w:tc>
        <w:tc>
          <w:tcPr>
            <w:tcW w:w="1008" w:type="dxa"/>
          </w:tcPr>
          <w:p w14:paraId="06B29E06" w14:textId="77777777" w:rsidR="00CD4157" w:rsidRPr="00E82FC5" w:rsidRDefault="00000000">
            <w:pPr>
              <w:rPr>
                <w:rFonts w:cs="Times New Roman"/>
              </w:rPr>
            </w:pPr>
            <w:r w:rsidRPr="00E82FC5">
              <w:rPr>
                <w:rFonts w:cs="Times New Roman"/>
              </w:rPr>
              <w:t>0.9138</w:t>
            </w:r>
          </w:p>
        </w:tc>
        <w:tc>
          <w:tcPr>
            <w:tcW w:w="1152" w:type="dxa"/>
          </w:tcPr>
          <w:p w14:paraId="0D650787" w14:textId="77777777" w:rsidR="00CD4157" w:rsidRPr="00E82FC5" w:rsidRDefault="00000000">
            <w:pPr>
              <w:rPr>
                <w:rFonts w:cs="Times New Roman"/>
              </w:rPr>
            </w:pPr>
            <w:r w:rsidRPr="00E82FC5">
              <w:rPr>
                <w:rFonts w:cs="Times New Roman"/>
              </w:rPr>
              <w:t>0.9951</w:t>
            </w:r>
          </w:p>
        </w:tc>
        <w:tc>
          <w:tcPr>
            <w:tcW w:w="3312" w:type="dxa"/>
          </w:tcPr>
          <w:p w14:paraId="77DE741F" w14:textId="77777777" w:rsidR="00CD4157" w:rsidRPr="00E82FC5" w:rsidRDefault="00000000">
            <w:pPr>
              <w:rPr>
                <w:rFonts w:cs="Times New Roman"/>
              </w:rPr>
            </w:pPr>
            <w:r w:rsidRPr="00E82FC5">
              <w:rPr>
                <w:rFonts w:cs="Times New Roman"/>
              </w:rPr>
              <w:t>n=200, depth=None, split=2, feat=log2</w:t>
            </w:r>
          </w:p>
        </w:tc>
      </w:tr>
      <w:tr w:rsidR="00CD4157" w:rsidRPr="00E82FC5" w14:paraId="5F18D76A" w14:textId="77777777">
        <w:tc>
          <w:tcPr>
            <w:tcW w:w="720" w:type="dxa"/>
          </w:tcPr>
          <w:p w14:paraId="72A65F52" w14:textId="77777777" w:rsidR="00CD4157" w:rsidRPr="00E82FC5" w:rsidRDefault="00000000">
            <w:pPr>
              <w:rPr>
                <w:rFonts w:cs="Times New Roman"/>
              </w:rPr>
            </w:pPr>
            <w:r w:rsidRPr="00E82FC5">
              <w:rPr>
                <w:rFonts w:cs="Times New Roman"/>
              </w:rPr>
              <w:t>5</w:t>
            </w:r>
          </w:p>
        </w:tc>
        <w:tc>
          <w:tcPr>
            <w:tcW w:w="1152" w:type="dxa"/>
          </w:tcPr>
          <w:p w14:paraId="73A3B456" w14:textId="77777777" w:rsidR="00CD4157" w:rsidRPr="00E82FC5" w:rsidRDefault="00000000">
            <w:pPr>
              <w:rPr>
                <w:rFonts w:cs="Times New Roman"/>
              </w:rPr>
            </w:pPr>
            <w:r w:rsidRPr="00E82FC5">
              <w:rPr>
                <w:rFonts w:cs="Times New Roman"/>
              </w:rPr>
              <w:t>0.9781</w:t>
            </w:r>
          </w:p>
        </w:tc>
        <w:tc>
          <w:tcPr>
            <w:tcW w:w="1296" w:type="dxa"/>
          </w:tcPr>
          <w:p w14:paraId="6A4A48A4" w14:textId="77777777" w:rsidR="00CD4157" w:rsidRPr="00E82FC5" w:rsidRDefault="00000000">
            <w:pPr>
              <w:rPr>
                <w:rFonts w:cs="Times New Roman"/>
              </w:rPr>
            </w:pPr>
            <w:r w:rsidRPr="00E82FC5">
              <w:rPr>
                <w:rFonts w:cs="Times New Roman"/>
              </w:rPr>
              <w:t>0.9778</w:t>
            </w:r>
          </w:p>
        </w:tc>
        <w:tc>
          <w:tcPr>
            <w:tcW w:w="1296" w:type="dxa"/>
          </w:tcPr>
          <w:p w14:paraId="3ED1B018" w14:textId="77777777" w:rsidR="00CD4157" w:rsidRPr="00E82FC5" w:rsidRDefault="00000000">
            <w:pPr>
              <w:rPr>
                <w:rFonts w:cs="Times New Roman"/>
              </w:rPr>
            </w:pPr>
            <w:r w:rsidRPr="00E82FC5">
              <w:rPr>
                <w:rFonts w:cs="Times New Roman"/>
              </w:rPr>
              <w:t>0.9786</w:t>
            </w:r>
          </w:p>
        </w:tc>
        <w:tc>
          <w:tcPr>
            <w:tcW w:w="1008" w:type="dxa"/>
          </w:tcPr>
          <w:p w14:paraId="0D5D4D82" w14:textId="77777777" w:rsidR="00CD4157" w:rsidRPr="00E82FC5" w:rsidRDefault="00000000">
            <w:pPr>
              <w:rPr>
                <w:rFonts w:cs="Times New Roman"/>
              </w:rPr>
            </w:pPr>
            <w:r w:rsidRPr="00E82FC5">
              <w:rPr>
                <w:rFonts w:cs="Times New Roman"/>
              </w:rPr>
              <w:t>0.9781</w:t>
            </w:r>
          </w:p>
        </w:tc>
        <w:tc>
          <w:tcPr>
            <w:tcW w:w="1152" w:type="dxa"/>
          </w:tcPr>
          <w:p w14:paraId="4F731DF6" w14:textId="77777777" w:rsidR="00CD4157" w:rsidRPr="00E82FC5" w:rsidRDefault="00000000">
            <w:pPr>
              <w:rPr>
                <w:rFonts w:cs="Times New Roman"/>
              </w:rPr>
            </w:pPr>
            <w:r w:rsidRPr="00E82FC5">
              <w:rPr>
                <w:rFonts w:cs="Times New Roman"/>
              </w:rPr>
              <w:t>0.9997</w:t>
            </w:r>
          </w:p>
        </w:tc>
        <w:tc>
          <w:tcPr>
            <w:tcW w:w="3312" w:type="dxa"/>
          </w:tcPr>
          <w:p w14:paraId="0E5146E1" w14:textId="77777777" w:rsidR="00CD4157" w:rsidRPr="00E82FC5" w:rsidRDefault="00000000">
            <w:pPr>
              <w:rPr>
                <w:rFonts w:cs="Times New Roman"/>
              </w:rPr>
            </w:pPr>
            <w:r w:rsidRPr="00E82FC5">
              <w:rPr>
                <w:rFonts w:cs="Times New Roman"/>
              </w:rPr>
              <w:t>n=100, depth=None, split=2, feat=sqrt</w:t>
            </w:r>
          </w:p>
        </w:tc>
      </w:tr>
      <w:tr w:rsidR="00CD4157" w:rsidRPr="00E82FC5" w14:paraId="185E1CBD" w14:textId="77777777">
        <w:tc>
          <w:tcPr>
            <w:tcW w:w="720" w:type="dxa"/>
          </w:tcPr>
          <w:p w14:paraId="570CE7C1" w14:textId="77777777" w:rsidR="00CD4157" w:rsidRPr="00E82FC5" w:rsidRDefault="00000000">
            <w:pPr>
              <w:rPr>
                <w:rFonts w:cs="Times New Roman"/>
              </w:rPr>
            </w:pPr>
            <w:r w:rsidRPr="00E82FC5">
              <w:rPr>
                <w:rFonts w:cs="Times New Roman"/>
              </w:rPr>
              <w:t>Mean</w:t>
            </w:r>
          </w:p>
        </w:tc>
        <w:tc>
          <w:tcPr>
            <w:tcW w:w="1152" w:type="dxa"/>
          </w:tcPr>
          <w:p w14:paraId="2523C6AF" w14:textId="77777777" w:rsidR="00CD4157" w:rsidRPr="00E82FC5" w:rsidRDefault="00000000">
            <w:pPr>
              <w:rPr>
                <w:rFonts w:cs="Times New Roman"/>
              </w:rPr>
            </w:pPr>
            <w:r w:rsidRPr="00E82FC5">
              <w:rPr>
                <w:rFonts w:cs="Times New Roman"/>
              </w:rPr>
              <w:t>0.9345</w:t>
            </w:r>
          </w:p>
        </w:tc>
        <w:tc>
          <w:tcPr>
            <w:tcW w:w="1296" w:type="dxa"/>
          </w:tcPr>
          <w:p w14:paraId="6889ECCE" w14:textId="77777777" w:rsidR="00CD4157" w:rsidRPr="00E82FC5" w:rsidRDefault="00000000">
            <w:pPr>
              <w:rPr>
                <w:rFonts w:cs="Times New Roman"/>
              </w:rPr>
            </w:pPr>
            <w:r w:rsidRPr="00E82FC5">
              <w:rPr>
                <w:rFonts w:cs="Times New Roman"/>
              </w:rPr>
              <w:t>0.9398</w:t>
            </w:r>
          </w:p>
        </w:tc>
        <w:tc>
          <w:tcPr>
            <w:tcW w:w="1296" w:type="dxa"/>
          </w:tcPr>
          <w:p w14:paraId="0E4E94BF" w14:textId="77777777" w:rsidR="00CD4157" w:rsidRPr="00E82FC5" w:rsidRDefault="00000000">
            <w:pPr>
              <w:rPr>
                <w:rFonts w:cs="Times New Roman"/>
              </w:rPr>
            </w:pPr>
            <w:r w:rsidRPr="00E82FC5">
              <w:rPr>
                <w:rFonts w:cs="Times New Roman"/>
              </w:rPr>
              <w:t>0.9339</w:t>
            </w:r>
          </w:p>
        </w:tc>
        <w:tc>
          <w:tcPr>
            <w:tcW w:w="1008" w:type="dxa"/>
          </w:tcPr>
          <w:p w14:paraId="77AD2B2A" w14:textId="77777777" w:rsidR="00CD4157" w:rsidRPr="00E82FC5" w:rsidRDefault="00000000">
            <w:pPr>
              <w:rPr>
                <w:rFonts w:cs="Times New Roman"/>
              </w:rPr>
            </w:pPr>
            <w:r w:rsidRPr="00E82FC5">
              <w:rPr>
                <w:rFonts w:cs="Times New Roman"/>
              </w:rPr>
              <w:t>0.9349</w:t>
            </w:r>
          </w:p>
        </w:tc>
        <w:tc>
          <w:tcPr>
            <w:tcW w:w="1152" w:type="dxa"/>
          </w:tcPr>
          <w:p w14:paraId="495DEAE9" w14:textId="77777777" w:rsidR="00CD4157" w:rsidRPr="00E82FC5" w:rsidRDefault="00000000">
            <w:pPr>
              <w:rPr>
                <w:rFonts w:cs="Times New Roman"/>
              </w:rPr>
            </w:pPr>
            <w:r w:rsidRPr="00E82FC5">
              <w:rPr>
                <w:rFonts w:cs="Times New Roman"/>
              </w:rPr>
              <w:t>0.9961</w:t>
            </w:r>
          </w:p>
        </w:tc>
        <w:tc>
          <w:tcPr>
            <w:tcW w:w="3312" w:type="dxa"/>
          </w:tcPr>
          <w:p w14:paraId="3309C1D7" w14:textId="77777777" w:rsidR="00CD4157" w:rsidRPr="00E82FC5" w:rsidRDefault="00000000">
            <w:pPr>
              <w:rPr>
                <w:rFonts w:cs="Times New Roman"/>
              </w:rPr>
            </w:pPr>
            <w:r w:rsidRPr="00E82FC5">
              <w:rPr>
                <w:rFonts w:cs="Times New Roman"/>
              </w:rPr>
              <w:t>--</w:t>
            </w:r>
          </w:p>
        </w:tc>
      </w:tr>
      <w:tr w:rsidR="00CD4157" w:rsidRPr="00E82FC5" w14:paraId="49A2DF90" w14:textId="77777777">
        <w:tc>
          <w:tcPr>
            <w:tcW w:w="720" w:type="dxa"/>
          </w:tcPr>
          <w:p w14:paraId="6D814B02" w14:textId="77777777" w:rsidR="00CD4157" w:rsidRPr="00E82FC5" w:rsidRDefault="00000000">
            <w:pPr>
              <w:rPr>
                <w:rFonts w:cs="Times New Roman"/>
              </w:rPr>
            </w:pPr>
            <w:r w:rsidRPr="00E82FC5">
              <w:rPr>
                <w:rFonts w:cs="Times New Roman"/>
              </w:rPr>
              <w:lastRenderedPageBreak/>
              <w:t>Std</w:t>
            </w:r>
          </w:p>
        </w:tc>
        <w:tc>
          <w:tcPr>
            <w:tcW w:w="1152" w:type="dxa"/>
          </w:tcPr>
          <w:p w14:paraId="14278F74" w14:textId="77777777" w:rsidR="00CD4157" w:rsidRPr="00E82FC5" w:rsidRDefault="00000000">
            <w:pPr>
              <w:rPr>
                <w:rFonts w:cs="Times New Roman"/>
              </w:rPr>
            </w:pPr>
            <w:r w:rsidRPr="00E82FC5">
              <w:rPr>
                <w:rFonts w:cs="Times New Roman"/>
              </w:rPr>
              <w:t>0.0312</w:t>
            </w:r>
          </w:p>
        </w:tc>
        <w:tc>
          <w:tcPr>
            <w:tcW w:w="1296" w:type="dxa"/>
          </w:tcPr>
          <w:p w14:paraId="4CB71534" w14:textId="77777777" w:rsidR="00CD4157" w:rsidRPr="00E82FC5" w:rsidRDefault="00000000">
            <w:pPr>
              <w:rPr>
                <w:rFonts w:cs="Times New Roman"/>
              </w:rPr>
            </w:pPr>
            <w:r w:rsidRPr="00E82FC5">
              <w:rPr>
                <w:rFonts w:cs="Times New Roman"/>
              </w:rPr>
              <w:t>0.0263</w:t>
            </w:r>
          </w:p>
        </w:tc>
        <w:tc>
          <w:tcPr>
            <w:tcW w:w="1296" w:type="dxa"/>
          </w:tcPr>
          <w:p w14:paraId="26B55158" w14:textId="77777777" w:rsidR="00CD4157" w:rsidRPr="00E82FC5" w:rsidRDefault="00000000">
            <w:pPr>
              <w:rPr>
                <w:rFonts w:cs="Times New Roman"/>
              </w:rPr>
            </w:pPr>
            <w:r w:rsidRPr="00E82FC5">
              <w:rPr>
                <w:rFonts w:cs="Times New Roman"/>
              </w:rPr>
              <w:t>0.0318</w:t>
            </w:r>
          </w:p>
        </w:tc>
        <w:tc>
          <w:tcPr>
            <w:tcW w:w="1008" w:type="dxa"/>
          </w:tcPr>
          <w:p w14:paraId="14FE7490" w14:textId="77777777" w:rsidR="00CD4157" w:rsidRPr="00E82FC5" w:rsidRDefault="00000000">
            <w:pPr>
              <w:rPr>
                <w:rFonts w:cs="Times New Roman"/>
              </w:rPr>
            </w:pPr>
            <w:r w:rsidRPr="00E82FC5">
              <w:rPr>
                <w:rFonts w:cs="Times New Roman"/>
              </w:rPr>
              <w:t>0.0306</w:t>
            </w:r>
          </w:p>
        </w:tc>
        <w:tc>
          <w:tcPr>
            <w:tcW w:w="1152" w:type="dxa"/>
          </w:tcPr>
          <w:p w14:paraId="00CA78C1" w14:textId="77777777" w:rsidR="00CD4157" w:rsidRPr="00E82FC5" w:rsidRDefault="00000000">
            <w:pPr>
              <w:rPr>
                <w:rFonts w:cs="Times New Roman"/>
              </w:rPr>
            </w:pPr>
            <w:r w:rsidRPr="00E82FC5">
              <w:rPr>
                <w:rFonts w:cs="Times New Roman"/>
              </w:rPr>
              <w:t>0.0028</w:t>
            </w:r>
          </w:p>
        </w:tc>
        <w:tc>
          <w:tcPr>
            <w:tcW w:w="3312" w:type="dxa"/>
          </w:tcPr>
          <w:p w14:paraId="72873FAE" w14:textId="77777777" w:rsidR="00CD4157" w:rsidRPr="00E82FC5" w:rsidRDefault="00000000">
            <w:pPr>
              <w:rPr>
                <w:rFonts w:cs="Times New Roman"/>
              </w:rPr>
            </w:pPr>
            <w:r w:rsidRPr="00E82FC5">
              <w:rPr>
                <w:rFonts w:cs="Times New Roman"/>
              </w:rPr>
              <w:t>--</w:t>
            </w:r>
          </w:p>
        </w:tc>
      </w:tr>
    </w:tbl>
    <w:p w14:paraId="0867652B" w14:textId="77777777" w:rsidR="00CD4157" w:rsidRPr="00E82FC5" w:rsidRDefault="00CD4157">
      <w:pPr>
        <w:rPr>
          <w:rFonts w:cs="Times New Roman"/>
        </w:rPr>
      </w:pPr>
    </w:p>
    <w:p w14:paraId="01A0CB89" w14:textId="77777777" w:rsidR="00CD4157" w:rsidRPr="00E82FC5" w:rsidRDefault="00000000">
      <w:pPr>
        <w:rPr>
          <w:rFonts w:cs="Times New Roman"/>
        </w:rPr>
      </w:pPr>
      <w:r w:rsidRPr="00E82FC5">
        <w:rPr>
          <w:rFonts w:cs="Times New Roman"/>
        </w:rPr>
        <w:t>ECE (aggregated): 0.2283</w:t>
      </w:r>
    </w:p>
    <w:tbl>
      <w:tblPr>
        <w:tblStyle w:val="TableGrid"/>
        <w:tblW w:w="0" w:type="auto"/>
        <w:tblLook w:val="04A0" w:firstRow="1" w:lastRow="0" w:firstColumn="1" w:lastColumn="0" w:noHBand="0" w:noVBand="1"/>
      </w:tblPr>
      <w:tblGrid>
        <w:gridCol w:w="2051"/>
        <w:gridCol w:w="1396"/>
        <w:gridCol w:w="1781"/>
        <w:gridCol w:w="1179"/>
        <w:gridCol w:w="1622"/>
        <w:gridCol w:w="827"/>
      </w:tblGrid>
      <w:tr w:rsidR="00CD4157" w:rsidRPr="00E82FC5" w14:paraId="0F28818B" w14:textId="77777777">
        <w:tc>
          <w:tcPr>
            <w:tcW w:w="2304" w:type="dxa"/>
            <w:shd w:val="clear" w:color="auto" w:fill="D9E1F2"/>
          </w:tcPr>
          <w:p w14:paraId="10AD00FE" w14:textId="77777777" w:rsidR="00CD4157" w:rsidRPr="00E82FC5" w:rsidRDefault="00000000">
            <w:pPr>
              <w:rPr>
                <w:rFonts w:cs="Times New Roman"/>
              </w:rPr>
            </w:pPr>
            <w:r w:rsidRPr="00E82FC5">
              <w:rPr>
                <w:rFonts w:cs="Times New Roman"/>
                <w:b/>
              </w:rPr>
              <w:t>Actual \ Predicted</w:t>
            </w:r>
          </w:p>
        </w:tc>
        <w:tc>
          <w:tcPr>
            <w:tcW w:w="1440" w:type="dxa"/>
            <w:shd w:val="clear" w:color="auto" w:fill="D9E1F2"/>
          </w:tcPr>
          <w:p w14:paraId="580BC8EB" w14:textId="77777777" w:rsidR="00CD4157" w:rsidRPr="00E82FC5" w:rsidRDefault="00000000">
            <w:pPr>
              <w:rPr>
                <w:rFonts w:cs="Times New Roman"/>
              </w:rPr>
            </w:pPr>
            <w:r w:rsidRPr="00E82FC5">
              <w:rPr>
                <w:rFonts w:cs="Times New Roman"/>
                <w:b/>
              </w:rPr>
              <w:t>Eliezer Yudkowsky</w:t>
            </w:r>
          </w:p>
        </w:tc>
        <w:tc>
          <w:tcPr>
            <w:tcW w:w="1440" w:type="dxa"/>
            <w:shd w:val="clear" w:color="auto" w:fill="D9E1F2"/>
          </w:tcPr>
          <w:p w14:paraId="5727D100" w14:textId="77777777" w:rsidR="00CD4157" w:rsidRPr="00E82FC5" w:rsidRDefault="00000000">
            <w:pPr>
              <w:rPr>
                <w:rFonts w:cs="Times New Roman"/>
              </w:rPr>
            </w:pPr>
            <w:r w:rsidRPr="00E82FC5">
              <w:rPr>
                <w:rFonts w:cs="Times New Roman"/>
                <w:b/>
              </w:rPr>
              <w:t>Johnswentworth</w:t>
            </w:r>
          </w:p>
        </w:tc>
        <w:tc>
          <w:tcPr>
            <w:tcW w:w="1296" w:type="dxa"/>
            <w:shd w:val="clear" w:color="auto" w:fill="D9E1F2"/>
          </w:tcPr>
          <w:p w14:paraId="2D89C544"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19619A7F"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5070B6FA" w14:textId="77777777" w:rsidR="00CD4157" w:rsidRPr="00E82FC5" w:rsidRDefault="00000000">
            <w:pPr>
              <w:rPr>
                <w:rFonts w:cs="Times New Roman"/>
              </w:rPr>
            </w:pPr>
            <w:r w:rsidRPr="00E82FC5">
              <w:rPr>
                <w:rFonts w:cs="Times New Roman"/>
                <w:b/>
              </w:rPr>
              <w:t>Zvi</w:t>
            </w:r>
          </w:p>
        </w:tc>
      </w:tr>
      <w:tr w:rsidR="00CD4157" w:rsidRPr="00E82FC5" w14:paraId="7A8CAF2B" w14:textId="77777777">
        <w:tc>
          <w:tcPr>
            <w:tcW w:w="2304" w:type="dxa"/>
          </w:tcPr>
          <w:p w14:paraId="1FFE7A7B" w14:textId="77777777" w:rsidR="00CD4157" w:rsidRPr="00E82FC5" w:rsidRDefault="00000000">
            <w:pPr>
              <w:rPr>
                <w:rFonts w:cs="Times New Roman"/>
              </w:rPr>
            </w:pPr>
            <w:r w:rsidRPr="00E82FC5">
              <w:rPr>
                <w:rFonts w:cs="Times New Roman"/>
              </w:rPr>
              <w:t>Eliezer Yudkowsky</w:t>
            </w:r>
          </w:p>
        </w:tc>
        <w:tc>
          <w:tcPr>
            <w:tcW w:w="1440" w:type="dxa"/>
          </w:tcPr>
          <w:p w14:paraId="00AD7104" w14:textId="77777777" w:rsidR="00CD4157" w:rsidRPr="00E82FC5" w:rsidRDefault="00000000">
            <w:pPr>
              <w:rPr>
                <w:rFonts w:cs="Times New Roman"/>
              </w:rPr>
            </w:pPr>
            <w:r w:rsidRPr="00E82FC5">
              <w:rPr>
                <w:rFonts w:cs="Times New Roman"/>
              </w:rPr>
              <w:t>129</w:t>
            </w:r>
          </w:p>
        </w:tc>
        <w:tc>
          <w:tcPr>
            <w:tcW w:w="1440" w:type="dxa"/>
          </w:tcPr>
          <w:p w14:paraId="18D56000" w14:textId="77777777" w:rsidR="00CD4157" w:rsidRPr="00E82FC5" w:rsidRDefault="00000000">
            <w:pPr>
              <w:rPr>
                <w:rFonts w:cs="Times New Roman"/>
              </w:rPr>
            </w:pPr>
            <w:r w:rsidRPr="00E82FC5">
              <w:rPr>
                <w:rFonts w:cs="Times New Roman"/>
              </w:rPr>
              <w:t>1</w:t>
            </w:r>
          </w:p>
        </w:tc>
        <w:tc>
          <w:tcPr>
            <w:tcW w:w="1296" w:type="dxa"/>
          </w:tcPr>
          <w:p w14:paraId="4CD0A6A8" w14:textId="77777777" w:rsidR="00CD4157" w:rsidRPr="00E82FC5" w:rsidRDefault="00000000">
            <w:pPr>
              <w:rPr>
                <w:rFonts w:cs="Times New Roman"/>
              </w:rPr>
            </w:pPr>
            <w:r w:rsidRPr="00E82FC5">
              <w:rPr>
                <w:rFonts w:cs="Times New Roman"/>
              </w:rPr>
              <w:t>1</w:t>
            </w:r>
          </w:p>
        </w:tc>
        <w:tc>
          <w:tcPr>
            <w:tcW w:w="1584" w:type="dxa"/>
          </w:tcPr>
          <w:p w14:paraId="7B966B62" w14:textId="77777777" w:rsidR="00CD4157" w:rsidRPr="00E82FC5" w:rsidRDefault="00000000">
            <w:pPr>
              <w:rPr>
                <w:rFonts w:cs="Times New Roman"/>
              </w:rPr>
            </w:pPr>
            <w:r w:rsidRPr="00E82FC5">
              <w:rPr>
                <w:rFonts w:cs="Times New Roman"/>
              </w:rPr>
              <w:t>10</w:t>
            </w:r>
          </w:p>
        </w:tc>
        <w:tc>
          <w:tcPr>
            <w:tcW w:w="1008" w:type="dxa"/>
          </w:tcPr>
          <w:p w14:paraId="54A289C8" w14:textId="77777777" w:rsidR="00CD4157" w:rsidRPr="00E82FC5" w:rsidRDefault="00000000">
            <w:pPr>
              <w:rPr>
                <w:rFonts w:cs="Times New Roman"/>
              </w:rPr>
            </w:pPr>
            <w:r w:rsidRPr="00E82FC5">
              <w:rPr>
                <w:rFonts w:cs="Times New Roman"/>
              </w:rPr>
              <w:t>0</w:t>
            </w:r>
          </w:p>
        </w:tc>
      </w:tr>
      <w:tr w:rsidR="00CD4157" w:rsidRPr="00E82FC5" w14:paraId="7EF5ADAD" w14:textId="77777777">
        <w:tc>
          <w:tcPr>
            <w:tcW w:w="2304" w:type="dxa"/>
          </w:tcPr>
          <w:p w14:paraId="02290BF2" w14:textId="77777777" w:rsidR="00CD4157" w:rsidRPr="00E82FC5" w:rsidRDefault="00000000">
            <w:pPr>
              <w:rPr>
                <w:rFonts w:cs="Times New Roman"/>
              </w:rPr>
            </w:pPr>
            <w:r w:rsidRPr="00E82FC5">
              <w:rPr>
                <w:rFonts w:cs="Times New Roman"/>
              </w:rPr>
              <w:t>Johnswentworth</w:t>
            </w:r>
          </w:p>
        </w:tc>
        <w:tc>
          <w:tcPr>
            <w:tcW w:w="1440" w:type="dxa"/>
          </w:tcPr>
          <w:p w14:paraId="7BBBF82F" w14:textId="77777777" w:rsidR="00CD4157" w:rsidRPr="00E82FC5" w:rsidRDefault="00000000">
            <w:pPr>
              <w:rPr>
                <w:rFonts w:cs="Times New Roman"/>
              </w:rPr>
            </w:pPr>
            <w:r w:rsidRPr="00E82FC5">
              <w:rPr>
                <w:rFonts w:cs="Times New Roman"/>
              </w:rPr>
              <w:t>0</w:t>
            </w:r>
          </w:p>
        </w:tc>
        <w:tc>
          <w:tcPr>
            <w:tcW w:w="1440" w:type="dxa"/>
          </w:tcPr>
          <w:p w14:paraId="752D28E5" w14:textId="77777777" w:rsidR="00CD4157" w:rsidRPr="00E82FC5" w:rsidRDefault="00000000">
            <w:pPr>
              <w:rPr>
                <w:rFonts w:cs="Times New Roman"/>
              </w:rPr>
            </w:pPr>
            <w:r w:rsidRPr="00E82FC5">
              <w:rPr>
                <w:rFonts w:cs="Times New Roman"/>
              </w:rPr>
              <w:t>139</w:t>
            </w:r>
          </w:p>
        </w:tc>
        <w:tc>
          <w:tcPr>
            <w:tcW w:w="1296" w:type="dxa"/>
          </w:tcPr>
          <w:p w14:paraId="6086D9D7" w14:textId="77777777" w:rsidR="00CD4157" w:rsidRPr="00E82FC5" w:rsidRDefault="00000000">
            <w:pPr>
              <w:rPr>
                <w:rFonts w:cs="Times New Roman"/>
              </w:rPr>
            </w:pPr>
            <w:r w:rsidRPr="00E82FC5">
              <w:rPr>
                <w:rFonts w:cs="Times New Roman"/>
              </w:rPr>
              <w:t>2</w:t>
            </w:r>
          </w:p>
        </w:tc>
        <w:tc>
          <w:tcPr>
            <w:tcW w:w="1584" w:type="dxa"/>
          </w:tcPr>
          <w:p w14:paraId="306008AA" w14:textId="77777777" w:rsidR="00CD4157" w:rsidRPr="00E82FC5" w:rsidRDefault="00000000">
            <w:pPr>
              <w:rPr>
                <w:rFonts w:cs="Times New Roman"/>
              </w:rPr>
            </w:pPr>
            <w:r w:rsidRPr="00E82FC5">
              <w:rPr>
                <w:rFonts w:cs="Times New Roman"/>
              </w:rPr>
              <w:t>6</w:t>
            </w:r>
          </w:p>
        </w:tc>
        <w:tc>
          <w:tcPr>
            <w:tcW w:w="1008" w:type="dxa"/>
          </w:tcPr>
          <w:p w14:paraId="6F392963" w14:textId="77777777" w:rsidR="00CD4157" w:rsidRPr="00E82FC5" w:rsidRDefault="00000000">
            <w:pPr>
              <w:rPr>
                <w:rFonts w:cs="Times New Roman"/>
              </w:rPr>
            </w:pPr>
            <w:r w:rsidRPr="00E82FC5">
              <w:rPr>
                <w:rFonts w:cs="Times New Roman"/>
              </w:rPr>
              <w:t>0</w:t>
            </w:r>
          </w:p>
        </w:tc>
      </w:tr>
      <w:tr w:rsidR="00CD4157" w:rsidRPr="00E82FC5" w14:paraId="0DD039D7" w14:textId="77777777">
        <w:tc>
          <w:tcPr>
            <w:tcW w:w="2304" w:type="dxa"/>
          </w:tcPr>
          <w:p w14:paraId="3214C9A6" w14:textId="77777777" w:rsidR="00CD4157" w:rsidRPr="00E82FC5" w:rsidRDefault="00000000">
            <w:pPr>
              <w:rPr>
                <w:rFonts w:cs="Times New Roman"/>
              </w:rPr>
            </w:pPr>
            <w:r w:rsidRPr="00E82FC5">
              <w:rPr>
                <w:rFonts w:cs="Times New Roman"/>
              </w:rPr>
              <w:t>Raemon</w:t>
            </w:r>
          </w:p>
        </w:tc>
        <w:tc>
          <w:tcPr>
            <w:tcW w:w="1440" w:type="dxa"/>
          </w:tcPr>
          <w:p w14:paraId="6288AC43" w14:textId="77777777" w:rsidR="00CD4157" w:rsidRPr="00E82FC5" w:rsidRDefault="00000000">
            <w:pPr>
              <w:rPr>
                <w:rFonts w:cs="Times New Roman"/>
              </w:rPr>
            </w:pPr>
            <w:r w:rsidRPr="00E82FC5">
              <w:rPr>
                <w:rFonts w:cs="Times New Roman"/>
              </w:rPr>
              <w:t>2</w:t>
            </w:r>
          </w:p>
        </w:tc>
        <w:tc>
          <w:tcPr>
            <w:tcW w:w="1440" w:type="dxa"/>
          </w:tcPr>
          <w:p w14:paraId="304560B4" w14:textId="77777777" w:rsidR="00CD4157" w:rsidRPr="00E82FC5" w:rsidRDefault="00000000">
            <w:pPr>
              <w:rPr>
                <w:rFonts w:cs="Times New Roman"/>
              </w:rPr>
            </w:pPr>
            <w:r w:rsidRPr="00E82FC5">
              <w:rPr>
                <w:rFonts w:cs="Times New Roman"/>
              </w:rPr>
              <w:t>2</w:t>
            </w:r>
          </w:p>
        </w:tc>
        <w:tc>
          <w:tcPr>
            <w:tcW w:w="1296" w:type="dxa"/>
          </w:tcPr>
          <w:p w14:paraId="709BB57A" w14:textId="77777777" w:rsidR="00CD4157" w:rsidRPr="00E82FC5" w:rsidRDefault="00000000">
            <w:pPr>
              <w:rPr>
                <w:rFonts w:cs="Times New Roman"/>
              </w:rPr>
            </w:pPr>
            <w:r w:rsidRPr="00E82FC5">
              <w:rPr>
                <w:rFonts w:cs="Times New Roman"/>
              </w:rPr>
              <w:t>109</w:t>
            </w:r>
          </w:p>
        </w:tc>
        <w:tc>
          <w:tcPr>
            <w:tcW w:w="1584" w:type="dxa"/>
          </w:tcPr>
          <w:p w14:paraId="208DEC3A" w14:textId="77777777" w:rsidR="00CD4157" w:rsidRPr="00E82FC5" w:rsidRDefault="00000000">
            <w:pPr>
              <w:rPr>
                <w:rFonts w:cs="Times New Roman"/>
              </w:rPr>
            </w:pPr>
            <w:r w:rsidRPr="00E82FC5">
              <w:rPr>
                <w:rFonts w:cs="Times New Roman"/>
              </w:rPr>
              <w:t>7</w:t>
            </w:r>
          </w:p>
        </w:tc>
        <w:tc>
          <w:tcPr>
            <w:tcW w:w="1008" w:type="dxa"/>
          </w:tcPr>
          <w:p w14:paraId="7FAC3DEA" w14:textId="77777777" w:rsidR="00CD4157" w:rsidRPr="00E82FC5" w:rsidRDefault="00000000">
            <w:pPr>
              <w:rPr>
                <w:rFonts w:cs="Times New Roman"/>
              </w:rPr>
            </w:pPr>
            <w:r w:rsidRPr="00E82FC5">
              <w:rPr>
                <w:rFonts w:cs="Times New Roman"/>
              </w:rPr>
              <w:t>0</w:t>
            </w:r>
          </w:p>
        </w:tc>
      </w:tr>
      <w:tr w:rsidR="00CD4157" w:rsidRPr="00E82FC5" w14:paraId="7DD6BDAD" w14:textId="77777777">
        <w:tc>
          <w:tcPr>
            <w:tcW w:w="2304" w:type="dxa"/>
          </w:tcPr>
          <w:p w14:paraId="08479C17" w14:textId="77777777" w:rsidR="00CD4157" w:rsidRPr="00E82FC5" w:rsidRDefault="00000000">
            <w:pPr>
              <w:rPr>
                <w:rFonts w:cs="Times New Roman"/>
              </w:rPr>
            </w:pPr>
            <w:r w:rsidRPr="00E82FC5">
              <w:rPr>
                <w:rFonts w:cs="Times New Roman"/>
              </w:rPr>
              <w:t>Scottalexander</w:t>
            </w:r>
          </w:p>
        </w:tc>
        <w:tc>
          <w:tcPr>
            <w:tcW w:w="1440" w:type="dxa"/>
          </w:tcPr>
          <w:p w14:paraId="3E3BCD90" w14:textId="77777777" w:rsidR="00CD4157" w:rsidRPr="00E82FC5" w:rsidRDefault="00000000">
            <w:pPr>
              <w:rPr>
                <w:rFonts w:cs="Times New Roman"/>
              </w:rPr>
            </w:pPr>
            <w:r w:rsidRPr="00E82FC5">
              <w:rPr>
                <w:rFonts w:cs="Times New Roman"/>
              </w:rPr>
              <w:t>4</w:t>
            </w:r>
          </w:p>
        </w:tc>
        <w:tc>
          <w:tcPr>
            <w:tcW w:w="1440" w:type="dxa"/>
          </w:tcPr>
          <w:p w14:paraId="1749D16D" w14:textId="77777777" w:rsidR="00CD4157" w:rsidRPr="00E82FC5" w:rsidRDefault="00000000">
            <w:pPr>
              <w:rPr>
                <w:rFonts w:cs="Times New Roman"/>
              </w:rPr>
            </w:pPr>
            <w:r w:rsidRPr="00E82FC5">
              <w:rPr>
                <w:rFonts w:cs="Times New Roman"/>
              </w:rPr>
              <w:t>1</w:t>
            </w:r>
          </w:p>
        </w:tc>
        <w:tc>
          <w:tcPr>
            <w:tcW w:w="1296" w:type="dxa"/>
          </w:tcPr>
          <w:p w14:paraId="05F3FA59" w14:textId="77777777" w:rsidR="00CD4157" w:rsidRPr="00E82FC5" w:rsidRDefault="00000000">
            <w:pPr>
              <w:rPr>
                <w:rFonts w:cs="Times New Roman"/>
              </w:rPr>
            </w:pPr>
            <w:r w:rsidRPr="00E82FC5">
              <w:rPr>
                <w:rFonts w:cs="Times New Roman"/>
              </w:rPr>
              <w:t>7</w:t>
            </w:r>
          </w:p>
        </w:tc>
        <w:tc>
          <w:tcPr>
            <w:tcW w:w="1584" w:type="dxa"/>
          </w:tcPr>
          <w:p w14:paraId="7BD7E133" w14:textId="77777777" w:rsidR="00CD4157" w:rsidRPr="00E82FC5" w:rsidRDefault="00000000">
            <w:pPr>
              <w:rPr>
                <w:rFonts w:cs="Times New Roman"/>
              </w:rPr>
            </w:pPr>
            <w:r w:rsidRPr="00E82FC5">
              <w:rPr>
                <w:rFonts w:cs="Times New Roman"/>
              </w:rPr>
              <w:t>128</w:t>
            </w:r>
          </w:p>
        </w:tc>
        <w:tc>
          <w:tcPr>
            <w:tcW w:w="1008" w:type="dxa"/>
          </w:tcPr>
          <w:p w14:paraId="23E75C90" w14:textId="77777777" w:rsidR="00CD4157" w:rsidRPr="00E82FC5" w:rsidRDefault="00000000">
            <w:pPr>
              <w:rPr>
                <w:rFonts w:cs="Times New Roman"/>
              </w:rPr>
            </w:pPr>
            <w:r w:rsidRPr="00E82FC5">
              <w:rPr>
                <w:rFonts w:cs="Times New Roman"/>
              </w:rPr>
              <w:t>1</w:t>
            </w:r>
          </w:p>
        </w:tc>
      </w:tr>
      <w:tr w:rsidR="00CD4157" w:rsidRPr="00E82FC5" w14:paraId="71E9F2A3" w14:textId="77777777">
        <w:tc>
          <w:tcPr>
            <w:tcW w:w="2304" w:type="dxa"/>
          </w:tcPr>
          <w:p w14:paraId="32378CFC" w14:textId="77777777" w:rsidR="00CD4157" w:rsidRPr="00E82FC5" w:rsidRDefault="00000000">
            <w:pPr>
              <w:rPr>
                <w:rFonts w:cs="Times New Roman"/>
              </w:rPr>
            </w:pPr>
            <w:r w:rsidRPr="00E82FC5">
              <w:rPr>
                <w:rFonts w:cs="Times New Roman"/>
              </w:rPr>
              <w:t>Zvi</w:t>
            </w:r>
          </w:p>
        </w:tc>
        <w:tc>
          <w:tcPr>
            <w:tcW w:w="1440" w:type="dxa"/>
          </w:tcPr>
          <w:p w14:paraId="18287232" w14:textId="77777777" w:rsidR="00CD4157" w:rsidRPr="00E82FC5" w:rsidRDefault="00000000">
            <w:pPr>
              <w:rPr>
                <w:rFonts w:cs="Times New Roman"/>
              </w:rPr>
            </w:pPr>
            <w:r w:rsidRPr="00E82FC5">
              <w:rPr>
                <w:rFonts w:cs="Times New Roman"/>
              </w:rPr>
              <w:t>0</w:t>
            </w:r>
          </w:p>
        </w:tc>
        <w:tc>
          <w:tcPr>
            <w:tcW w:w="1440" w:type="dxa"/>
          </w:tcPr>
          <w:p w14:paraId="62B1A90D" w14:textId="77777777" w:rsidR="00CD4157" w:rsidRPr="00E82FC5" w:rsidRDefault="00000000">
            <w:pPr>
              <w:rPr>
                <w:rFonts w:cs="Times New Roman"/>
              </w:rPr>
            </w:pPr>
            <w:r w:rsidRPr="00E82FC5">
              <w:rPr>
                <w:rFonts w:cs="Times New Roman"/>
              </w:rPr>
              <w:t>0</w:t>
            </w:r>
          </w:p>
        </w:tc>
        <w:tc>
          <w:tcPr>
            <w:tcW w:w="1296" w:type="dxa"/>
          </w:tcPr>
          <w:p w14:paraId="54AF3D1A" w14:textId="77777777" w:rsidR="00CD4157" w:rsidRPr="00E82FC5" w:rsidRDefault="00000000">
            <w:pPr>
              <w:rPr>
                <w:rFonts w:cs="Times New Roman"/>
              </w:rPr>
            </w:pPr>
            <w:r w:rsidRPr="00E82FC5">
              <w:rPr>
                <w:rFonts w:cs="Times New Roman"/>
              </w:rPr>
              <w:t>0</w:t>
            </w:r>
          </w:p>
        </w:tc>
        <w:tc>
          <w:tcPr>
            <w:tcW w:w="1584" w:type="dxa"/>
          </w:tcPr>
          <w:p w14:paraId="61C7DF11" w14:textId="77777777" w:rsidR="00CD4157" w:rsidRPr="00E82FC5" w:rsidRDefault="00000000">
            <w:pPr>
              <w:rPr>
                <w:rFonts w:cs="Times New Roman"/>
              </w:rPr>
            </w:pPr>
            <w:r w:rsidRPr="00E82FC5">
              <w:rPr>
                <w:rFonts w:cs="Times New Roman"/>
              </w:rPr>
              <w:t>1</w:t>
            </w:r>
          </w:p>
        </w:tc>
        <w:tc>
          <w:tcPr>
            <w:tcW w:w="1008" w:type="dxa"/>
          </w:tcPr>
          <w:p w14:paraId="4BC57A19" w14:textId="77777777" w:rsidR="00CD4157" w:rsidRPr="00E82FC5" w:rsidRDefault="00000000">
            <w:pPr>
              <w:rPr>
                <w:rFonts w:cs="Times New Roman"/>
              </w:rPr>
            </w:pPr>
            <w:r w:rsidRPr="00E82FC5">
              <w:rPr>
                <w:rFonts w:cs="Times New Roman"/>
              </w:rPr>
              <w:t>136</w:t>
            </w:r>
          </w:p>
        </w:tc>
      </w:tr>
    </w:tbl>
    <w:p w14:paraId="370E4416" w14:textId="77777777" w:rsidR="00CD4157" w:rsidRPr="00E82FC5" w:rsidRDefault="00CD4157">
      <w:pPr>
        <w:rPr>
          <w:rFonts w:cs="Times New Roman"/>
        </w:rPr>
      </w:pPr>
    </w:p>
    <w:p w14:paraId="3956D6FC" w14:textId="77777777" w:rsidR="00CD4157" w:rsidRPr="00E82FC5" w:rsidRDefault="00000000">
      <w:pPr>
        <w:rPr>
          <w:rFonts w:cs="Times New Roman"/>
        </w:rPr>
      </w:pPr>
      <w:r w:rsidRPr="00E82FC5">
        <w:rPr>
          <w:rFonts w:cs="Times New Roman"/>
          <w:noProof/>
        </w:rPr>
        <w:drawing>
          <wp:inline distT="0" distB="0" distL="0" distR="0" wp14:anchorId="19B78AAD" wp14:editId="314FD701">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out_outliers.png"/>
                    <pic:cNvPicPr/>
                  </pic:nvPicPr>
                  <pic:blipFill>
                    <a:blip r:embed="rId11"/>
                    <a:stretch>
                      <a:fillRect/>
                    </a:stretch>
                  </pic:blipFill>
                  <pic:spPr>
                    <a:xfrm>
                      <a:off x="0" y="0"/>
                      <a:ext cx="5029200" cy="3771900"/>
                    </a:xfrm>
                    <a:prstGeom prst="rect">
                      <a:avLst/>
                    </a:prstGeom>
                  </pic:spPr>
                </pic:pic>
              </a:graphicData>
            </a:graphic>
          </wp:inline>
        </w:drawing>
      </w:r>
    </w:p>
    <w:p w14:paraId="538256F7" w14:textId="77777777" w:rsidR="00CD4157" w:rsidRPr="00E82FC5" w:rsidRDefault="00000000">
      <w:pPr>
        <w:jc w:val="center"/>
        <w:rPr>
          <w:rFonts w:cs="Times New Roman"/>
        </w:rPr>
      </w:pPr>
      <w:r w:rsidRPr="00E82FC5">
        <w:rPr>
          <w:rFonts w:cs="Times New Roman"/>
          <w:i/>
          <w:sz w:val="20"/>
        </w:rPr>
        <w:t>Figure 6. ROC curves -- Random Forest (without outliers).</w:t>
      </w:r>
    </w:p>
    <w:p w14:paraId="4A4F1E44" w14:textId="77777777" w:rsidR="00CD4157" w:rsidRPr="00E82FC5" w:rsidRDefault="00CD4157">
      <w:pPr>
        <w:rPr>
          <w:rFonts w:cs="Times New Roman"/>
        </w:rPr>
      </w:pPr>
    </w:p>
    <w:p w14:paraId="5848FD0E"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6.4 XGBoost</w:t>
      </w:r>
    </w:p>
    <w:p w14:paraId="0320E093"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t>6.4.1 With Outliers (723 passages)</w:t>
      </w:r>
    </w:p>
    <w:tbl>
      <w:tblPr>
        <w:tblStyle w:val="TableGrid"/>
        <w:tblW w:w="0" w:type="auto"/>
        <w:tblLook w:val="04A0" w:firstRow="1" w:lastRow="0" w:firstColumn="1" w:lastColumn="0" w:noHBand="0" w:noVBand="1"/>
      </w:tblPr>
      <w:tblGrid>
        <w:gridCol w:w="720"/>
        <w:gridCol w:w="1139"/>
        <w:gridCol w:w="1194"/>
        <w:gridCol w:w="1194"/>
        <w:gridCol w:w="951"/>
        <w:gridCol w:w="1051"/>
        <w:gridCol w:w="2607"/>
      </w:tblGrid>
      <w:tr w:rsidR="00CD4157" w:rsidRPr="00E82FC5" w14:paraId="076CC7BE" w14:textId="77777777">
        <w:tc>
          <w:tcPr>
            <w:tcW w:w="720" w:type="dxa"/>
            <w:shd w:val="clear" w:color="auto" w:fill="D9E1F2"/>
          </w:tcPr>
          <w:p w14:paraId="1F541CC1" w14:textId="77777777" w:rsidR="00CD4157" w:rsidRPr="00E82FC5" w:rsidRDefault="00000000">
            <w:pPr>
              <w:rPr>
                <w:rFonts w:cs="Times New Roman"/>
              </w:rPr>
            </w:pPr>
            <w:r w:rsidRPr="00E82FC5">
              <w:rPr>
                <w:rFonts w:cs="Times New Roman"/>
                <w:b/>
              </w:rPr>
              <w:t>Fold</w:t>
            </w:r>
          </w:p>
        </w:tc>
        <w:tc>
          <w:tcPr>
            <w:tcW w:w="1152" w:type="dxa"/>
            <w:shd w:val="clear" w:color="auto" w:fill="D9E1F2"/>
          </w:tcPr>
          <w:p w14:paraId="78DFD82D" w14:textId="77777777" w:rsidR="00CD4157" w:rsidRPr="00E82FC5" w:rsidRDefault="00000000">
            <w:pPr>
              <w:rPr>
                <w:rFonts w:cs="Times New Roman"/>
              </w:rPr>
            </w:pPr>
            <w:r w:rsidRPr="00E82FC5">
              <w:rPr>
                <w:rFonts w:cs="Times New Roman"/>
                <w:b/>
              </w:rPr>
              <w:t>Accuracy</w:t>
            </w:r>
          </w:p>
        </w:tc>
        <w:tc>
          <w:tcPr>
            <w:tcW w:w="1296" w:type="dxa"/>
            <w:shd w:val="clear" w:color="auto" w:fill="D9E1F2"/>
          </w:tcPr>
          <w:p w14:paraId="3E7532CE" w14:textId="77777777" w:rsidR="00CD4157" w:rsidRPr="00E82FC5" w:rsidRDefault="00000000">
            <w:pPr>
              <w:rPr>
                <w:rFonts w:cs="Times New Roman"/>
              </w:rPr>
            </w:pPr>
            <w:r w:rsidRPr="00E82FC5">
              <w:rPr>
                <w:rFonts w:cs="Times New Roman"/>
                <w:b/>
              </w:rPr>
              <w:t>Prec (macro)</w:t>
            </w:r>
          </w:p>
        </w:tc>
        <w:tc>
          <w:tcPr>
            <w:tcW w:w="1296" w:type="dxa"/>
            <w:shd w:val="clear" w:color="auto" w:fill="D9E1F2"/>
          </w:tcPr>
          <w:p w14:paraId="312AD770" w14:textId="77777777" w:rsidR="00CD4157" w:rsidRPr="00E82FC5" w:rsidRDefault="00000000">
            <w:pPr>
              <w:rPr>
                <w:rFonts w:cs="Times New Roman"/>
              </w:rPr>
            </w:pPr>
            <w:r w:rsidRPr="00E82FC5">
              <w:rPr>
                <w:rFonts w:cs="Times New Roman"/>
                <w:b/>
              </w:rPr>
              <w:t>Recall (macro)</w:t>
            </w:r>
          </w:p>
        </w:tc>
        <w:tc>
          <w:tcPr>
            <w:tcW w:w="1008" w:type="dxa"/>
            <w:shd w:val="clear" w:color="auto" w:fill="D9E1F2"/>
          </w:tcPr>
          <w:p w14:paraId="5397ABEB" w14:textId="77777777" w:rsidR="00CD4157" w:rsidRPr="00E82FC5" w:rsidRDefault="00000000">
            <w:pPr>
              <w:rPr>
                <w:rFonts w:cs="Times New Roman"/>
              </w:rPr>
            </w:pPr>
            <w:r w:rsidRPr="00E82FC5">
              <w:rPr>
                <w:rFonts w:cs="Times New Roman"/>
                <w:b/>
              </w:rPr>
              <w:t>W-F1</w:t>
            </w:r>
          </w:p>
        </w:tc>
        <w:tc>
          <w:tcPr>
            <w:tcW w:w="1152" w:type="dxa"/>
            <w:shd w:val="clear" w:color="auto" w:fill="D9E1F2"/>
          </w:tcPr>
          <w:p w14:paraId="7CAB341A" w14:textId="77777777" w:rsidR="00CD4157" w:rsidRPr="00E82FC5" w:rsidRDefault="00000000">
            <w:pPr>
              <w:rPr>
                <w:rFonts w:cs="Times New Roman"/>
              </w:rPr>
            </w:pPr>
            <w:r w:rsidRPr="00E82FC5">
              <w:rPr>
                <w:rFonts w:cs="Times New Roman"/>
                <w:b/>
              </w:rPr>
              <w:t>ROC-AUC</w:t>
            </w:r>
          </w:p>
        </w:tc>
        <w:tc>
          <w:tcPr>
            <w:tcW w:w="3312" w:type="dxa"/>
            <w:shd w:val="clear" w:color="auto" w:fill="D9E1F2"/>
          </w:tcPr>
          <w:p w14:paraId="4EFAD290" w14:textId="77777777" w:rsidR="00CD4157" w:rsidRPr="00E82FC5" w:rsidRDefault="00000000">
            <w:pPr>
              <w:rPr>
                <w:rFonts w:cs="Times New Roman"/>
              </w:rPr>
            </w:pPr>
            <w:r w:rsidRPr="00E82FC5">
              <w:rPr>
                <w:rFonts w:cs="Times New Roman"/>
                <w:b/>
              </w:rPr>
              <w:t>Best params</w:t>
            </w:r>
          </w:p>
        </w:tc>
      </w:tr>
      <w:tr w:rsidR="00CD4157" w:rsidRPr="00E82FC5" w14:paraId="273B75E2" w14:textId="77777777">
        <w:tc>
          <w:tcPr>
            <w:tcW w:w="720" w:type="dxa"/>
          </w:tcPr>
          <w:p w14:paraId="733766F0" w14:textId="77777777" w:rsidR="00CD4157" w:rsidRPr="00E82FC5" w:rsidRDefault="00000000">
            <w:pPr>
              <w:rPr>
                <w:rFonts w:cs="Times New Roman"/>
              </w:rPr>
            </w:pPr>
            <w:r w:rsidRPr="00E82FC5">
              <w:rPr>
                <w:rFonts w:cs="Times New Roman"/>
              </w:rPr>
              <w:t>1</w:t>
            </w:r>
          </w:p>
        </w:tc>
        <w:tc>
          <w:tcPr>
            <w:tcW w:w="1152" w:type="dxa"/>
          </w:tcPr>
          <w:p w14:paraId="2F74F7C1" w14:textId="77777777" w:rsidR="00CD4157" w:rsidRPr="00E82FC5" w:rsidRDefault="00000000">
            <w:pPr>
              <w:rPr>
                <w:rFonts w:cs="Times New Roman"/>
              </w:rPr>
            </w:pPr>
            <w:r w:rsidRPr="00E82FC5">
              <w:rPr>
                <w:rFonts w:cs="Times New Roman"/>
              </w:rPr>
              <w:t>0.9034</w:t>
            </w:r>
          </w:p>
        </w:tc>
        <w:tc>
          <w:tcPr>
            <w:tcW w:w="1296" w:type="dxa"/>
          </w:tcPr>
          <w:p w14:paraId="3551769D" w14:textId="77777777" w:rsidR="00CD4157" w:rsidRPr="00E82FC5" w:rsidRDefault="00000000">
            <w:pPr>
              <w:rPr>
                <w:rFonts w:cs="Times New Roman"/>
              </w:rPr>
            </w:pPr>
            <w:r w:rsidRPr="00E82FC5">
              <w:rPr>
                <w:rFonts w:cs="Times New Roman"/>
              </w:rPr>
              <w:t>0.9066</w:t>
            </w:r>
          </w:p>
        </w:tc>
        <w:tc>
          <w:tcPr>
            <w:tcW w:w="1296" w:type="dxa"/>
          </w:tcPr>
          <w:p w14:paraId="1140342A" w14:textId="77777777" w:rsidR="00CD4157" w:rsidRPr="00E82FC5" w:rsidRDefault="00000000">
            <w:pPr>
              <w:rPr>
                <w:rFonts w:cs="Times New Roman"/>
              </w:rPr>
            </w:pPr>
            <w:r w:rsidRPr="00E82FC5">
              <w:rPr>
                <w:rFonts w:cs="Times New Roman"/>
              </w:rPr>
              <w:t>0.9006</w:t>
            </w:r>
          </w:p>
        </w:tc>
        <w:tc>
          <w:tcPr>
            <w:tcW w:w="1008" w:type="dxa"/>
          </w:tcPr>
          <w:p w14:paraId="671DDB8A" w14:textId="77777777" w:rsidR="00CD4157" w:rsidRPr="00E82FC5" w:rsidRDefault="00000000">
            <w:pPr>
              <w:rPr>
                <w:rFonts w:cs="Times New Roman"/>
              </w:rPr>
            </w:pPr>
            <w:r w:rsidRPr="00E82FC5">
              <w:rPr>
                <w:rFonts w:cs="Times New Roman"/>
              </w:rPr>
              <w:t>0.9033</w:t>
            </w:r>
          </w:p>
        </w:tc>
        <w:tc>
          <w:tcPr>
            <w:tcW w:w="1152" w:type="dxa"/>
          </w:tcPr>
          <w:p w14:paraId="7F7C2461" w14:textId="77777777" w:rsidR="00CD4157" w:rsidRPr="00E82FC5" w:rsidRDefault="00000000">
            <w:pPr>
              <w:rPr>
                <w:rFonts w:cs="Times New Roman"/>
              </w:rPr>
            </w:pPr>
            <w:r w:rsidRPr="00E82FC5">
              <w:rPr>
                <w:rFonts w:cs="Times New Roman"/>
              </w:rPr>
              <w:t>0.9890</w:t>
            </w:r>
          </w:p>
        </w:tc>
        <w:tc>
          <w:tcPr>
            <w:tcW w:w="3312" w:type="dxa"/>
          </w:tcPr>
          <w:p w14:paraId="588CA8FA" w14:textId="77777777" w:rsidR="00CD4157" w:rsidRPr="00E82FC5" w:rsidRDefault="00000000">
            <w:pPr>
              <w:rPr>
                <w:rFonts w:cs="Times New Roman"/>
              </w:rPr>
            </w:pPr>
            <w:r w:rsidRPr="00E82FC5">
              <w:rPr>
                <w:rFonts w:cs="Times New Roman"/>
              </w:rPr>
              <w:t>lr=0.1, depth=3, n=100</w:t>
            </w:r>
          </w:p>
        </w:tc>
      </w:tr>
      <w:tr w:rsidR="00CD4157" w:rsidRPr="00E82FC5" w14:paraId="17BF8425" w14:textId="77777777">
        <w:tc>
          <w:tcPr>
            <w:tcW w:w="720" w:type="dxa"/>
          </w:tcPr>
          <w:p w14:paraId="2F262AA1" w14:textId="77777777" w:rsidR="00CD4157" w:rsidRPr="00E82FC5" w:rsidRDefault="00000000">
            <w:pPr>
              <w:rPr>
                <w:rFonts w:cs="Times New Roman"/>
              </w:rPr>
            </w:pPr>
            <w:r w:rsidRPr="00E82FC5">
              <w:rPr>
                <w:rFonts w:cs="Times New Roman"/>
              </w:rPr>
              <w:t>2</w:t>
            </w:r>
          </w:p>
        </w:tc>
        <w:tc>
          <w:tcPr>
            <w:tcW w:w="1152" w:type="dxa"/>
          </w:tcPr>
          <w:p w14:paraId="663E3FEC" w14:textId="77777777" w:rsidR="00CD4157" w:rsidRPr="00E82FC5" w:rsidRDefault="00000000">
            <w:pPr>
              <w:rPr>
                <w:rFonts w:cs="Times New Roman"/>
              </w:rPr>
            </w:pPr>
            <w:r w:rsidRPr="00E82FC5">
              <w:rPr>
                <w:rFonts w:cs="Times New Roman"/>
              </w:rPr>
              <w:t>0.9448</w:t>
            </w:r>
          </w:p>
        </w:tc>
        <w:tc>
          <w:tcPr>
            <w:tcW w:w="1296" w:type="dxa"/>
          </w:tcPr>
          <w:p w14:paraId="7D272DFA" w14:textId="77777777" w:rsidR="00CD4157" w:rsidRPr="00E82FC5" w:rsidRDefault="00000000">
            <w:pPr>
              <w:rPr>
                <w:rFonts w:cs="Times New Roman"/>
              </w:rPr>
            </w:pPr>
            <w:r w:rsidRPr="00E82FC5">
              <w:rPr>
                <w:rFonts w:cs="Times New Roman"/>
              </w:rPr>
              <w:t>0.9437</w:t>
            </w:r>
          </w:p>
        </w:tc>
        <w:tc>
          <w:tcPr>
            <w:tcW w:w="1296" w:type="dxa"/>
          </w:tcPr>
          <w:p w14:paraId="631BC994" w14:textId="77777777" w:rsidR="00CD4157" w:rsidRPr="00E82FC5" w:rsidRDefault="00000000">
            <w:pPr>
              <w:rPr>
                <w:rFonts w:cs="Times New Roman"/>
              </w:rPr>
            </w:pPr>
            <w:r w:rsidRPr="00E82FC5">
              <w:rPr>
                <w:rFonts w:cs="Times New Roman"/>
              </w:rPr>
              <w:t>0.9467</w:t>
            </w:r>
          </w:p>
        </w:tc>
        <w:tc>
          <w:tcPr>
            <w:tcW w:w="1008" w:type="dxa"/>
          </w:tcPr>
          <w:p w14:paraId="3C11130D" w14:textId="77777777" w:rsidR="00CD4157" w:rsidRPr="00E82FC5" w:rsidRDefault="00000000">
            <w:pPr>
              <w:rPr>
                <w:rFonts w:cs="Times New Roman"/>
              </w:rPr>
            </w:pPr>
            <w:r w:rsidRPr="00E82FC5">
              <w:rPr>
                <w:rFonts w:cs="Times New Roman"/>
              </w:rPr>
              <w:t>0.9440</w:t>
            </w:r>
          </w:p>
        </w:tc>
        <w:tc>
          <w:tcPr>
            <w:tcW w:w="1152" w:type="dxa"/>
          </w:tcPr>
          <w:p w14:paraId="76149CDB" w14:textId="77777777" w:rsidR="00CD4157" w:rsidRPr="00E82FC5" w:rsidRDefault="00000000">
            <w:pPr>
              <w:rPr>
                <w:rFonts w:cs="Times New Roman"/>
              </w:rPr>
            </w:pPr>
            <w:r w:rsidRPr="00E82FC5">
              <w:rPr>
                <w:rFonts w:cs="Times New Roman"/>
              </w:rPr>
              <w:t>0.9920</w:t>
            </w:r>
          </w:p>
        </w:tc>
        <w:tc>
          <w:tcPr>
            <w:tcW w:w="3312" w:type="dxa"/>
          </w:tcPr>
          <w:p w14:paraId="0FD2742C" w14:textId="77777777" w:rsidR="00CD4157" w:rsidRPr="00E82FC5" w:rsidRDefault="00000000">
            <w:pPr>
              <w:rPr>
                <w:rFonts w:cs="Times New Roman"/>
              </w:rPr>
            </w:pPr>
            <w:r w:rsidRPr="00E82FC5">
              <w:rPr>
                <w:rFonts w:cs="Times New Roman"/>
              </w:rPr>
              <w:t>lr=0.2, depth=3, n=300</w:t>
            </w:r>
          </w:p>
        </w:tc>
      </w:tr>
      <w:tr w:rsidR="00CD4157" w:rsidRPr="00E82FC5" w14:paraId="31A92DD6" w14:textId="77777777">
        <w:tc>
          <w:tcPr>
            <w:tcW w:w="720" w:type="dxa"/>
          </w:tcPr>
          <w:p w14:paraId="293D2FD9" w14:textId="77777777" w:rsidR="00CD4157" w:rsidRPr="00E82FC5" w:rsidRDefault="00000000">
            <w:pPr>
              <w:rPr>
                <w:rFonts w:cs="Times New Roman"/>
              </w:rPr>
            </w:pPr>
            <w:r w:rsidRPr="00E82FC5">
              <w:rPr>
                <w:rFonts w:cs="Times New Roman"/>
              </w:rPr>
              <w:t>3</w:t>
            </w:r>
          </w:p>
        </w:tc>
        <w:tc>
          <w:tcPr>
            <w:tcW w:w="1152" w:type="dxa"/>
          </w:tcPr>
          <w:p w14:paraId="2B615859" w14:textId="77777777" w:rsidR="00CD4157" w:rsidRPr="00E82FC5" w:rsidRDefault="00000000">
            <w:pPr>
              <w:rPr>
                <w:rFonts w:cs="Times New Roman"/>
              </w:rPr>
            </w:pPr>
            <w:r w:rsidRPr="00E82FC5">
              <w:rPr>
                <w:rFonts w:cs="Times New Roman"/>
              </w:rPr>
              <w:t>0.9448</w:t>
            </w:r>
          </w:p>
        </w:tc>
        <w:tc>
          <w:tcPr>
            <w:tcW w:w="1296" w:type="dxa"/>
          </w:tcPr>
          <w:p w14:paraId="508710DE" w14:textId="77777777" w:rsidR="00CD4157" w:rsidRPr="00E82FC5" w:rsidRDefault="00000000">
            <w:pPr>
              <w:rPr>
                <w:rFonts w:cs="Times New Roman"/>
              </w:rPr>
            </w:pPr>
            <w:r w:rsidRPr="00E82FC5">
              <w:rPr>
                <w:rFonts w:cs="Times New Roman"/>
              </w:rPr>
              <w:t>0.9525</w:t>
            </w:r>
          </w:p>
        </w:tc>
        <w:tc>
          <w:tcPr>
            <w:tcW w:w="1296" w:type="dxa"/>
          </w:tcPr>
          <w:p w14:paraId="689EF9E0" w14:textId="77777777" w:rsidR="00CD4157" w:rsidRPr="00E82FC5" w:rsidRDefault="00000000">
            <w:pPr>
              <w:rPr>
                <w:rFonts w:cs="Times New Roman"/>
              </w:rPr>
            </w:pPr>
            <w:r w:rsidRPr="00E82FC5">
              <w:rPr>
                <w:rFonts w:cs="Times New Roman"/>
              </w:rPr>
              <w:t>0.9427</w:t>
            </w:r>
          </w:p>
        </w:tc>
        <w:tc>
          <w:tcPr>
            <w:tcW w:w="1008" w:type="dxa"/>
          </w:tcPr>
          <w:p w14:paraId="35E4EF6D" w14:textId="77777777" w:rsidR="00CD4157" w:rsidRPr="00E82FC5" w:rsidRDefault="00000000">
            <w:pPr>
              <w:rPr>
                <w:rFonts w:cs="Times New Roman"/>
              </w:rPr>
            </w:pPr>
            <w:r w:rsidRPr="00E82FC5">
              <w:rPr>
                <w:rFonts w:cs="Times New Roman"/>
              </w:rPr>
              <w:t>0.9442</w:t>
            </w:r>
          </w:p>
        </w:tc>
        <w:tc>
          <w:tcPr>
            <w:tcW w:w="1152" w:type="dxa"/>
          </w:tcPr>
          <w:p w14:paraId="2AC1F567" w14:textId="77777777" w:rsidR="00CD4157" w:rsidRPr="00E82FC5" w:rsidRDefault="00000000">
            <w:pPr>
              <w:rPr>
                <w:rFonts w:cs="Times New Roman"/>
              </w:rPr>
            </w:pPr>
            <w:r w:rsidRPr="00E82FC5">
              <w:rPr>
                <w:rFonts w:cs="Times New Roman"/>
              </w:rPr>
              <w:t>0.9968</w:t>
            </w:r>
          </w:p>
        </w:tc>
        <w:tc>
          <w:tcPr>
            <w:tcW w:w="3312" w:type="dxa"/>
          </w:tcPr>
          <w:p w14:paraId="6DF02ADC" w14:textId="77777777" w:rsidR="00CD4157" w:rsidRPr="00E82FC5" w:rsidRDefault="00000000">
            <w:pPr>
              <w:rPr>
                <w:rFonts w:cs="Times New Roman"/>
              </w:rPr>
            </w:pPr>
            <w:r w:rsidRPr="00E82FC5">
              <w:rPr>
                <w:rFonts w:cs="Times New Roman"/>
              </w:rPr>
              <w:t>lr=0.2, depth=3, n=200</w:t>
            </w:r>
          </w:p>
        </w:tc>
      </w:tr>
      <w:tr w:rsidR="00CD4157" w:rsidRPr="00E82FC5" w14:paraId="372FC8A1" w14:textId="77777777">
        <w:tc>
          <w:tcPr>
            <w:tcW w:w="720" w:type="dxa"/>
          </w:tcPr>
          <w:p w14:paraId="42504495" w14:textId="77777777" w:rsidR="00CD4157" w:rsidRPr="00E82FC5" w:rsidRDefault="00000000">
            <w:pPr>
              <w:rPr>
                <w:rFonts w:cs="Times New Roman"/>
              </w:rPr>
            </w:pPr>
            <w:r w:rsidRPr="00E82FC5">
              <w:rPr>
                <w:rFonts w:cs="Times New Roman"/>
              </w:rPr>
              <w:lastRenderedPageBreak/>
              <w:t>4</w:t>
            </w:r>
          </w:p>
        </w:tc>
        <w:tc>
          <w:tcPr>
            <w:tcW w:w="1152" w:type="dxa"/>
          </w:tcPr>
          <w:p w14:paraId="1C63D9CE" w14:textId="77777777" w:rsidR="00CD4157" w:rsidRPr="00E82FC5" w:rsidRDefault="00000000">
            <w:pPr>
              <w:rPr>
                <w:rFonts w:cs="Times New Roman"/>
              </w:rPr>
            </w:pPr>
            <w:r w:rsidRPr="00E82FC5">
              <w:rPr>
                <w:rFonts w:cs="Times New Roman"/>
              </w:rPr>
              <w:t>0.9583</w:t>
            </w:r>
          </w:p>
        </w:tc>
        <w:tc>
          <w:tcPr>
            <w:tcW w:w="1296" w:type="dxa"/>
          </w:tcPr>
          <w:p w14:paraId="3DA766DD" w14:textId="77777777" w:rsidR="00CD4157" w:rsidRPr="00E82FC5" w:rsidRDefault="00000000">
            <w:pPr>
              <w:rPr>
                <w:rFonts w:cs="Times New Roman"/>
              </w:rPr>
            </w:pPr>
            <w:r w:rsidRPr="00E82FC5">
              <w:rPr>
                <w:rFonts w:cs="Times New Roman"/>
              </w:rPr>
              <w:t>0.9601</w:t>
            </w:r>
          </w:p>
        </w:tc>
        <w:tc>
          <w:tcPr>
            <w:tcW w:w="1296" w:type="dxa"/>
          </w:tcPr>
          <w:p w14:paraId="5A21FA82" w14:textId="77777777" w:rsidR="00CD4157" w:rsidRPr="00E82FC5" w:rsidRDefault="00000000">
            <w:pPr>
              <w:rPr>
                <w:rFonts w:cs="Times New Roman"/>
              </w:rPr>
            </w:pPr>
            <w:r w:rsidRPr="00E82FC5">
              <w:rPr>
                <w:rFonts w:cs="Times New Roman"/>
              </w:rPr>
              <w:t>0.9584</w:t>
            </w:r>
          </w:p>
        </w:tc>
        <w:tc>
          <w:tcPr>
            <w:tcW w:w="1008" w:type="dxa"/>
          </w:tcPr>
          <w:p w14:paraId="64943F57" w14:textId="77777777" w:rsidR="00CD4157" w:rsidRPr="00E82FC5" w:rsidRDefault="00000000">
            <w:pPr>
              <w:rPr>
                <w:rFonts w:cs="Times New Roman"/>
              </w:rPr>
            </w:pPr>
            <w:r w:rsidRPr="00E82FC5">
              <w:rPr>
                <w:rFonts w:cs="Times New Roman"/>
              </w:rPr>
              <w:t>0.9580</w:t>
            </w:r>
          </w:p>
        </w:tc>
        <w:tc>
          <w:tcPr>
            <w:tcW w:w="1152" w:type="dxa"/>
          </w:tcPr>
          <w:p w14:paraId="264EDEF3" w14:textId="77777777" w:rsidR="00CD4157" w:rsidRPr="00E82FC5" w:rsidRDefault="00000000">
            <w:pPr>
              <w:rPr>
                <w:rFonts w:cs="Times New Roman"/>
              </w:rPr>
            </w:pPr>
            <w:r w:rsidRPr="00E82FC5">
              <w:rPr>
                <w:rFonts w:cs="Times New Roman"/>
              </w:rPr>
              <w:t>0.9986</w:t>
            </w:r>
          </w:p>
        </w:tc>
        <w:tc>
          <w:tcPr>
            <w:tcW w:w="3312" w:type="dxa"/>
          </w:tcPr>
          <w:p w14:paraId="3ACBCACC" w14:textId="77777777" w:rsidR="00CD4157" w:rsidRPr="00E82FC5" w:rsidRDefault="00000000">
            <w:pPr>
              <w:rPr>
                <w:rFonts w:cs="Times New Roman"/>
              </w:rPr>
            </w:pPr>
            <w:r w:rsidRPr="00E82FC5">
              <w:rPr>
                <w:rFonts w:cs="Times New Roman"/>
              </w:rPr>
              <w:t>lr=0.2, depth=3, n=200</w:t>
            </w:r>
          </w:p>
        </w:tc>
      </w:tr>
      <w:tr w:rsidR="00CD4157" w:rsidRPr="00E82FC5" w14:paraId="3D97969A" w14:textId="77777777">
        <w:tc>
          <w:tcPr>
            <w:tcW w:w="720" w:type="dxa"/>
          </w:tcPr>
          <w:p w14:paraId="3F309E22" w14:textId="77777777" w:rsidR="00CD4157" w:rsidRPr="00E82FC5" w:rsidRDefault="00000000">
            <w:pPr>
              <w:rPr>
                <w:rFonts w:cs="Times New Roman"/>
              </w:rPr>
            </w:pPr>
            <w:r w:rsidRPr="00E82FC5">
              <w:rPr>
                <w:rFonts w:cs="Times New Roman"/>
              </w:rPr>
              <w:t>5</w:t>
            </w:r>
          </w:p>
        </w:tc>
        <w:tc>
          <w:tcPr>
            <w:tcW w:w="1152" w:type="dxa"/>
          </w:tcPr>
          <w:p w14:paraId="472F496E" w14:textId="77777777" w:rsidR="00CD4157" w:rsidRPr="00E82FC5" w:rsidRDefault="00000000">
            <w:pPr>
              <w:rPr>
                <w:rFonts w:cs="Times New Roman"/>
              </w:rPr>
            </w:pPr>
            <w:r w:rsidRPr="00E82FC5">
              <w:rPr>
                <w:rFonts w:cs="Times New Roman"/>
              </w:rPr>
              <w:t>0.9722</w:t>
            </w:r>
          </w:p>
        </w:tc>
        <w:tc>
          <w:tcPr>
            <w:tcW w:w="1296" w:type="dxa"/>
          </w:tcPr>
          <w:p w14:paraId="7C20DAF2" w14:textId="77777777" w:rsidR="00CD4157" w:rsidRPr="00E82FC5" w:rsidRDefault="00000000">
            <w:pPr>
              <w:rPr>
                <w:rFonts w:cs="Times New Roman"/>
              </w:rPr>
            </w:pPr>
            <w:r w:rsidRPr="00E82FC5">
              <w:rPr>
                <w:rFonts w:cs="Times New Roman"/>
              </w:rPr>
              <w:t>0.9739</w:t>
            </w:r>
          </w:p>
        </w:tc>
        <w:tc>
          <w:tcPr>
            <w:tcW w:w="1296" w:type="dxa"/>
          </w:tcPr>
          <w:p w14:paraId="137C7BE4" w14:textId="77777777" w:rsidR="00CD4157" w:rsidRPr="00E82FC5" w:rsidRDefault="00000000">
            <w:pPr>
              <w:rPr>
                <w:rFonts w:cs="Times New Roman"/>
              </w:rPr>
            </w:pPr>
            <w:r w:rsidRPr="00E82FC5">
              <w:rPr>
                <w:rFonts w:cs="Times New Roman"/>
              </w:rPr>
              <w:t>0.9715</w:t>
            </w:r>
          </w:p>
        </w:tc>
        <w:tc>
          <w:tcPr>
            <w:tcW w:w="1008" w:type="dxa"/>
          </w:tcPr>
          <w:p w14:paraId="29A9849D" w14:textId="77777777" w:rsidR="00CD4157" w:rsidRPr="00E82FC5" w:rsidRDefault="00000000">
            <w:pPr>
              <w:rPr>
                <w:rFonts w:cs="Times New Roman"/>
              </w:rPr>
            </w:pPr>
            <w:r w:rsidRPr="00E82FC5">
              <w:rPr>
                <w:rFonts w:cs="Times New Roman"/>
              </w:rPr>
              <w:t>0.9722</w:t>
            </w:r>
          </w:p>
        </w:tc>
        <w:tc>
          <w:tcPr>
            <w:tcW w:w="1152" w:type="dxa"/>
          </w:tcPr>
          <w:p w14:paraId="67514A02" w14:textId="77777777" w:rsidR="00CD4157" w:rsidRPr="00E82FC5" w:rsidRDefault="00000000">
            <w:pPr>
              <w:rPr>
                <w:rFonts w:cs="Times New Roman"/>
              </w:rPr>
            </w:pPr>
            <w:r w:rsidRPr="00E82FC5">
              <w:rPr>
                <w:rFonts w:cs="Times New Roman"/>
              </w:rPr>
              <w:t>0.9990</w:t>
            </w:r>
          </w:p>
        </w:tc>
        <w:tc>
          <w:tcPr>
            <w:tcW w:w="3312" w:type="dxa"/>
          </w:tcPr>
          <w:p w14:paraId="349119CD" w14:textId="77777777" w:rsidR="00CD4157" w:rsidRPr="00E82FC5" w:rsidRDefault="00000000">
            <w:pPr>
              <w:rPr>
                <w:rFonts w:cs="Times New Roman"/>
              </w:rPr>
            </w:pPr>
            <w:r w:rsidRPr="00E82FC5">
              <w:rPr>
                <w:rFonts w:cs="Times New Roman"/>
              </w:rPr>
              <w:t>lr=0.2, depth=3, n=300</w:t>
            </w:r>
          </w:p>
        </w:tc>
      </w:tr>
      <w:tr w:rsidR="00CD4157" w:rsidRPr="00E82FC5" w14:paraId="58E7AE00" w14:textId="77777777">
        <w:tc>
          <w:tcPr>
            <w:tcW w:w="720" w:type="dxa"/>
          </w:tcPr>
          <w:p w14:paraId="7B797692" w14:textId="77777777" w:rsidR="00CD4157" w:rsidRPr="00E82FC5" w:rsidRDefault="00000000">
            <w:pPr>
              <w:rPr>
                <w:rFonts w:cs="Times New Roman"/>
              </w:rPr>
            </w:pPr>
            <w:r w:rsidRPr="00E82FC5">
              <w:rPr>
                <w:rFonts w:cs="Times New Roman"/>
              </w:rPr>
              <w:t>Mean</w:t>
            </w:r>
          </w:p>
        </w:tc>
        <w:tc>
          <w:tcPr>
            <w:tcW w:w="1152" w:type="dxa"/>
          </w:tcPr>
          <w:p w14:paraId="7DC6BD11" w14:textId="77777777" w:rsidR="00CD4157" w:rsidRPr="00E82FC5" w:rsidRDefault="00000000">
            <w:pPr>
              <w:rPr>
                <w:rFonts w:cs="Times New Roman"/>
              </w:rPr>
            </w:pPr>
            <w:r w:rsidRPr="00E82FC5">
              <w:rPr>
                <w:rFonts w:cs="Times New Roman"/>
              </w:rPr>
              <w:t>0.9447</w:t>
            </w:r>
          </w:p>
        </w:tc>
        <w:tc>
          <w:tcPr>
            <w:tcW w:w="1296" w:type="dxa"/>
          </w:tcPr>
          <w:p w14:paraId="4C502318" w14:textId="77777777" w:rsidR="00CD4157" w:rsidRPr="00E82FC5" w:rsidRDefault="00000000">
            <w:pPr>
              <w:rPr>
                <w:rFonts w:cs="Times New Roman"/>
              </w:rPr>
            </w:pPr>
            <w:r w:rsidRPr="00E82FC5">
              <w:rPr>
                <w:rFonts w:cs="Times New Roman"/>
              </w:rPr>
              <w:t>0.9474</w:t>
            </w:r>
          </w:p>
        </w:tc>
        <w:tc>
          <w:tcPr>
            <w:tcW w:w="1296" w:type="dxa"/>
          </w:tcPr>
          <w:p w14:paraId="395F3B8B" w14:textId="77777777" w:rsidR="00CD4157" w:rsidRPr="00E82FC5" w:rsidRDefault="00000000">
            <w:pPr>
              <w:rPr>
                <w:rFonts w:cs="Times New Roman"/>
              </w:rPr>
            </w:pPr>
            <w:r w:rsidRPr="00E82FC5">
              <w:rPr>
                <w:rFonts w:cs="Times New Roman"/>
              </w:rPr>
              <w:t>0.9440</w:t>
            </w:r>
          </w:p>
        </w:tc>
        <w:tc>
          <w:tcPr>
            <w:tcW w:w="1008" w:type="dxa"/>
          </w:tcPr>
          <w:p w14:paraId="157C0596" w14:textId="77777777" w:rsidR="00CD4157" w:rsidRPr="00E82FC5" w:rsidRDefault="00000000">
            <w:pPr>
              <w:rPr>
                <w:rFonts w:cs="Times New Roman"/>
              </w:rPr>
            </w:pPr>
            <w:r w:rsidRPr="00E82FC5">
              <w:rPr>
                <w:rFonts w:cs="Times New Roman"/>
              </w:rPr>
              <w:t>0.9444</w:t>
            </w:r>
          </w:p>
        </w:tc>
        <w:tc>
          <w:tcPr>
            <w:tcW w:w="1152" w:type="dxa"/>
          </w:tcPr>
          <w:p w14:paraId="51EF06E9" w14:textId="77777777" w:rsidR="00CD4157" w:rsidRPr="00E82FC5" w:rsidRDefault="00000000">
            <w:pPr>
              <w:rPr>
                <w:rFonts w:cs="Times New Roman"/>
              </w:rPr>
            </w:pPr>
            <w:r w:rsidRPr="00E82FC5">
              <w:rPr>
                <w:rFonts w:cs="Times New Roman"/>
              </w:rPr>
              <w:t>0.9951</w:t>
            </w:r>
          </w:p>
        </w:tc>
        <w:tc>
          <w:tcPr>
            <w:tcW w:w="3312" w:type="dxa"/>
          </w:tcPr>
          <w:p w14:paraId="59E8F40E" w14:textId="77777777" w:rsidR="00CD4157" w:rsidRPr="00E82FC5" w:rsidRDefault="00000000">
            <w:pPr>
              <w:rPr>
                <w:rFonts w:cs="Times New Roman"/>
              </w:rPr>
            </w:pPr>
            <w:r w:rsidRPr="00E82FC5">
              <w:rPr>
                <w:rFonts w:cs="Times New Roman"/>
              </w:rPr>
              <w:t>--</w:t>
            </w:r>
          </w:p>
        </w:tc>
      </w:tr>
      <w:tr w:rsidR="00CD4157" w:rsidRPr="00E82FC5" w14:paraId="3D7E7169" w14:textId="77777777">
        <w:tc>
          <w:tcPr>
            <w:tcW w:w="720" w:type="dxa"/>
          </w:tcPr>
          <w:p w14:paraId="4B0B2BF0" w14:textId="77777777" w:rsidR="00CD4157" w:rsidRPr="00E82FC5" w:rsidRDefault="00000000">
            <w:pPr>
              <w:rPr>
                <w:rFonts w:cs="Times New Roman"/>
              </w:rPr>
            </w:pPr>
            <w:r w:rsidRPr="00E82FC5">
              <w:rPr>
                <w:rFonts w:cs="Times New Roman"/>
              </w:rPr>
              <w:t>Std</w:t>
            </w:r>
          </w:p>
        </w:tc>
        <w:tc>
          <w:tcPr>
            <w:tcW w:w="1152" w:type="dxa"/>
          </w:tcPr>
          <w:p w14:paraId="06A16C49" w14:textId="77777777" w:rsidR="00CD4157" w:rsidRPr="00E82FC5" w:rsidRDefault="00000000">
            <w:pPr>
              <w:rPr>
                <w:rFonts w:cs="Times New Roman"/>
              </w:rPr>
            </w:pPr>
            <w:r w:rsidRPr="00E82FC5">
              <w:rPr>
                <w:rFonts w:cs="Times New Roman"/>
              </w:rPr>
              <w:t>0.0257</w:t>
            </w:r>
          </w:p>
        </w:tc>
        <w:tc>
          <w:tcPr>
            <w:tcW w:w="1296" w:type="dxa"/>
          </w:tcPr>
          <w:p w14:paraId="79C3D4AE" w14:textId="77777777" w:rsidR="00CD4157" w:rsidRPr="00E82FC5" w:rsidRDefault="00000000">
            <w:pPr>
              <w:rPr>
                <w:rFonts w:cs="Times New Roman"/>
              </w:rPr>
            </w:pPr>
            <w:r w:rsidRPr="00E82FC5">
              <w:rPr>
                <w:rFonts w:cs="Times New Roman"/>
              </w:rPr>
              <w:t>0.0253</w:t>
            </w:r>
          </w:p>
        </w:tc>
        <w:tc>
          <w:tcPr>
            <w:tcW w:w="1296" w:type="dxa"/>
          </w:tcPr>
          <w:p w14:paraId="68C2FED6" w14:textId="77777777" w:rsidR="00CD4157" w:rsidRPr="00E82FC5" w:rsidRDefault="00000000">
            <w:pPr>
              <w:rPr>
                <w:rFonts w:cs="Times New Roman"/>
              </w:rPr>
            </w:pPr>
            <w:r w:rsidRPr="00E82FC5">
              <w:rPr>
                <w:rFonts w:cs="Times New Roman"/>
              </w:rPr>
              <w:t>0.0267</w:t>
            </w:r>
          </w:p>
        </w:tc>
        <w:tc>
          <w:tcPr>
            <w:tcW w:w="1008" w:type="dxa"/>
          </w:tcPr>
          <w:p w14:paraId="1BB739AD" w14:textId="77777777" w:rsidR="00CD4157" w:rsidRPr="00E82FC5" w:rsidRDefault="00000000">
            <w:pPr>
              <w:rPr>
                <w:rFonts w:cs="Times New Roman"/>
              </w:rPr>
            </w:pPr>
            <w:r w:rsidRPr="00E82FC5">
              <w:rPr>
                <w:rFonts w:cs="Times New Roman"/>
              </w:rPr>
              <w:t>0.0257</w:t>
            </w:r>
          </w:p>
        </w:tc>
        <w:tc>
          <w:tcPr>
            <w:tcW w:w="1152" w:type="dxa"/>
          </w:tcPr>
          <w:p w14:paraId="5F2C64D5" w14:textId="77777777" w:rsidR="00CD4157" w:rsidRPr="00E82FC5" w:rsidRDefault="00000000">
            <w:pPr>
              <w:rPr>
                <w:rFonts w:cs="Times New Roman"/>
              </w:rPr>
            </w:pPr>
            <w:r w:rsidRPr="00E82FC5">
              <w:rPr>
                <w:rFonts w:cs="Times New Roman"/>
              </w:rPr>
              <w:t>0.0044</w:t>
            </w:r>
          </w:p>
        </w:tc>
        <w:tc>
          <w:tcPr>
            <w:tcW w:w="3312" w:type="dxa"/>
          </w:tcPr>
          <w:p w14:paraId="4525280E" w14:textId="77777777" w:rsidR="00CD4157" w:rsidRPr="00E82FC5" w:rsidRDefault="00000000">
            <w:pPr>
              <w:rPr>
                <w:rFonts w:cs="Times New Roman"/>
              </w:rPr>
            </w:pPr>
            <w:r w:rsidRPr="00E82FC5">
              <w:rPr>
                <w:rFonts w:cs="Times New Roman"/>
              </w:rPr>
              <w:t>--</w:t>
            </w:r>
          </w:p>
        </w:tc>
      </w:tr>
    </w:tbl>
    <w:p w14:paraId="36D19832" w14:textId="77777777" w:rsidR="00CD4157" w:rsidRPr="00E82FC5" w:rsidRDefault="00CD4157">
      <w:pPr>
        <w:rPr>
          <w:rFonts w:cs="Times New Roman"/>
        </w:rPr>
      </w:pPr>
    </w:p>
    <w:p w14:paraId="21C881D8" w14:textId="77777777" w:rsidR="00CD4157" w:rsidRPr="00E82FC5" w:rsidRDefault="00000000">
      <w:pPr>
        <w:rPr>
          <w:rFonts w:cs="Times New Roman"/>
        </w:rPr>
      </w:pPr>
      <w:r w:rsidRPr="00E82FC5">
        <w:rPr>
          <w:rFonts w:cs="Times New Roman"/>
        </w:rPr>
        <w:t>ECE (aggregated): 0.0176</w:t>
      </w:r>
    </w:p>
    <w:tbl>
      <w:tblPr>
        <w:tblStyle w:val="TableGrid"/>
        <w:tblW w:w="0" w:type="auto"/>
        <w:tblLook w:val="04A0" w:firstRow="1" w:lastRow="0" w:firstColumn="1" w:lastColumn="0" w:noHBand="0" w:noVBand="1"/>
      </w:tblPr>
      <w:tblGrid>
        <w:gridCol w:w="2051"/>
        <w:gridCol w:w="1396"/>
        <w:gridCol w:w="1781"/>
        <w:gridCol w:w="1179"/>
        <w:gridCol w:w="1622"/>
        <w:gridCol w:w="827"/>
      </w:tblGrid>
      <w:tr w:rsidR="00CD4157" w:rsidRPr="00E82FC5" w14:paraId="34545C1E" w14:textId="77777777">
        <w:tc>
          <w:tcPr>
            <w:tcW w:w="2304" w:type="dxa"/>
            <w:shd w:val="clear" w:color="auto" w:fill="D9E1F2"/>
          </w:tcPr>
          <w:p w14:paraId="242A007B" w14:textId="77777777" w:rsidR="00CD4157" w:rsidRPr="00E82FC5" w:rsidRDefault="00000000">
            <w:pPr>
              <w:rPr>
                <w:rFonts w:cs="Times New Roman"/>
              </w:rPr>
            </w:pPr>
            <w:r w:rsidRPr="00E82FC5">
              <w:rPr>
                <w:rFonts w:cs="Times New Roman"/>
                <w:b/>
              </w:rPr>
              <w:t>Actual \ Predicted</w:t>
            </w:r>
          </w:p>
        </w:tc>
        <w:tc>
          <w:tcPr>
            <w:tcW w:w="1440" w:type="dxa"/>
            <w:shd w:val="clear" w:color="auto" w:fill="D9E1F2"/>
          </w:tcPr>
          <w:p w14:paraId="7A612D52" w14:textId="77777777" w:rsidR="00CD4157" w:rsidRPr="00E82FC5" w:rsidRDefault="00000000">
            <w:pPr>
              <w:rPr>
                <w:rFonts w:cs="Times New Roman"/>
              </w:rPr>
            </w:pPr>
            <w:r w:rsidRPr="00E82FC5">
              <w:rPr>
                <w:rFonts w:cs="Times New Roman"/>
                <w:b/>
              </w:rPr>
              <w:t>Eliezer Yudkowsky</w:t>
            </w:r>
          </w:p>
        </w:tc>
        <w:tc>
          <w:tcPr>
            <w:tcW w:w="1440" w:type="dxa"/>
            <w:shd w:val="clear" w:color="auto" w:fill="D9E1F2"/>
          </w:tcPr>
          <w:p w14:paraId="7D149D4B" w14:textId="77777777" w:rsidR="00CD4157" w:rsidRPr="00E82FC5" w:rsidRDefault="00000000">
            <w:pPr>
              <w:rPr>
                <w:rFonts w:cs="Times New Roman"/>
              </w:rPr>
            </w:pPr>
            <w:r w:rsidRPr="00E82FC5">
              <w:rPr>
                <w:rFonts w:cs="Times New Roman"/>
                <w:b/>
              </w:rPr>
              <w:t>Johnswentworth</w:t>
            </w:r>
          </w:p>
        </w:tc>
        <w:tc>
          <w:tcPr>
            <w:tcW w:w="1296" w:type="dxa"/>
            <w:shd w:val="clear" w:color="auto" w:fill="D9E1F2"/>
          </w:tcPr>
          <w:p w14:paraId="1AE345DA"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1BFB7C90"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19E654EA" w14:textId="77777777" w:rsidR="00CD4157" w:rsidRPr="00E82FC5" w:rsidRDefault="00000000">
            <w:pPr>
              <w:rPr>
                <w:rFonts w:cs="Times New Roman"/>
              </w:rPr>
            </w:pPr>
            <w:r w:rsidRPr="00E82FC5">
              <w:rPr>
                <w:rFonts w:cs="Times New Roman"/>
                <w:b/>
              </w:rPr>
              <w:t>Zvi</w:t>
            </w:r>
          </w:p>
        </w:tc>
      </w:tr>
      <w:tr w:rsidR="00CD4157" w:rsidRPr="00E82FC5" w14:paraId="51B739BC" w14:textId="77777777">
        <w:tc>
          <w:tcPr>
            <w:tcW w:w="2304" w:type="dxa"/>
          </w:tcPr>
          <w:p w14:paraId="235EACD6" w14:textId="77777777" w:rsidR="00CD4157" w:rsidRPr="00E82FC5" w:rsidRDefault="00000000">
            <w:pPr>
              <w:rPr>
                <w:rFonts w:cs="Times New Roman"/>
              </w:rPr>
            </w:pPr>
            <w:r w:rsidRPr="00E82FC5">
              <w:rPr>
                <w:rFonts w:cs="Times New Roman"/>
              </w:rPr>
              <w:t>Eliezer Yudkowsky</w:t>
            </w:r>
          </w:p>
        </w:tc>
        <w:tc>
          <w:tcPr>
            <w:tcW w:w="1440" w:type="dxa"/>
          </w:tcPr>
          <w:p w14:paraId="02196197" w14:textId="77777777" w:rsidR="00CD4157" w:rsidRPr="00E82FC5" w:rsidRDefault="00000000">
            <w:pPr>
              <w:rPr>
                <w:rFonts w:cs="Times New Roman"/>
              </w:rPr>
            </w:pPr>
            <w:r w:rsidRPr="00E82FC5">
              <w:rPr>
                <w:rFonts w:cs="Times New Roman"/>
              </w:rPr>
              <w:t>145</w:t>
            </w:r>
          </w:p>
        </w:tc>
        <w:tc>
          <w:tcPr>
            <w:tcW w:w="1440" w:type="dxa"/>
          </w:tcPr>
          <w:p w14:paraId="22C19B26" w14:textId="77777777" w:rsidR="00CD4157" w:rsidRPr="00E82FC5" w:rsidRDefault="00000000">
            <w:pPr>
              <w:rPr>
                <w:rFonts w:cs="Times New Roman"/>
              </w:rPr>
            </w:pPr>
            <w:r w:rsidRPr="00E82FC5">
              <w:rPr>
                <w:rFonts w:cs="Times New Roman"/>
              </w:rPr>
              <w:t>0</w:t>
            </w:r>
          </w:p>
        </w:tc>
        <w:tc>
          <w:tcPr>
            <w:tcW w:w="1296" w:type="dxa"/>
          </w:tcPr>
          <w:p w14:paraId="7869CA9C" w14:textId="77777777" w:rsidR="00CD4157" w:rsidRPr="00E82FC5" w:rsidRDefault="00000000">
            <w:pPr>
              <w:rPr>
                <w:rFonts w:cs="Times New Roman"/>
              </w:rPr>
            </w:pPr>
            <w:r w:rsidRPr="00E82FC5">
              <w:rPr>
                <w:rFonts w:cs="Times New Roman"/>
              </w:rPr>
              <w:t>0</w:t>
            </w:r>
          </w:p>
        </w:tc>
        <w:tc>
          <w:tcPr>
            <w:tcW w:w="1584" w:type="dxa"/>
          </w:tcPr>
          <w:p w14:paraId="0D8EB04C" w14:textId="77777777" w:rsidR="00CD4157" w:rsidRPr="00E82FC5" w:rsidRDefault="00000000">
            <w:pPr>
              <w:rPr>
                <w:rFonts w:cs="Times New Roman"/>
              </w:rPr>
            </w:pPr>
            <w:r w:rsidRPr="00E82FC5">
              <w:rPr>
                <w:rFonts w:cs="Times New Roman"/>
              </w:rPr>
              <w:t>5</w:t>
            </w:r>
          </w:p>
        </w:tc>
        <w:tc>
          <w:tcPr>
            <w:tcW w:w="1008" w:type="dxa"/>
          </w:tcPr>
          <w:p w14:paraId="360DFD32" w14:textId="77777777" w:rsidR="00CD4157" w:rsidRPr="00E82FC5" w:rsidRDefault="00000000">
            <w:pPr>
              <w:rPr>
                <w:rFonts w:cs="Times New Roman"/>
              </w:rPr>
            </w:pPr>
            <w:r w:rsidRPr="00E82FC5">
              <w:rPr>
                <w:rFonts w:cs="Times New Roman"/>
              </w:rPr>
              <w:t>0</w:t>
            </w:r>
          </w:p>
        </w:tc>
      </w:tr>
      <w:tr w:rsidR="00CD4157" w:rsidRPr="00E82FC5" w14:paraId="30241FBB" w14:textId="77777777">
        <w:tc>
          <w:tcPr>
            <w:tcW w:w="2304" w:type="dxa"/>
          </w:tcPr>
          <w:p w14:paraId="7D2EC194" w14:textId="77777777" w:rsidR="00CD4157" w:rsidRPr="00E82FC5" w:rsidRDefault="00000000">
            <w:pPr>
              <w:rPr>
                <w:rFonts w:cs="Times New Roman"/>
              </w:rPr>
            </w:pPr>
            <w:r w:rsidRPr="00E82FC5">
              <w:rPr>
                <w:rFonts w:cs="Times New Roman"/>
              </w:rPr>
              <w:t>Johnswentworth</w:t>
            </w:r>
          </w:p>
        </w:tc>
        <w:tc>
          <w:tcPr>
            <w:tcW w:w="1440" w:type="dxa"/>
          </w:tcPr>
          <w:p w14:paraId="05C53445" w14:textId="77777777" w:rsidR="00CD4157" w:rsidRPr="00E82FC5" w:rsidRDefault="00000000">
            <w:pPr>
              <w:rPr>
                <w:rFonts w:cs="Times New Roman"/>
              </w:rPr>
            </w:pPr>
            <w:r w:rsidRPr="00E82FC5">
              <w:rPr>
                <w:rFonts w:cs="Times New Roman"/>
              </w:rPr>
              <w:t>0</w:t>
            </w:r>
          </w:p>
        </w:tc>
        <w:tc>
          <w:tcPr>
            <w:tcW w:w="1440" w:type="dxa"/>
          </w:tcPr>
          <w:p w14:paraId="7972E4F3" w14:textId="77777777" w:rsidR="00CD4157" w:rsidRPr="00E82FC5" w:rsidRDefault="00000000">
            <w:pPr>
              <w:rPr>
                <w:rFonts w:cs="Times New Roman"/>
              </w:rPr>
            </w:pPr>
            <w:r w:rsidRPr="00E82FC5">
              <w:rPr>
                <w:rFonts w:cs="Times New Roman"/>
              </w:rPr>
              <w:t>139</w:t>
            </w:r>
          </w:p>
        </w:tc>
        <w:tc>
          <w:tcPr>
            <w:tcW w:w="1296" w:type="dxa"/>
          </w:tcPr>
          <w:p w14:paraId="47C62CB9" w14:textId="77777777" w:rsidR="00CD4157" w:rsidRPr="00E82FC5" w:rsidRDefault="00000000">
            <w:pPr>
              <w:rPr>
                <w:rFonts w:cs="Times New Roman"/>
              </w:rPr>
            </w:pPr>
            <w:r w:rsidRPr="00E82FC5">
              <w:rPr>
                <w:rFonts w:cs="Times New Roman"/>
              </w:rPr>
              <w:t>1</w:t>
            </w:r>
          </w:p>
        </w:tc>
        <w:tc>
          <w:tcPr>
            <w:tcW w:w="1584" w:type="dxa"/>
          </w:tcPr>
          <w:p w14:paraId="18AE8529" w14:textId="77777777" w:rsidR="00CD4157" w:rsidRPr="00E82FC5" w:rsidRDefault="00000000">
            <w:pPr>
              <w:rPr>
                <w:rFonts w:cs="Times New Roman"/>
              </w:rPr>
            </w:pPr>
            <w:r w:rsidRPr="00E82FC5">
              <w:rPr>
                <w:rFonts w:cs="Times New Roman"/>
              </w:rPr>
              <w:t>9</w:t>
            </w:r>
          </w:p>
        </w:tc>
        <w:tc>
          <w:tcPr>
            <w:tcW w:w="1008" w:type="dxa"/>
          </w:tcPr>
          <w:p w14:paraId="7A372219" w14:textId="77777777" w:rsidR="00CD4157" w:rsidRPr="00E82FC5" w:rsidRDefault="00000000">
            <w:pPr>
              <w:rPr>
                <w:rFonts w:cs="Times New Roman"/>
              </w:rPr>
            </w:pPr>
            <w:r w:rsidRPr="00E82FC5">
              <w:rPr>
                <w:rFonts w:cs="Times New Roman"/>
              </w:rPr>
              <w:t>1</w:t>
            </w:r>
          </w:p>
        </w:tc>
      </w:tr>
      <w:tr w:rsidR="00CD4157" w:rsidRPr="00E82FC5" w14:paraId="788C9EEF" w14:textId="77777777">
        <w:tc>
          <w:tcPr>
            <w:tcW w:w="2304" w:type="dxa"/>
          </w:tcPr>
          <w:p w14:paraId="74E20C24" w14:textId="77777777" w:rsidR="00CD4157" w:rsidRPr="00E82FC5" w:rsidRDefault="00000000">
            <w:pPr>
              <w:rPr>
                <w:rFonts w:cs="Times New Roman"/>
              </w:rPr>
            </w:pPr>
            <w:r w:rsidRPr="00E82FC5">
              <w:rPr>
                <w:rFonts w:cs="Times New Roman"/>
              </w:rPr>
              <w:t>Raemon</w:t>
            </w:r>
          </w:p>
        </w:tc>
        <w:tc>
          <w:tcPr>
            <w:tcW w:w="1440" w:type="dxa"/>
          </w:tcPr>
          <w:p w14:paraId="1EF8BEA9" w14:textId="77777777" w:rsidR="00CD4157" w:rsidRPr="00E82FC5" w:rsidRDefault="00000000">
            <w:pPr>
              <w:rPr>
                <w:rFonts w:cs="Times New Roman"/>
              </w:rPr>
            </w:pPr>
            <w:r w:rsidRPr="00E82FC5">
              <w:rPr>
                <w:rFonts w:cs="Times New Roman"/>
              </w:rPr>
              <w:t>5</w:t>
            </w:r>
          </w:p>
        </w:tc>
        <w:tc>
          <w:tcPr>
            <w:tcW w:w="1440" w:type="dxa"/>
          </w:tcPr>
          <w:p w14:paraId="47B71D5B" w14:textId="77777777" w:rsidR="00CD4157" w:rsidRPr="00E82FC5" w:rsidRDefault="00000000">
            <w:pPr>
              <w:rPr>
                <w:rFonts w:cs="Times New Roman"/>
              </w:rPr>
            </w:pPr>
            <w:r w:rsidRPr="00E82FC5">
              <w:rPr>
                <w:rFonts w:cs="Times New Roman"/>
              </w:rPr>
              <w:t>1</w:t>
            </w:r>
          </w:p>
        </w:tc>
        <w:tc>
          <w:tcPr>
            <w:tcW w:w="1296" w:type="dxa"/>
          </w:tcPr>
          <w:p w14:paraId="56EDFC3B" w14:textId="77777777" w:rsidR="00CD4157" w:rsidRPr="00E82FC5" w:rsidRDefault="00000000">
            <w:pPr>
              <w:rPr>
                <w:rFonts w:cs="Times New Roman"/>
              </w:rPr>
            </w:pPr>
            <w:r w:rsidRPr="00E82FC5">
              <w:rPr>
                <w:rFonts w:cs="Times New Roman"/>
              </w:rPr>
              <w:t>116</w:t>
            </w:r>
          </w:p>
        </w:tc>
        <w:tc>
          <w:tcPr>
            <w:tcW w:w="1584" w:type="dxa"/>
          </w:tcPr>
          <w:p w14:paraId="02F24AEA" w14:textId="77777777" w:rsidR="00CD4157" w:rsidRPr="00E82FC5" w:rsidRDefault="00000000">
            <w:pPr>
              <w:rPr>
                <w:rFonts w:cs="Times New Roman"/>
              </w:rPr>
            </w:pPr>
            <w:r w:rsidRPr="00E82FC5">
              <w:rPr>
                <w:rFonts w:cs="Times New Roman"/>
              </w:rPr>
              <w:t>2</w:t>
            </w:r>
          </w:p>
        </w:tc>
        <w:tc>
          <w:tcPr>
            <w:tcW w:w="1008" w:type="dxa"/>
          </w:tcPr>
          <w:p w14:paraId="2430A091" w14:textId="77777777" w:rsidR="00CD4157" w:rsidRPr="00E82FC5" w:rsidRDefault="00000000">
            <w:pPr>
              <w:rPr>
                <w:rFonts w:cs="Times New Roman"/>
              </w:rPr>
            </w:pPr>
            <w:r w:rsidRPr="00E82FC5">
              <w:rPr>
                <w:rFonts w:cs="Times New Roman"/>
              </w:rPr>
              <w:t>2</w:t>
            </w:r>
          </w:p>
        </w:tc>
      </w:tr>
      <w:tr w:rsidR="00CD4157" w:rsidRPr="00E82FC5" w14:paraId="7FD5E0B4" w14:textId="77777777">
        <w:tc>
          <w:tcPr>
            <w:tcW w:w="2304" w:type="dxa"/>
          </w:tcPr>
          <w:p w14:paraId="45BA39E0" w14:textId="77777777" w:rsidR="00CD4157" w:rsidRPr="00E82FC5" w:rsidRDefault="00000000">
            <w:pPr>
              <w:rPr>
                <w:rFonts w:cs="Times New Roman"/>
              </w:rPr>
            </w:pPr>
            <w:r w:rsidRPr="00E82FC5">
              <w:rPr>
                <w:rFonts w:cs="Times New Roman"/>
              </w:rPr>
              <w:t>Scottalexander</w:t>
            </w:r>
          </w:p>
        </w:tc>
        <w:tc>
          <w:tcPr>
            <w:tcW w:w="1440" w:type="dxa"/>
          </w:tcPr>
          <w:p w14:paraId="144B1461" w14:textId="77777777" w:rsidR="00CD4157" w:rsidRPr="00E82FC5" w:rsidRDefault="00000000">
            <w:pPr>
              <w:rPr>
                <w:rFonts w:cs="Times New Roman"/>
              </w:rPr>
            </w:pPr>
            <w:r w:rsidRPr="00E82FC5">
              <w:rPr>
                <w:rFonts w:cs="Times New Roman"/>
              </w:rPr>
              <w:t>3</w:t>
            </w:r>
          </w:p>
        </w:tc>
        <w:tc>
          <w:tcPr>
            <w:tcW w:w="1440" w:type="dxa"/>
          </w:tcPr>
          <w:p w14:paraId="1F598417" w14:textId="77777777" w:rsidR="00CD4157" w:rsidRPr="00E82FC5" w:rsidRDefault="00000000">
            <w:pPr>
              <w:rPr>
                <w:rFonts w:cs="Times New Roman"/>
              </w:rPr>
            </w:pPr>
            <w:r w:rsidRPr="00E82FC5">
              <w:rPr>
                <w:rFonts w:cs="Times New Roman"/>
              </w:rPr>
              <w:t>2</w:t>
            </w:r>
          </w:p>
        </w:tc>
        <w:tc>
          <w:tcPr>
            <w:tcW w:w="1296" w:type="dxa"/>
          </w:tcPr>
          <w:p w14:paraId="482D1855" w14:textId="77777777" w:rsidR="00CD4157" w:rsidRPr="00E82FC5" w:rsidRDefault="00000000">
            <w:pPr>
              <w:rPr>
                <w:rFonts w:cs="Times New Roman"/>
              </w:rPr>
            </w:pPr>
            <w:r w:rsidRPr="00E82FC5">
              <w:rPr>
                <w:rFonts w:cs="Times New Roman"/>
              </w:rPr>
              <w:t>3</w:t>
            </w:r>
          </w:p>
        </w:tc>
        <w:tc>
          <w:tcPr>
            <w:tcW w:w="1584" w:type="dxa"/>
          </w:tcPr>
          <w:p w14:paraId="050B54A4" w14:textId="77777777" w:rsidR="00CD4157" w:rsidRPr="00E82FC5" w:rsidRDefault="00000000">
            <w:pPr>
              <w:rPr>
                <w:rFonts w:cs="Times New Roman"/>
              </w:rPr>
            </w:pPr>
            <w:r w:rsidRPr="00E82FC5">
              <w:rPr>
                <w:rFonts w:cs="Times New Roman"/>
              </w:rPr>
              <w:t>135</w:t>
            </w:r>
          </w:p>
        </w:tc>
        <w:tc>
          <w:tcPr>
            <w:tcW w:w="1008" w:type="dxa"/>
          </w:tcPr>
          <w:p w14:paraId="1EBAD04D" w14:textId="77777777" w:rsidR="00CD4157" w:rsidRPr="00E82FC5" w:rsidRDefault="00000000">
            <w:pPr>
              <w:rPr>
                <w:rFonts w:cs="Times New Roman"/>
              </w:rPr>
            </w:pPr>
            <w:r w:rsidRPr="00E82FC5">
              <w:rPr>
                <w:rFonts w:cs="Times New Roman"/>
              </w:rPr>
              <w:t>4</w:t>
            </w:r>
          </w:p>
        </w:tc>
      </w:tr>
      <w:tr w:rsidR="00CD4157" w:rsidRPr="00E82FC5" w14:paraId="188360FC" w14:textId="77777777">
        <w:tc>
          <w:tcPr>
            <w:tcW w:w="2304" w:type="dxa"/>
          </w:tcPr>
          <w:p w14:paraId="4B1A4536" w14:textId="77777777" w:rsidR="00CD4157" w:rsidRPr="00E82FC5" w:rsidRDefault="00000000">
            <w:pPr>
              <w:rPr>
                <w:rFonts w:cs="Times New Roman"/>
              </w:rPr>
            </w:pPr>
            <w:r w:rsidRPr="00E82FC5">
              <w:rPr>
                <w:rFonts w:cs="Times New Roman"/>
              </w:rPr>
              <w:t>Zvi</w:t>
            </w:r>
          </w:p>
        </w:tc>
        <w:tc>
          <w:tcPr>
            <w:tcW w:w="1440" w:type="dxa"/>
          </w:tcPr>
          <w:p w14:paraId="49DE1124" w14:textId="77777777" w:rsidR="00CD4157" w:rsidRPr="00E82FC5" w:rsidRDefault="00000000">
            <w:pPr>
              <w:rPr>
                <w:rFonts w:cs="Times New Roman"/>
              </w:rPr>
            </w:pPr>
            <w:r w:rsidRPr="00E82FC5">
              <w:rPr>
                <w:rFonts w:cs="Times New Roman"/>
              </w:rPr>
              <w:t>0</w:t>
            </w:r>
          </w:p>
        </w:tc>
        <w:tc>
          <w:tcPr>
            <w:tcW w:w="1440" w:type="dxa"/>
          </w:tcPr>
          <w:p w14:paraId="67447AD3" w14:textId="77777777" w:rsidR="00CD4157" w:rsidRPr="00E82FC5" w:rsidRDefault="00000000">
            <w:pPr>
              <w:rPr>
                <w:rFonts w:cs="Times New Roman"/>
              </w:rPr>
            </w:pPr>
            <w:r w:rsidRPr="00E82FC5">
              <w:rPr>
                <w:rFonts w:cs="Times New Roman"/>
              </w:rPr>
              <w:t>0</w:t>
            </w:r>
          </w:p>
        </w:tc>
        <w:tc>
          <w:tcPr>
            <w:tcW w:w="1296" w:type="dxa"/>
          </w:tcPr>
          <w:p w14:paraId="4928EE4F" w14:textId="77777777" w:rsidR="00CD4157" w:rsidRPr="00E82FC5" w:rsidRDefault="00000000">
            <w:pPr>
              <w:rPr>
                <w:rFonts w:cs="Times New Roman"/>
              </w:rPr>
            </w:pPr>
            <w:r w:rsidRPr="00E82FC5">
              <w:rPr>
                <w:rFonts w:cs="Times New Roman"/>
              </w:rPr>
              <w:t>0</w:t>
            </w:r>
          </w:p>
        </w:tc>
        <w:tc>
          <w:tcPr>
            <w:tcW w:w="1584" w:type="dxa"/>
          </w:tcPr>
          <w:p w14:paraId="424B17A1" w14:textId="77777777" w:rsidR="00CD4157" w:rsidRPr="00E82FC5" w:rsidRDefault="00000000">
            <w:pPr>
              <w:rPr>
                <w:rFonts w:cs="Times New Roman"/>
              </w:rPr>
            </w:pPr>
            <w:r w:rsidRPr="00E82FC5">
              <w:rPr>
                <w:rFonts w:cs="Times New Roman"/>
              </w:rPr>
              <w:t>2</w:t>
            </w:r>
          </w:p>
        </w:tc>
        <w:tc>
          <w:tcPr>
            <w:tcW w:w="1008" w:type="dxa"/>
          </w:tcPr>
          <w:p w14:paraId="55D6478A" w14:textId="77777777" w:rsidR="00CD4157" w:rsidRPr="00E82FC5" w:rsidRDefault="00000000">
            <w:pPr>
              <w:rPr>
                <w:rFonts w:cs="Times New Roman"/>
              </w:rPr>
            </w:pPr>
            <w:r w:rsidRPr="00E82FC5">
              <w:rPr>
                <w:rFonts w:cs="Times New Roman"/>
              </w:rPr>
              <w:t>148</w:t>
            </w:r>
          </w:p>
        </w:tc>
      </w:tr>
    </w:tbl>
    <w:p w14:paraId="032C73F3" w14:textId="77777777" w:rsidR="00CD4157" w:rsidRPr="00E82FC5" w:rsidRDefault="00CD4157">
      <w:pPr>
        <w:rPr>
          <w:rFonts w:cs="Times New Roman"/>
        </w:rPr>
      </w:pPr>
    </w:p>
    <w:p w14:paraId="5B68E0EE" w14:textId="77777777" w:rsidR="00CD4157" w:rsidRPr="00E82FC5" w:rsidRDefault="00000000">
      <w:pPr>
        <w:rPr>
          <w:rFonts w:cs="Times New Roman"/>
        </w:rPr>
      </w:pPr>
      <w:r w:rsidRPr="00E82FC5">
        <w:rPr>
          <w:rFonts w:cs="Times New Roman"/>
          <w:noProof/>
        </w:rPr>
        <w:drawing>
          <wp:inline distT="0" distB="0" distL="0" distR="0" wp14:anchorId="5EF81821" wp14:editId="6EC290DD">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_outliers.png"/>
                    <pic:cNvPicPr/>
                  </pic:nvPicPr>
                  <pic:blipFill>
                    <a:blip r:embed="rId12"/>
                    <a:stretch>
                      <a:fillRect/>
                    </a:stretch>
                  </pic:blipFill>
                  <pic:spPr>
                    <a:xfrm>
                      <a:off x="0" y="0"/>
                      <a:ext cx="5029200" cy="3771900"/>
                    </a:xfrm>
                    <a:prstGeom prst="rect">
                      <a:avLst/>
                    </a:prstGeom>
                  </pic:spPr>
                </pic:pic>
              </a:graphicData>
            </a:graphic>
          </wp:inline>
        </w:drawing>
      </w:r>
    </w:p>
    <w:p w14:paraId="6189F862" w14:textId="77777777" w:rsidR="00CD4157" w:rsidRPr="00E82FC5" w:rsidRDefault="00000000">
      <w:pPr>
        <w:jc w:val="center"/>
        <w:rPr>
          <w:rFonts w:cs="Times New Roman"/>
        </w:rPr>
      </w:pPr>
      <w:r w:rsidRPr="00E82FC5">
        <w:rPr>
          <w:rFonts w:cs="Times New Roman"/>
          <w:i/>
          <w:sz w:val="20"/>
        </w:rPr>
        <w:t>Figure 7. ROC curves -- XGBoost (with outliers), aggregated across all outer CV folds.</w:t>
      </w:r>
    </w:p>
    <w:p w14:paraId="050AA3FE" w14:textId="77777777" w:rsidR="00CD4157" w:rsidRPr="00E82FC5" w:rsidRDefault="00CD4157">
      <w:pPr>
        <w:rPr>
          <w:rFonts w:cs="Times New Roman"/>
        </w:rPr>
      </w:pPr>
    </w:p>
    <w:p w14:paraId="0441F954" w14:textId="77777777" w:rsidR="00CD4157" w:rsidRPr="00E82FC5" w:rsidRDefault="00000000">
      <w:pPr>
        <w:pStyle w:val="Heading3"/>
        <w:rPr>
          <w:rFonts w:ascii="Times New Roman" w:hAnsi="Times New Roman" w:cs="Times New Roman"/>
        </w:rPr>
      </w:pPr>
      <w:r w:rsidRPr="00E82FC5">
        <w:rPr>
          <w:rFonts w:ascii="Times New Roman" w:hAnsi="Times New Roman" w:cs="Times New Roman"/>
        </w:rPr>
        <w:t>6.4.2 Without Outliers (686 passages)</w:t>
      </w:r>
    </w:p>
    <w:tbl>
      <w:tblPr>
        <w:tblStyle w:val="TableGrid"/>
        <w:tblW w:w="0" w:type="auto"/>
        <w:tblLook w:val="04A0" w:firstRow="1" w:lastRow="0" w:firstColumn="1" w:lastColumn="0" w:noHBand="0" w:noVBand="1"/>
      </w:tblPr>
      <w:tblGrid>
        <w:gridCol w:w="720"/>
        <w:gridCol w:w="1139"/>
        <w:gridCol w:w="1194"/>
        <w:gridCol w:w="1194"/>
        <w:gridCol w:w="951"/>
        <w:gridCol w:w="1051"/>
        <w:gridCol w:w="2607"/>
      </w:tblGrid>
      <w:tr w:rsidR="00CD4157" w:rsidRPr="00E82FC5" w14:paraId="75C2EED3" w14:textId="77777777">
        <w:tc>
          <w:tcPr>
            <w:tcW w:w="720" w:type="dxa"/>
            <w:shd w:val="clear" w:color="auto" w:fill="D9E1F2"/>
          </w:tcPr>
          <w:p w14:paraId="7206CBE0" w14:textId="77777777" w:rsidR="00CD4157" w:rsidRPr="00E82FC5" w:rsidRDefault="00000000">
            <w:pPr>
              <w:rPr>
                <w:rFonts w:cs="Times New Roman"/>
              </w:rPr>
            </w:pPr>
            <w:r w:rsidRPr="00E82FC5">
              <w:rPr>
                <w:rFonts w:cs="Times New Roman"/>
                <w:b/>
              </w:rPr>
              <w:t>Fold</w:t>
            </w:r>
          </w:p>
        </w:tc>
        <w:tc>
          <w:tcPr>
            <w:tcW w:w="1152" w:type="dxa"/>
            <w:shd w:val="clear" w:color="auto" w:fill="D9E1F2"/>
          </w:tcPr>
          <w:p w14:paraId="09C851B4" w14:textId="77777777" w:rsidR="00CD4157" w:rsidRPr="00E82FC5" w:rsidRDefault="00000000">
            <w:pPr>
              <w:rPr>
                <w:rFonts w:cs="Times New Roman"/>
              </w:rPr>
            </w:pPr>
            <w:r w:rsidRPr="00E82FC5">
              <w:rPr>
                <w:rFonts w:cs="Times New Roman"/>
                <w:b/>
              </w:rPr>
              <w:t>Accuracy</w:t>
            </w:r>
          </w:p>
        </w:tc>
        <w:tc>
          <w:tcPr>
            <w:tcW w:w="1296" w:type="dxa"/>
            <w:shd w:val="clear" w:color="auto" w:fill="D9E1F2"/>
          </w:tcPr>
          <w:p w14:paraId="64F32DA5" w14:textId="77777777" w:rsidR="00CD4157" w:rsidRPr="00E82FC5" w:rsidRDefault="00000000">
            <w:pPr>
              <w:rPr>
                <w:rFonts w:cs="Times New Roman"/>
              </w:rPr>
            </w:pPr>
            <w:r w:rsidRPr="00E82FC5">
              <w:rPr>
                <w:rFonts w:cs="Times New Roman"/>
                <w:b/>
              </w:rPr>
              <w:t>Prec (macro)</w:t>
            </w:r>
          </w:p>
        </w:tc>
        <w:tc>
          <w:tcPr>
            <w:tcW w:w="1296" w:type="dxa"/>
            <w:shd w:val="clear" w:color="auto" w:fill="D9E1F2"/>
          </w:tcPr>
          <w:p w14:paraId="602B092D" w14:textId="77777777" w:rsidR="00CD4157" w:rsidRPr="00E82FC5" w:rsidRDefault="00000000">
            <w:pPr>
              <w:rPr>
                <w:rFonts w:cs="Times New Roman"/>
              </w:rPr>
            </w:pPr>
            <w:r w:rsidRPr="00E82FC5">
              <w:rPr>
                <w:rFonts w:cs="Times New Roman"/>
                <w:b/>
              </w:rPr>
              <w:t>Recall (macro)</w:t>
            </w:r>
          </w:p>
        </w:tc>
        <w:tc>
          <w:tcPr>
            <w:tcW w:w="1008" w:type="dxa"/>
            <w:shd w:val="clear" w:color="auto" w:fill="D9E1F2"/>
          </w:tcPr>
          <w:p w14:paraId="6E0BF550" w14:textId="77777777" w:rsidR="00CD4157" w:rsidRPr="00E82FC5" w:rsidRDefault="00000000">
            <w:pPr>
              <w:rPr>
                <w:rFonts w:cs="Times New Roman"/>
              </w:rPr>
            </w:pPr>
            <w:r w:rsidRPr="00E82FC5">
              <w:rPr>
                <w:rFonts w:cs="Times New Roman"/>
                <w:b/>
              </w:rPr>
              <w:t>W-F1</w:t>
            </w:r>
          </w:p>
        </w:tc>
        <w:tc>
          <w:tcPr>
            <w:tcW w:w="1152" w:type="dxa"/>
            <w:shd w:val="clear" w:color="auto" w:fill="D9E1F2"/>
          </w:tcPr>
          <w:p w14:paraId="5BCEE277" w14:textId="77777777" w:rsidR="00CD4157" w:rsidRPr="00E82FC5" w:rsidRDefault="00000000">
            <w:pPr>
              <w:rPr>
                <w:rFonts w:cs="Times New Roman"/>
              </w:rPr>
            </w:pPr>
            <w:r w:rsidRPr="00E82FC5">
              <w:rPr>
                <w:rFonts w:cs="Times New Roman"/>
                <w:b/>
              </w:rPr>
              <w:t>ROC-AUC</w:t>
            </w:r>
          </w:p>
        </w:tc>
        <w:tc>
          <w:tcPr>
            <w:tcW w:w="3312" w:type="dxa"/>
            <w:shd w:val="clear" w:color="auto" w:fill="D9E1F2"/>
          </w:tcPr>
          <w:p w14:paraId="2AD2D85B" w14:textId="77777777" w:rsidR="00CD4157" w:rsidRPr="00E82FC5" w:rsidRDefault="00000000">
            <w:pPr>
              <w:rPr>
                <w:rFonts w:cs="Times New Roman"/>
              </w:rPr>
            </w:pPr>
            <w:r w:rsidRPr="00E82FC5">
              <w:rPr>
                <w:rFonts w:cs="Times New Roman"/>
                <w:b/>
              </w:rPr>
              <w:t>Best params</w:t>
            </w:r>
          </w:p>
        </w:tc>
      </w:tr>
      <w:tr w:rsidR="00CD4157" w:rsidRPr="00E82FC5" w14:paraId="3FEEE39A" w14:textId="77777777">
        <w:tc>
          <w:tcPr>
            <w:tcW w:w="720" w:type="dxa"/>
          </w:tcPr>
          <w:p w14:paraId="525117B3" w14:textId="77777777" w:rsidR="00CD4157" w:rsidRPr="00E82FC5" w:rsidRDefault="00000000">
            <w:pPr>
              <w:rPr>
                <w:rFonts w:cs="Times New Roman"/>
              </w:rPr>
            </w:pPr>
            <w:r w:rsidRPr="00E82FC5">
              <w:rPr>
                <w:rFonts w:cs="Times New Roman"/>
              </w:rPr>
              <w:t>1</w:t>
            </w:r>
          </w:p>
        </w:tc>
        <w:tc>
          <w:tcPr>
            <w:tcW w:w="1152" w:type="dxa"/>
          </w:tcPr>
          <w:p w14:paraId="0C072265" w14:textId="77777777" w:rsidR="00CD4157" w:rsidRPr="00E82FC5" w:rsidRDefault="00000000">
            <w:pPr>
              <w:rPr>
                <w:rFonts w:cs="Times New Roman"/>
              </w:rPr>
            </w:pPr>
            <w:r w:rsidRPr="00E82FC5">
              <w:rPr>
                <w:rFonts w:cs="Times New Roman"/>
              </w:rPr>
              <w:t>0.9420</w:t>
            </w:r>
          </w:p>
        </w:tc>
        <w:tc>
          <w:tcPr>
            <w:tcW w:w="1296" w:type="dxa"/>
          </w:tcPr>
          <w:p w14:paraId="08BF338B" w14:textId="77777777" w:rsidR="00CD4157" w:rsidRPr="00E82FC5" w:rsidRDefault="00000000">
            <w:pPr>
              <w:rPr>
                <w:rFonts w:cs="Times New Roman"/>
              </w:rPr>
            </w:pPr>
            <w:r w:rsidRPr="00E82FC5">
              <w:rPr>
                <w:rFonts w:cs="Times New Roman"/>
              </w:rPr>
              <w:t>0.9537</w:t>
            </w:r>
          </w:p>
        </w:tc>
        <w:tc>
          <w:tcPr>
            <w:tcW w:w="1296" w:type="dxa"/>
          </w:tcPr>
          <w:p w14:paraId="2A290D7A" w14:textId="77777777" w:rsidR="00CD4157" w:rsidRPr="00E82FC5" w:rsidRDefault="00000000">
            <w:pPr>
              <w:rPr>
                <w:rFonts w:cs="Times New Roman"/>
              </w:rPr>
            </w:pPr>
            <w:r w:rsidRPr="00E82FC5">
              <w:rPr>
                <w:rFonts w:cs="Times New Roman"/>
              </w:rPr>
              <w:t>0.9391</w:t>
            </w:r>
          </w:p>
        </w:tc>
        <w:tc>
          <w:tcPr>
            <w:tcW w:w="1008" w:type="dxa"/>
          </w:tcPr>
          <w:p w14:paraId="03F6BAB8" w14:textId="77777777" w:rsidR="00CD4157" w:rsidRPr="00E82FC5" w:rsidRDefault="00000000">
            <w:pPr>
              <w:rPr>
                <w:rFonts w:cs="Times New Roman"/>
              </w:rPr>
            </w:pPr>
            <w:r w:rsidRPr="00E82FC5">
              <w:rPr>
                <w:rFonts w:cs="Times New Roman"/>
              </w:rPr>
              <w:t>0.9429</w:t>
            </w:r>
          </w:p>
        </w:tc>
        <w:tc>
          <w:tcPr>
            <w:tcW w:w="1152" w:type="dxa"/>
          </w:tcPr>
          <w:p w14:paraId="2B65DD91" w14:textId="77777777" w:rsidR="00CD4157" w:rsidRPr="00E82FC5" w:rsidRDefault="00000000">
            <w:pPr>
              <w:rPr>
                <w:rFonts w:cs="Times New Roman"/>
              </w:rPr>
            </w:pPr>
            <w:r w:rsidRPr="00E82FC5">
              <w:rPr>
                <w:rFonts w:cs="Times New Roman"/>
              </w:rPr>
              <w:t>0.9974</w:t>
            </w:r>
          </w:p>
        </w:tc>
        <w:tc>
          <w:tcPr>
            <w:tcW w:w="3312" w:type="dxa"/>
          </w:tcPr>
          <w:p w14:paraId="7DF1CA68" w14:textId="77777777" w:rsidR="00CD4157" w:rsidRPr="00E82FC5" w:rsidRDefault="00000000">
            <w:pPr>
              <w:rPr>
                <w:rFonts w:cs="Times New Roman"/>
              </w:rPr>
            </w:pPr>
            <w:r w:rsidRPr="00E82FC5">
              <w:rPr>
                <w:rFonts w:cs="Times New Roman"/>
              </w:rPr>
              <w:t>lr=0.2, depth=5, n=300</w:t>
            </w:r>
          </w:p>
        </w:tc>
      </w:tr>
      <w:tr w:rsidR="00CD4157" w:rsidRPr="00E82FC5" w14:paraId="6788DDD2" w14:textId="77777777">
        <w:tc>
          <w:tcPr>
            <w:tcW w:w="720" w:type="dxa"/>
          </w:tcPr>
          <w:p w14:paraId="4A9E7378" w14:textId="77777777" w:rsidR="00CD4157" w:rsidRPr="00E82FC5" w:rsidRDefault="00000000">
            <w:pPr>
              <w:rPr>
                <w:rFonts w:cs="Times New Roman"/>
              </w:rPr>
            </w:pPr>
            <w:r w:rsidRPr="00E82FC5">
              <w:rPr>
                <w:rFonts w:cs="Times New Roman"/>
              </w:rPr>
              <w:t>2</w:t>
            </w:r>
          </w:p>
        </w:tc>
        <w:tc>
          <w:tcPr>
            <w:tcW w:w="1152" w:type="dxa"/>
          </w:tcPr>
          <w:p w14:paraId="3BC0AB58" w14:textId="77777777" w:rsidR="00CD4157" w:rsidRPr="00E82FC5" w:rsidRDefault="00000000">
            <w:pPr>
              <w:rPr>
                <w:rFonts w:cs="Times New Roman"/>
              </w:rPr>
            </w:pPr>
            <w:r w:rsidRPr="00E82FC5">
              <w:rPr>
                <w:rFonts w:cs="Times New Roman"/>
              </w:rPr>
              <w:t>0.9270</w:t>
            </w:r>
          </w:p>
        </w:tc>
        <w:tc>
          <w:tcPr>
            <w:tcW w:w="1296" w:type="dxa"/>
          </w:tcPr>
          <w:p w14:paraId="697A2642" w14:textId="77777777" w:rsidR="00CD4157" w:rsidRPr="00E82FC5" w:rsidRDefault="00000000">
            <w:pPr>
              <w:rPr>
                <w:rFonts w:cs="Times New Roman"/>
              </w:rPr>
            </w:pPr>
            <w:r w:rsidRPr="00E82FC5">
              <w:rPr>
                <w:rFonts w:cs="Times New Roman"/>
              </w:rPr>
              <w:t>0.9340</w:t>
            </w:r>
          </w:p>
        </w:tc>
        <w:tc>
          <w:tcPr>
            <w:tcW w:w="1296" w:type="dxa"/>
          </w:tcPr>
          <w:p w14:paraId="0E1AA346" w14:textId="77777777" w:rsidR="00CD4157" w:rsidRPr="00E82FC5" w:rsidRDefault="00000000">
            <w:pPr>
              <w:rPr>
                <w:rFonts w:cs="Times New Roman"/>
              </w:rPr>
            </w:pPr>
            <w:r w:rsidRPr="00E82FC5">
              <w:rPr>
                <w:rFonts w:cs="Times New Roman"/>
              </w:rPr>
              <w:t>0.9245</w:t>
            </w:r>
          </w:p>
        </w:tc>
        <w:tc>
          <w:tcPr>
            <w:tcW w:w="1008" w:type="dxa"/>
          </w:tcPr>
          <w:p w14:paraId="2EF65A1F" w14:textId="77777777" w:rsidR="00CD4157" w:rsidRPr="00E82FC5" w:rsidRDefault="00000000">
            <w:pPr>
              <w:rPr>
                <w:rFonts w:cs="Times New Roman"/>
              </w:rPr>
            </w:pPr>
            <w:r w:rsidRPr="00E82FC5">
              <w:rPr>
                <w:rFonts w:cs="Times New Roman"/>
              </w:rPr>
              <w:t>0.9269</w:t>
            </w:r>
          </w:p>
        </w:tc>
        <w:tc>
          <w:tcPr>
            <w:tcW w:w="1152" w:type="dxa"/>
          </w:tcPr>
          <w:p w14:paraId="3BEC18C0" w14:textId="77777777" w:rsidR="00CD4157" w:rsidRPr="00E82FC5" w:rsidRDefault="00000000">
            <w:pPr>
              <w:rPr>
                <w:rFonts w:cs="Times New Roman"/>
              </w:rPr>
            </w:pPr>
            <w:r w:rsidRPr="00E82FC5">
              <w:rPr>
                <w:rFonts w:cs="Times New Roman"/>
              </w:rPr>
              <w:t>0.9980</w:t>
            </w:r>
          </w:p>
        </w:tc>
        <w:tc>
          <w:tcPr>
            <w:tcW w:w="3312" w:type="dxa"/>
          </w:tcPr>
          <w:p w14:paraId="6B7E4E25" w14:textId="77777777" w:rsidR="00CD4157" w:rsidRPr="00E82FC5" w:rsidRDefault="00000000">
            <w:pPr>
              <w:rPr>
                <w:rFonts w:cs="Times New Roman"/>
              </w:rPr>
            </w:pPr>
            <w:r w:rsidRPr="00E82FC5">
              <w:rPr>
                <w:rFonts w:cs="Times New Roman"/>
              </w:rPr>
              <w:t>lr=0.1, depth=3, n=300</w:t>
            </w:r>
          </w:p>
        </w:tc>
      </w:tr>
      <w:tr w:rsidR="00CD4157" w:rsidRPr="00E82FC5" w14:paraId="1C5F1D82" w14:textId="77777777">
        <w:tc>
          <w:tcPr>
            <w:tcW w:w="720" w:type="dxa"/>
          </w:tcPr>
          <w:p w14:paraId="08B2AF36" w14:textId="77777777" w:rsidR="00CD4157" w:rsidRPr="00E82FC5" w:rsidRDefault="00000000">
            <w:pPr>
              <w:rPr>
                <w:rFonts w:cs="Times New Roman"/>
              </w:rPr>
            </w:pPr>
            <w:r w:rsidRPr="00E82FC5">
              <w:rPr>
                <w:rFonts w:cs="Times New Roman"/>
              </w:rPr>
              <w:lastRenderedPageBreak/>
              <w:t>3</w:t>
            </w:r>
          </w:p>
        </w:tc>
        <w:tc>
          <w:tcPr>
            <w:tcW w:w="1152" w:type="dxa"/>
          </w:tcPr>
          <w:p w14:paraId="49F87000" w14:textId="77777777" w:rsidR="00CD4157" w:rsidRPr="00E82FC5" w:rsidRDefault="00000000">
            <w:pPr>
              <w:rPr>
                <w:rFonts w:cs="Times New Roman"/>
              </w:rPr>
            </w:pPr>
            <w:r w:rsidRPr="00E82FC5">
              <w:rPr>
                <w:rFonts w:cs="Times New Roman"/>
              </w:rPr>
              <w:t>0.9416</w:t>
            </w:r>
          </w:p>
        </w:tc>
        <w:tc>
          <w:tcPr>
            <w:tcW w:w="1296" w:type="dxa"/>
          </w:tcPr>
          <w:p w14:paraId="5AED917B" w14:textId="77777777" w:rsidR="00CD4157" w:rsidRPr="00E82FC5" w:rsidRDefault="00000000">
            <w:pPr>
              <w:rPr>
                <w:rFonts w:cs="Times New Roman"/>
              </w:rPr>
            </w:pPr>
            <w:r w:rsidRPr="00E82FC5">
              <w:rPr>
                <w:rFonts w:cs="Times New Roman"/>
              </w:rPr>
              <w:t>0.9410</w:t>
            </w:r>
          </w:p>
        </w:tc>
        <w:tc>
          <w:tcPr>
            <w:tcW w:w="1296" w:type="dxa"/>
          </w:tcPr>
          <w:p w14:paraId="66F30196" w14:textId="77777777" w:rsidR="00CD4157" w:rsidRPr="00E82FC5" w:rsidRDefault="00000000">
            <w:pPr>
              <w:rPr>
                <w:rFonts w:cs="Times New Roman"/>
              </w:rPr>
            </w:pPr>
            <w:r w:rsidRPr="00E82FC5">
              <w:rPr>
                <w:rFonts w:cs="Times New Roman"/>
              </w:rPr>
              <w:t>0.9395</w:t>
            </w:r>
          </w:p>
        </w:tc>
        <w:tc>
          <w:tcPr>
            <w:tcW w:w="1008" w:type="dxa"/>
          </w:tcPr>
          <w:p w14:paraId="1390B288" w14:textId="77777777" w:rsidR="00CD4157" w:rsidRPr="00E82FC5" w:rsidRDefault="00000000">
            <w:pPr>
              <w:rPr>
                <w:rFonts w:cs="Times New Roman"/>
              </w:rPr>
            </w:pPr>
            <w:r w:rsidRPr="00E82FC5">
              <w:rPr>
                <w:rFonts w:cs="Times New Roman"/>
              </w:rPr>
              <w:t>0.9407</w:t>
            </w:r>
          </w:p>
        </w:tc>
        <w:tc>
          <w:tcPr>
            <w:tcW w:w="1152" w:type="dxa"/>
          </w:tcPr>
          <w:p w14:paraId="311DD97C" w14:textId="77777777" w:rsidR="00CD4157" w:rsidRPr="00E82FC5" w:rsidRDefault="00000000">
            <w:pPr>
              <w:rPr>
                <w:rFonts w:cs="Times New Roman"/>
              </w:rPr>
            </w:pPr>
            <w:r w:rsidRPr="00E82FC5">
              <w:rPr>
                <w:rFonts w:cs="Times New Roman"/>
              </w:rPr>
              <w:t>0.9966</w:t>
            </w:r>
          </w:p>
        </w:tc>
        <w:tc>
          <w:tcPr>
            <w:tcW w:w="3312" w:type="dxa"/>
          </w:tcPr>
          <w:p w14:paraId="612D27DC" w14:textId="77777777" w:rsidR="00CD4157" w:rsidRPr="00E82FC5" w:rsidRDefault="00000000">
            <w:pPr>
              <w:rPr>
                <w:rFonts w:cs="Times New Roman"/>
              </w:rPr>
            </w:pPr>
            <w:r w:rsidRPr="00E82FC5">
              <w:rPr>
                <w:rFonts w:cs="Times New Roman"/>
              </w:rPr>
              <w:t>lr=0.1, depth=5, n=200</w:t>
            </w:r>
          </w:p>
        </w:tc>
      </w:tr>
      <w:tr w:rsidR="00CD4157" w:rsidRPr="00E82FC5" w14:paraId="7E6B88C9" w14:textId="77777777">
        <w:tc>
          <w:tcPr>
            <w:tcW w:w="720" w:type="dxa"/>
          </w:tcPr>
          <w:p w14:paraId="07FBBE00" w14:textId="77777777" w:rsidR="00CD4157" w:rsidRPr="00E82FC5" w:rsidRDefault="00000000">
            <w:pPr>
              <w:rPr>
                <w:rFonts w:cs="Times New Roman"/>
              </w:rPr>
            </w:pPr>
            <w:r w:rsidRPr="00E82FC5">
              <w:rPr>
                <w:rFonts w:cs="Times New Roman"/>
              </w:rPr>
              <w:t>4</w:t>
            </w:r>
          </w:p>
        </w:tc>
        <w:tc>
          <w:tcPr>
            <w:tcW w:w="1152" w:type="dxa"/>
          </w:tcPr>
          <w:p w14:paraId="5FB4BB33" w14:textId="77777777" w:rsidR="00CD4157" w:rsidRPr="00E82FC5" w:rsidRDefault="00000000">
            <w:pPr>
              <w:rPr>
                <w:rFonts w:cs="Times New Roman"/>
              </w:rPr>
            </w:pPr>
            <w:r w:rsidRPr="00E82FC5">
              <w:rPr>
                <w:rFonts w:cs="Times New Roman"/>
              </w:rPr>
              <w:t>0.9489</w:t>
            </w:r>
          </w:p>
        </w:tc>
        <w:tc>
          <w:tcPr>
            <w:tcW w:w="1296" w:type="dxa"/>
          </w:tcPr>
          <w:p w14:paraId="337E6C05" w14:textId="77777777" w:rsidR="00CD4157" w:rsidRPr="00E82FC5" w:rsidRDefault="00000000">
            <w:pPr>
              <w:rPr>
                <w:rFonts w:cs="Times New Roman"/>
              </w:rPr>
            </w:pPr>
            <w:r w:rsidRPr="00E82FC5">
              <w:rPr>
                <w:rFonts w:cs="Times New Roman"/>
              </w:rPr>
              <w:t>0.9508</w:t>
            </w:r>
          </w:p>
        </w:tc>
        <w:tc>
          <w:tcPr>
            <w:tcW w:w="1296" w:type="dxa"/>
          </w:tcPr>
          <w:p w14:paraId="1402C327" w14:textId="77777777" w:rsidR="00CD4157" w:rsidRPr="00E82FC5" w:rsidRDefault="00000000">
            <w:pPr>
              <w:rPr>
                <w:rFonts w:cs="Times New Roman"/>
              </w:rPr>
            </w:pPr>
            <w:r w:rsidRPr="00E82FC5">
              <w:rPr>
                <w:rFonts w:cs="Times New Roman"/>
              </w:rPr>
              <w:t>0.9514</w:t>
            </w:r>
          </w:p>
        </w:tc>
        <w:tc>
          <w:tcPr>
            <w:tcW w:w="1008" w:type="dxa"/>
          </w:tcPr>
          <w:p w14:paraId="49055FA5" w14:textId="77777777" w:rsidR="00CD4157" w:rsidRPr="00E82FC5" w:rsidRDefault="00000000">
            <w:pPr>
              <w:rPr>
                <w:rFonts w:cs="Times New Roman"/>
              </w:rPr>
            </w:pPr>
            <w:r w:rsidRPr="00E82FC5">
              <w:rPr>
                <w:rFonts w:cs="Times New Roman"/>
              </w:rPr>
              <w:t>0.9492</w:t>
            </w:r>
          </w:p>
        </w:tc>
        <w:tc>
          <w:tcPr>
            <w:tcW w:w="1152" w:type="dxa"/>
          </w:tcPr>
          <w:p w14:paraId="6E332AC9" w14:textId="77777777" w:rsidR="00CD4157" w:rsidRPr="00E82FC5" w:rsidRDefault="00000000">
            <w:pPr>
              <w:rPr>
                <w:rFonts w:cs="Times New Roman"/>
              </w:rPr>
            </w:pPr>
            <w:r w:rsidRPr="00E82FC5">
              <w:rPr>
                <w:rFonts w:cs="Times New Roman"/>
              </w:rPr>
              <w:t>0.9957</w:t>
            </w:r>
          </w:p>
        </w:tc>
        <w:tc>
          <w:tcPr>
            <w:tcW w:w="3312" w:type="dxa"/>
          </w:tcPr>
          <w:p w14:paraId="3BFD45CC" w14:textId="77777777" w:rsidR="00CD4157" w:rsidRPr="00E82FC5" w:rsidRDefault="00000000">
            <w:pPr>
              <w:rPr>
                <w:rFonts w:cs="Times New Roman"/>
              </w:rPr>
            </w:pPr>
            <w:r w:rsidRPr="00E82FC5">
              <w:rPr>
                <w:rFonts w:cs="Times New Roman"/>
              </w:rPr>
              <w:t>lr=0.1, depth=5, n=300</w:t>
            </w:r>
          </w:p>
        </w:tc>
      </w:tr>
      <w:tr w:rsidR="00CD4157" w:rsidRPr="00E82FC5" w14:paraId="56E94F94" w14:textId="77777777">
        <w:tc>
          <w:tcPr>
            <w:tcW w:w="720" w:type="dxa"/>
          </w:tcPr>
          <w:p w14:paraId="7E6B7383" w14:textId="77777777" w:rsidR="00CD4157" w:rsidRPr="00E82FC5" w:rsidRDefault="00000000">
            <w:pPr>
              <w:rPr>
                <w:rFonts w:cs="Times New Roman"/>
              </w:rPr>
            </w:pPr>
            <w:r w:rsidRPr="00E82FC5">
              <w:rPr>
                <w:rFonts w:cs="Times New Roman"/>
              </w:rPr>
              <w:t>5</w:t>
            </w:r>
          </w:p>
        </w:tc>
        <w:tc>
          <w:tcPr>
            <w:tcW w:w="1152" w:type="dxa"/>
          </w:tcPr>
          <w:p w14:paraId="7B3B6963" w14:textId="77777777" w:rsidR="00CD4157" w:rsidRPr="00E82FC5" w:rsidRDefault="00000000">
            <w:pPr>
              <w:rPr>
                <w:rFonts w:cs="Times New Roman"/>
              </w:rPr>
            </w:pPr>
            <w:r w:rsidRPr="00E82FC5">
              <w:rPr>
                <w:rFonts w:cs="Times New Roman"/>
              </w:rPr>
              <w:t>0.9708</w:t>
            </w:r>
          </w:p>
        </w:tc>
        <w:tc>
          <w:tcPr>
            <w:tcW w:w="1296" w:type="dxa"/>
          </w:tcPr>
          <w:p w14:paraId="31470476" w14:textId="77777777" w:rsidR="00CD4157" w:rsidRPr="00E82FC5" w:rsidRDefault="00000000">
            <w:pPr>
              <w:rPr>
                <w:rFonts w:cs="Times New Roman"/>
              </w:rPr>
            </w:pPr>
            <w:r w:rsidRPr="00E82FC5">
              <w:rPr>
                <w:rFonts w:cs="Times New Roman"/>
              </w:rPr>
              <w:t>0.9707</w:t>
            </w:r>
          </w:p>
        </w:tc>
        <w:tc>
          <w:tcPr>
            <w:tcW w:w="1296" w:type="dxa"/>
          </w:tcPr>
          <w:p w14:paraId="0C82E256" w14:textId="77777777" w:rsidR="00CD4157" w:rsidRPr="00E82FC5" w:rsidRDefault="00000000">
            <w:pPr>
              <w:rPr>
                <w:rFonts w:cs="Times New Roman"/>
              </w:rPr>
            </w:pPr>
            <w:r w:rsidRPr="00E82FC5">
              <w:rPr>
                <w:rFonts w:cs="Times New Roman"/>
              </w:rPr>
              <w:t>0.9707</w:t>
            </w:r>
          </w:p>
        </w:tc>
        <w:tc>
          <w:tcPr>
            <w:tcW w:w="1008" w:type="dxa"/>
          </w:tcPr>
          <w:p w14:paraId="1431AAF4" w14:textId="77777777" w:rsidR="00CD4157" w:rsidRPr="00E82FC5" w:rsidRDefault="00000000">
            <w:pPr>
              <w:rPr>
                <w:rFonts w:cs="Times New Roman"/>
              </w:rPr>
            </w:pPr>
            <w:r w:rsidRPr="00E82FC5">
              <w:rPr>
                <w:rFonts w:cs="Times New Roman"/>
              </w:rPr>
              <w:t>0.9709</w:t>
            </w:r>
          </w:p>
        </w:tc>
        <w:tc>
          <w:tcPr>
            <w:tcW w:w="1152" w:type="dxa"/>
          </w:tcPr>
          <w:p w14:paraId="5077FE79" w14:textId="77777777" w:rsidR="00CD4157" w:rsidRPr="00E82FC5" w:rsidRDefault="00000000">
            <w:pPr>
              <w:rPr>
                <w:rFonts w:cs="Times New Roman"/>
              </w:rPr>
            </w:pPr>
            <w:r w:rsidRPr="00E82FC5">
              <w:rPr>
                <w:rFonts w:cs="Times New Roman"/>
              </w:rPr>
              <w:t>0.9978</w:t>
            </w:r>
          </w:p>
        </w:tc>
        <w:tc>
          <w:tcPr>
            <w:tcW w:w="3312" w:type="dxa"/>
          </w:tcPr>
          <w:p w14:paraId="266A4BC3" w14:textId="77777777" w:rsidR="00CD4157" w:rsidRPr="00E82FC5" w:rsidRDefault="00000000">
            <w:pPr>
              <w:rPr>
                <w:rFonts w:cs="Times New Roman"/>
              </w:rPr>
            </w:pPr>
            <w:r w:rsidRPr="00E82FC5">
              <w:rPr>
                <w:rFonts w:cs="Times New Roman"/>
              </w:rPr>
              <w:t>lr=0.1, depth=5, n=200</w:t>
            </w:r>
          </w:p>
        </w:tc>
      </w:tr>
      <w:tr w:rsidR="00CD4157" w:rsidRPr="00E82FC5" w14:paraId="4458E075" w14:textId="77777777">
        <w:tc>
          <w:tcPr>
            <w:tcW w:w="720" w:type="dxa"/>
          </w:tcPr>
          <w:p w14:paraId="4F9ED581" w14:textId="77777777" w:rsidR="00CD4157" w:rsidRPr="00E82FC5" w:rsidRDefault="00000000">
            <w:pPr>
              <w:rPr>
                <w:rFonts w:cs="Times New Roman"/>
              </w:rPr>
            </w:pPr>
            <w:r w:rsidRPr="00E82FC5">
              <w:rPr>
                <w:rFonts w:cs="Times New Roman"/>
              </w:rPr>
              <w:t>Mean</w:t>
            </w:r>
          </w:p>
        </w:tc>
        <w:tc>
          <w:tcPr>
            <w:tcW w:w="1152" w:type="dxa"/>
          </w:tcPr>
          <w:p w14:paraId="1B718F8E" w14:textId="77777777" w:rsidR="00CD4157" w:rsidRPr="00E82FC5" w:rsidRDefault="00000000">
            <w:pPr>
              <w:rPr>
                <w:rFonts w:cs="Times New Roman"/>
              </w:rPr>
            </w:pPr>
            <w:r w:rsidRPr="00E82FC5">
              <w:rPr>
                <w:rFonts w:cs="Times New Roman"/>
              </w:rPr>
              <w:t>0.9461</w:t>
            </w:r>
          </w:p>
        </w:tc>
        <w:tc>
          <w:tcPr>
            <w:tcW w:w="1296" w:type="dxa"/>
          </w:tcPr>
          <w:p w14:paraId="6E9CFE52" w14:textId="77777777" w:rsidR="00CD4157" w:rsidRPr="00E82FC5" w:rsidRDefault="00000000">
            <w:pPr>
              <w:rPr>
                <w:rFonts w:cs="Times New Roman"/>
              </w:rPr>
            </w:pPr>
            <w:r w:rsidRPr="00E82FC5">
              <w:rPr>
                <w:rFonts w:cs="Times New Roman"/>
              </w:rPr>
              <w:t>0.9501</w:t>
            </w:r>
          </w:p>
        </w:tc>
        <w:tc>
          <w:tcPr>
            <w:tcW w:w="1296" w:type="dxa"/>
          </w:tcPr>
          <w:p w14:paraId="17D5716C" w14:textId="77777777" w:rsidR="00CD4157" w:rsidRPr="00E82FC5" w:rsidRDefault="00000000">
            <w:pPr>
              <w:rPr>
                <w:rFonts w:cs="Times New Roman"/>
              </w:rPr>
            </w:pPr>
            <w:r w:rsidRPr="00E82FC5">
              <w:rPr>
                <w:rFonts w:cs="Times New Roman"/>
              </w:rPr>
              <w:t>0.9451</w:t>
            </w:r>
          </w:p>
        </w:tc>
        <w:tc>
          <w:tcPr>
            <w:tcW w:w="1008" w:type="dxa"/>
          </w:tcPr>
          <w:p w14:paraId="726D09C8" w14:textId="77777777" w:rsidR="00CD4157" w:rsidRPr="00E82FC5" w:rsidRDefault="00000000">
            <w:pPr>
              <w:rPr>
                <w:rFonts w:cs="Times New Roman"/>
              </w:rPr>
            </w:pPr>
            <w:r w:rsidRPr="00E82FC5">
              <w:rPr>
                <w:rFonts w:cs="Times New Roman"/>
              </w:rPr>
              <w:t>0.9461</w:t>
            </w:r>
          </w:p>
        </w:tc>
        <w:tc>
          <w:tcPr>
            <w:tcW w:w="1152" w:type="dxa"/>
          </w:tcPr>
          <w:p w14:paraId="5C1D3DC8" w14:textId="77777777" w:rsidR="00CD4157" w:rsidRPr="00E82FC5" w:rsidRDefault="00000000">
            <w:pPr>
              <w:rPr>
                <w:rFonts w:cs="Times New Roman"/>
              </w:rPr>
            </w:pPr>
            <w:r w:rsidRPr="00E82FC5">
              <w:rPr>
                <w:rFonts w:cs="Times New Roman"/>
              </w:rPr>
              <w:t>0.9971</w:t>
            </w:r>
          </w:p>
        </w:tc>
        <w:tc>
          <w:tcPr>
            <w:tcW w:w="3312" w:type="dxa"/>
          </w:tcPr>
          <w:p w14:paraId="68D812DF" w14:textId="77777777" w:rsidR="00CD4157" w:rsidRPr="00E82FC5" w:rsidRDefault="00000000">
            <w:pPr>
              <w:rPr>
                <w:rFonts w:cs="Times New Roman"/>
              </w:rPr>
            </w:pPr>
            <w:r w:rsidRPr="00E82FC5">
              <w:rPr>
                <w:rFonts w:cs="Times New Roman"/>
              </w:rPr>
              <w:t>--</w:t>
            </w:r>
          </w:p>
        </w:tc>
      </w:tr>
      <w:tr w:rsidR="00CD4157" w:rsidRPr="00E82FC5" w14:paraId="73C427E7" w14:textId="77777777">
        <w:tc>
          <w:tcPr>
            <w:tcW w:w="720" w:type="dxa"/>
          </w:tcPr>
          <w:p w14:paraId="20A7D47A" w14:textId="77777777" w:rsidR="00CD4157" w:rsidRPr="00E82FC5" w:rsidRDefault="00000000">
            <w:pPr>
              <w:rPr>
                <w:rFonts w:cs="Times New Roman"/>
              </w:rPr>
            </w:pPr>
            <w:r w:rsidRPr="00E82FC5">
              <w:rPr>
                <w:rFonts w:cs="Times New Roman"/>
              </w:rPr>
              <w:t>Std</w:t>
            </w:r>
          </w:p>
        </w:tc>
        <w:tc>
          <w:tcPr>
            <w:tcW w:w="1152" w:type="dxa"/>
          </w:tcPr>
          <w:p w14:paraId="618F1C58" w14:textId="77777777" w:rsidR="00CD4157" w:rsidRPr="00E82FC5" w:rsidRDefault="00000000">
            <w:pPr>
              <w:rPr>
                <w:rFonts w:cs="Times New Roman"/>
              </w:rPr>
            </w:pPr>
            <w:r w:rsidRPr="00E82FC5">
              <w:rPr>
                <w:rFonts w:cs="Times New Roman"/>
              </w:rPr>
              <w:t>0.0160</w:t>
            </w:r>
          </w:p>
        </w:tc>
        <w:tc>
          <w:tcPr>
            <w:tcW w:w="1296" w:type="dxa"/>
          </w:tcPr>
          <w:p w14:paraId="4A3F3582" w14:textId="77777777" w:rsidR="00CD4157" w:rsidRPr="00E82FC5" w:rsidRDefault="00000000">
            <w:pPr>
              <w:rPr>
                <w:rFonts w:cs="Times New Roman"/>
              </w:rPr>
            </w:pPr>
            <w:r w:rsidRPr="00E82FC5">
              <w:rPr>
                <w:rFonts w:cs="Times New Roman"/>
              </w:rPr>
              <w:t>0.0140</w:t>
            </w:r>
          </w:p>
        </w:tc>
        <w:tc>
          <w:tcPr>
            <w:tcW w:w="1296" w:type="dxa"/>
          </w:tcPr>
          <w:p w14:paraId="75F49863" w14:textId="77777777" w:rsidR="00CD4157" w:rsidRPr="00E82FC5" w:rsidRDefault="00000000">
            <w:pPr>
              <w:rPr>
                <w:rFonts w:cs="Times New Roman"/>
              </w:rPr>
            </w:pPr>
            <w:r w:rsidRPr="00E82FC5">
              <w:rPr>
                <w:rFonts w:cs="Times New Roman"/>
              </w:rPr>
              <w:t>0.0172</w:t>
            </w:r>
          </w:p>
        </w:tc>
        <w:tc>
          <w:tcPr>
            <w:tcW w:w="1008" w:type="dxa"/>
          </w:tcPr>
          <w:p w14:paraId="4386F7D7" w14:textId="77777777" w:rsidR="00CD4157" w:rsidRPr="00E82FC5" w:rsidRDefault="00000000">
            <w:pPr>
              <w:rPr>
                <w:rFonts w:cs="Times New Roman"/>
              </w:rPr>
            </w:pPr>
            <w:r w:rsidRPr="00E82FC5">
              <w:rPr>
                <w:rFonts w:cs="Times New Roman"/>
              </w:rPr>
              <w:t>0.0161</w:t>
            </w:r>
          </w:p>
        </w:tc>
        <w:tc>
          <w:tcPr>
            <w:tcW w:w="1152" w:type="dxa"/>
          </w:tcPr>
          <w:p w14:paraId="2BDEBFE9" w14:textId="77777777" w:rsidR="00CD4157" w:rsidRPr="00E82FC5" w:rsidRDefault="00000000">
            <w:pPr>
              <w:rPr>
                <w:rFonts w:cs="Times New Roman"/>
              </w:rPr>
            </w:pPr>
            <w:r w:rsidRPr="00E82FC5">
              <w:rPr>
                <w:rFonts w:cs="Times New Roman"/>
              </w:rPr>
              <w:t>0.0009</w:t>
            </w:r>
          </w:p>
        </w:tc>
        <w:tc>
          <w:tcPr>
            <w:tcW w:w="3312" w:type="dxa"/>
          </w:tcPr>
          <w:p w14:paraId="1B750817" w14:textId="77777777" w:rsidR="00CD4157" w:rsidRPr="00E82FC5" w:rsidRDefault="00000000">
            <w:pPr>
              <w:rPr>
                <w:rFonts w:cs="Times New Roman"/>
              </w:rPr>
            </w:pPr>
            <w:r w:rsidRPr="00E82FC5">
              <w:rPr>
                <w:rFonts w:cs="Times New Roman"/>
              </w:rPr>
              <w:t>--</w:t>
            </w:r>
          </w:p>
        </w:tc>
      </w:tr>
    </w:tbl>
    <w:p w14:paraId="473BC90C" w14:textId="77777777" w:rsidR="00CD4157" w:rsidRPr="00E82FC5" w:rsidRDefault="00CD4157">
      <w:pPr>
        <w:rPr>
          <w:rFonts w:cs="Times New Roman"/>
        </w:rPr>
      </w:pPr>
    </w:p>
    <w:p w14:paraId="5B9C9C36" w14:textId="77777777" w:rsidR="00CD4157" w:rsidRPr="00E82FC5" w:rsidRDefault="00000000">
      <w:pPr>
        <w:rPr>
          <w:rFonts w:cs="Times New Roman"/>
        </w:rPr>
      </w:pPr>
      <w:r w:rsidRPr="00E82FC5">
        <w:rPr>
          <w:rFonts w:cs="Times New Roman"/>
        </w:rPr>
        <w:t>ECE (aggregated): 0.0154</w:t>
      </w:r>
    </w:p>
    <w:tbl>
      <w:tblPr>
        <w:tblStyle w:val="TableGrid"/>
        <w:tblW w:w="0" w:type="auto"/>
        <w:tblLook w:val="04A0" w:firstRow="1" w:lastRow="0" w:firstColumn="1" w:lastColumn="0" w:noHBand="0" w:noVBand="1"/>
      </w:tblPr>
      <w:tblGrid>
        <w:gridCol w:w="2051"/>
        <w:gridCol w:w="1396"/>
        <w:gridCol w:w="1781"/>
        <w:gridCol w:w="1179"/>
        <w:gridCol w:w="1622"/>
        <w:gridCol w:w="827"/>
      </w:tblGrid>
      <w:tr w:rsidR="00CD4157" w:rsidRPr="00E82FC5" w14:paraId="1B81FA06" w14:textId="77777777">
        <w:tc>
          <w:tcPr>
            <w:tcW w:w="2304" w:type="dxa"/>
            <w:shd w:val="clear" w:color="auto" w:fill="D9E1F2"/>
          </w:tcPr>
          <w:p w14:paraId="2221AF11" w14:textId="77777777" w:rsidR="00CD4157" w:rsidRPr="00E82FC5" w:rsidRDefault="00000000">
            <w:pPr>
              <w:rPr>
                <w:rFonts w:cs="Times New Roman"/>
              </w:rPr>
            </w:pPr>
            <w:r w:rsidRPr="00E82FC5">
              <w:rPr>
                <w:rFonts w:cs="Times New Roman"/>
                <w:b/>
              </w:rPr>
              <w:t>Actual \ Predicted</w:t>
            </w:r>
          </w:p>
        </w:tc>
        <w:tc>
          <w:tcPr>
            <w:tcW w:w="1440" w:type="dxa"/>
            <w:shd w:val="clear" w:color="auto" w:fill="D9E1F2"/>
          </w:tcPr>
          <w:p w14:paraId="0145E4CA" w14:textId="77777777" w:rsidR="00CD4157" w:rsidRPr="00E82FC5" w:rsidRDefault="00000000">
            <w:pPr>
              <w:rPr>
                <w:rFonts w:cs="Times New Roman"/>
              </w:rPr>
            </w:pPr>
            <w:r w:rsidRPr="00E82FC5">
              <w:rPr>
                <w:rFonts w:cs="Times New Roman"/>
                <w:b/>
              </w:rPr>
              <w:t>Eliezer Yudkowsky</w:t>
            </w:r>
          </w:p>
        </w:tc>
        <w:tc>
          <w:tcPr>
            <w:tcW w:w="1440" w:type="dxa"/>
            <w:shd w:val="clear" w:color="auto" w:fill="D9E1F2"/>
          </w:tcPr>
          <w:p w14:paraId="7166C30A" w14:textId="77777777" w:rsidR="00CD4157" w:rsidRPr="00E82FC5" w:rsidRDefault="00000000">
            <w:pPr>
              <w:rPr>
                <w:rFonts w:cs="Times New Roman"/>
              </w:rPr>
            </w:pPr>
            <w:r w:rsidRPr="00E82FC5">
              <w:rPr>
                <w:rFonts w:cs="Times New Roman"/>
                <w:b/>
              </w:rPr>
              <w:t>Johnswentworth</w:t>
            </w:r>
          </w:p>
        </w:tc>
        <w:tc>
          <w:tcPr>
            <w:tcW w:w="1296" w:type="dxa"/>
            <w:shd w:val="clear" w:color="auto" w:fill="D9E1F2"/>
          </w:tcPr>
          <w:p w14:paraId="0E55568A" w14:textId="77777777" w:rsidR="00CD4157" w:rsidRPr="00E82FC5" w:rsidRDefault="00000000">
            <w:pPr>
              <w:rPr>
                <w:rFonts w:cs="Times New Roman"/>
              </w:rPr>
            </w:pPr>
            <w:r w:rsidRPr="00E82FC5">
              <w:rPr>
                <w:rFonts w:cs="Times New Roman"/>
                <w:b/>
              </w:rPr>
              <w:t>Raemon</w:t>
            </w:r>
          </w:p>
        </w:tc>
        <w:tc>
          <w:tcPr>
            <w:tcW w:w="1584" w:type="dxa"/>
            <w:shd w:val="clear" w:color="auto" w:fill="D9E1F2"/>
          </w:tcPr>
          <w:p w14:paraId="7AE5AD8B" w14:textId="77777777" w:rsidR="00CD4157" w:rsidRPr="00E82FC5" w:rsidRDefault="00000000">
            <w:pPr>
              <w:rPr>
                <w:rFonts w:cs="Times New Roman"/>
              </w:rPr>
            </w:pPr>
            <w:r w:rsidRPr="00E82FC5">
              <w:rPr>
                <w:rFonts w:cs="Times New Roman"/>
                <w:b/>
              </w:rPr>
              <w:t>Scottalexander</w:t>
            </w:r>
          </w:p>
        </w:tc>
        <w:tc>
          <w:tcPr>
            <w:tcW w:w="1008" w:type="dxa"/>
            <w:shd w:val="clear" w:color="auto" w:fill="D9E1F2"/>
          </w:tcPr>
          <w:p w14:paraId="583F9D4A" w14:textId="77777777" w:rsidR="00CD4157" w:rsidRPr="00E82FC5" w:rsidRDefault="00000000">
            <w:pPr>
              <w:rPr>
                <w:rFonts w:cs="Times New Roman"/>
              </w:rPr>
            </w:pPr>
            <w:r w:rsidRPr="00E82FC5">
              <w:rPr>
                <w:rFonts w:cs="Times New Roman"/>
                <w:b/>
              </w:rPr>
              <w:t>Zvi</w:t>
            </w:r>
          </w:p>
        </w:tc>
      </w:tr>
      <w:tr w:rsidR="00CD4157" w:rsidRPr="00E82FC5" w14:paraId="4FAEDE2A" w14:textId="77777777">
        <w:tc>
          <w:tcPr>
            <w:tcW w:w="2304" w:type="dxa"/>
          </w:tcPr>
          <w:p w14:paraId="64617F5C" w14:textId="77777777" w:rsidR="00CD4157" w:rsidRPr="00E82FC5" w:rsidRDefault="00000000">
            <w:pPr>
              <w:rPr>
                <w:rFonts w:cs="Times New Roman"/>
              </w:rPr>
            </w:pPr>
            <w:r w:rsidRPr="00E82FC5">
              <w:rPr>
                <w:rFonts w:cs="Times New Roman"/>
              </w:rPr>
              <w:t>Eliezer Yudkowsky</w:t>
            </w:r>
          </w:p>
        </w:tc>
        <w:tc>
          <w:tcPr>
            <w:tcW w:w="1440" w:type="dxa"/>
          </w:tcPr>
          <w:p w14:paraId="0B5FDBB2" w14:textId="77777777" w:rsidR="00CD4157" w:rsidRPr="00E82FC5" w:rsidRDefault="00000000">
            <w:pPr>
              <w:rPr>
                <w:rFonts w:cs="Times New Roman"/>
              </w:rPr>
            </w:pPr>
            <w:r w:rsidRPr="00E82FC5">
              <w:rPr>
                <w:rFonts w:cs="Times New Roman"/>
              </w:rPr>
              <w:t>135</w:t>
            </w:r>
          </w:p>
        </w:tc>
        <w:tc>
          <w:tcPr>
            <w:tcW w:w="1440" w:type="dxa"/>
          </w:tcPr>
          <w:p w14:paraId="777BE505" w14:textId="77777777" w:rsidR="00CD4157" w:rsidRPr="00E82FC5" w:rsidRDefault="00000000">
            <w:pPr>
              <w:rPr>
                <w:rFonts w:cs="Times New Roman"/>
              </w:rPr>
            </w:pPr>
            <w:r w:rsidRPr="00E82FC5">
              <w:rPr>
                <w:rFonts w:cs="Times New Roman"/>
              </w:rPr>
              <w:t>0</w:t>
            </w:r>
          </w:p>
        </w:tc>
        <w:tc>
          <w:tcPr>
            <w:tcW w:w="1296" w:type="dxa"/>
          </w:tcPr>
          <w:p w14:paraId="670DFB35" w14:textId="77777777" w:rsidR="00CD4157" w:rsidRPr="00E82FC5" w:rsidRDefault="00000000">
            <w:pPr>
              <w:rPr>
                <w:rFonts w:cs="Times New Roman"/>
              </w:rPr>
            </w:pPr>
            <w:r w:rsidRPr="00E82FC5">
              <w:rPr>
                <w:rFonts w:cs="Times New Roman"/>
              </w:rPr>
              <w:t>0</w:t>
            </w:r>
          </w:p>
        </w:tc>
        <w:tc>
          <w:tcPr>
            <w:tcW w:w="1584" w:type="dxa"/>
          </w:tcPr>
          <w:p w14:paraId="1E6B0CFA" w14:textId="77777777" w:rsidR="00CD4157" w:rsidRPr="00E82FC5" w:rsidRDefault="00000000">
            <w:pPr>
              <w:rPr>
                <w:rFonts w:cs="Times New Roman"/>
              </w:rPr>
            </w:pPr>
            <w:r w:rsidRPr="00E82FC5">
              <w:rPr>
                <w:rFonts w:cs="Times New Roman"/>
              </w:rPr>
              <w:t>6</w:t>
            </w:r>
          </w:p>
        </w:tc>
        <w:tc>
          <w:tcPr>
            <w:tcW w:w="1008" w:type="dxa"/>
          </w:tcPr>
          <w:p w14:paraId="0BDD9BCE" w14:textId="77777777" w:rsidR="00CD4157" w:rsidRPr="00E82FC5" w:rsidRDefault="00000000">
            <w:pPr>
              <w:rPr>
                <w:rFonts w:cs="Times New Roman"/>
              </w:rPr>
            </w:pPr>
            <w:r w:rsidRPr="00E82FC5">
              <w:rPr>
                <w:rFonts w:cs="Times New Roman"/>
              </w:rPr>
              <w:t>0</w:t>
            </w:r>
          </w:p>
        </w:tc>
      </w:tr>
      <w:tr w:rsidR="00CD4157" w:rsidRPr="00E82FC5" w14:paraId="76C22872" w14:textId="77777777">
        <w:tc>
          <w:tcPr>
            <w:tcW w:w="2304" w:type="dxa"/>
          </w:tcPr>
          <w:p w14:paraId="028DD12C" w14:textId="77777777" w:rsidR="00CD4157" w:rsidRPr="00E82FC5" w:rsidRDefault="00000000">
            <w:pPr>
              <w:rPr>
                <w:rFonts w:cs="Times New Roman"/>
              </w:rPr>
            </w:pPr>
            <w:r w:rsidRPr="00E82FC5">
              <w:rPr>
                <w:rFonts w:cs="Times New Roman"/>
              </w:rPr>
              <w:t>Johnswentworth</w:t>
            </w:r>
          </w:p>
        </w:tc>
        <w:tc>
          <w:tcPr>
            <w:tcW w:w="1440" w:type="dxa"/>
          </w:tcPr>
          <w:p w14:paraId="159E2548" w14:textId="77777777" w:rsidR="00CD4157" w:rsidRPr="00E82FC5" w:rsidRDefault="00000000">
            <w:pPr>
              <w:rPr>
                <w:rFonts w:cs="Times New Roman"/>
              </w:rPr>
            </w:pPr>
            <w:r w:rsidRPr="00E82FC5">
              <w:rPr>
                <w:rFonts w:cs="Times New Roman"/>
              </w:rPr>
              <w:t>1</w:t>
            </w:r>
          </w:p>
        </w:tc>
        <w:tc>
          <w:tcPr>
            <w:tcW w:w="1440" w:type="dxa"/>
          </w:tcPr>
          <w:p w14:paraId="6F08F9A5" w14:textId="77777777" w:rsidR="00CD4157" w:rsidRPr="00E82FC5" w:rsidRDefault="00000000">
            <w:pPr>
              <w:rPr>
                <w:rFonts w:cs="Times New Roman"/>
              </w:rPr>
            </w:pPr>
            <w:r w:rsidRPr="00E82FC5">
              <w:rPr>
                <w:rFonts w:cs="Times New Roman"/>
              </w:rPr>
              <w:t>138</w:t>
            </w:r>
          </w:p>
        </w:tc>
        <w:tc>
          <w:tcPr>
            <w:tcW w:w="1296" w:type="dxa"/>
          </w:tcPr>
          <w:p w14:paraId="465E3284" w14:textId="77777777" w:rsidR="00CD4157" w:rsidRPr="00E82FC5" w:rsidRDefault="00000000">
            <w:pPr>
              <w:rPr>
                <w:rFonts w:cs="Times New Roman"/>
              </w:rPr>
            </w:pPr>
            <w:r w:rsidRPr="00E82FC5">
              <w:rPr>
                <w:rFonts w:cs="Times New Roman"/>
              </w:rPr>
              <w:t>1</w:t>
            </w:r>
          </w:p>
        </w:tc>
        <w:tc>
          <w:tcPr>
            <w:tcW w:w="1584" w:type="dxa"/>
          </w:tcPr>
          <w:p w14:paraId="26C4CA4C" w14:textId="77777777" w:rsidR="00CD4157" w:rsidRPr="00E82FC5" w:rsidRDefault="00000000">
            <w:pPr>
              <w:rPr>
                <w:rFonts w:cs="Times New Roman"/>
              </w:rPr>
            </w:pPr>
            <w:r w:rsidRPr="00E82FC5">
              <w:rPr>
                <w:rFonts w:cs="Times New Roman"/>
              </w:rPr>
              <w:t>6</w:t>
            </w:r>
          </w:p>
        </w:tc>
        <w:tc>
          <w:tcPr>
            <w:tcW w:w="1008" w:type="dxa"/>
          </w:tcPr>
          <w:p w14:paraId="66917F01" w14:textId="77777777" w:rsidR="00CD4157" w:rsidRPr="00E82FC5" w:rsidRDefault="00000000">
            <w:pPr>
              <w:rPr>
                <w:rFonts w:cs="Times New Roman"/>
              </w:rPr>
            </w:pPr>
            <w:r w:rsidRPr="00E82FC5">
              <w:rPr>
                <w:rFonts w:cs="Times New Roman"/>
              </w:rPr>
              <w:t>1</w:t>
            </w:r>
          </w:p>
        </w:tc>
      </w:tr>
      <w:tr w:rsidR="00CD4157" w:rsidRPr="00E82FC5" w14:paraId="75036549" w14:textId="77777777">
        <w:tc>
          <w:tcPr>
            <w:tcW w:w="2304" w:type="dxa"/>
          </w:tcPr>
          <w:p w14:paraId="11968A83" w14:textId="77777777" w:rsidR="00CD4157" w:rsidRPr="00E82FC5" w:rsidRDefault="00000000">
            <w:pPr>
              <w:rPr>
                <w:rFonts w:cs="Times New Roman"/>
              </w:rPr>
            </w:pPr>
            <w:r w:rsidRPr="00E82FC5">
              <w:rPr>
                <w:rFonts w:cs="Times New Roman"/>
              </w:rPr>
              <w:t>Raemon</w:t>
            </w:r>
          </w:p>
        </w:tc>
        <w:tc>
          <w:tcPr>
            <w:tcW w:w="1440" w:type="dxa"/>
          </w:tcPr>
          <w:p w14:paraId="574C890C" w14:textId="77777777" w:rsidR="00CD4157" w:rsidRPr="00E82FC5" w:rsidRDefault="00000000">
            <w:pPr>
              <w:rPr>
                <w:rFonts w:cs="Times New Roman"/>
              </w:rPr>
            </w:pPr>
            <w:r w:rsidRPr="00E82FC5">
              <w:rPr>
                <w:rFonts w:cs="Times New Roman"/>
              </w:rPr>
              <w:t>3</w:t>
            </w:r>
          </w:p>
        </w:tc>
        <w:tc>
          <w:tcPr>
            <w:tcW w:w="1440" w:type="dxa"/>
          </w:tcPr>
          <w:p w14:paraId="2E3279D0" w14:textId="77777777" w:rsidR="00CD4157" w:rsidRPr="00E82FC5" w:rsidRDefault="00000000">
            <w:pPr>
              <w:rPr>
                <w:rFonts w:cs="Times New Roman"/>
              </w:rPr>
            </w:pPr>
            <w:r w:rsidRPr="00E82FC5">
              <w:rPr>
                <w:rFonts w:cs="Times New Roman"/>
              </w:rPr>
              <w:t>1</w:t>
            </w:r>
          </w:p>
        </w:tc>
        <w:tc>
          <w:tcPr>
            <w:tcW w:w="1296" w:type="dxa"/>
          </w:tcPr>
          <w:p w14:paraId="6177DBFB" w14:textId="77777777" w:rsidR="00CD4157" w:rsidRPr="00E82FC5" w:rsidRDefault="00000000">
            <w:pPr>
              <w:rPr>
                <w:rFonts w:cs="Times New Roman"/>
              </w:rPr>
            </w:pPr>
            <w:r w:rsidRPr="00E82FC5">
              <w:rPr>
                <w:rFonts w:cs="Times New Roman"/>
              </w:rPr>
              <w:t>108</w:t>
            </w:r>
          </w:p>
        </w:tc>
        <w:tc>
          <w:tcPr>
            <w:tcW w:w="1584" w:type="dxa"/>
          </w:tcPr>
          <w:p w14:paraId="4E3F0798" w14:textId="77777777" w:rsidR="00CD4157" w:rsidRPr="00E82FC5" w:rsidRDefault="00000000">
            <w:pPr>
              <w:rPr>
                <w:rFonts w:cs="Times New Roman"/>
              </w:rPr>
            </w:pPr>
            <w:r w:rsidRPr="00E82FC5">
              <w:rPr>
                <w:rFonts w:cs="Times New Roman"/>
              </w:rPr>
              <w:t>7</w:t>
            </w:r>
          </w:p>
        </w:tc>
        <w:tc>
          <w:tcPr>
            <w:tcW w:w="1008" w:type="dxa"/>
          </w:tcPr>
          <w:p w14:paraId="63134322" w14:textId="77777777" w:rsidR="00CD4157" w:rsidRPr="00E82FC5" w:rsidRDefault="00000000">
            <w:pPr>
              <w:rPr>
                <w:rFonts w:cs="Times New Roman"/>
              </w:rPr>
            </w:pPr>
            <w:r w:rsidRPr="00E82FC5">
              <w:rPr>
                <w:rFonts w:cs="Times New Roman"/>
              </w:rPr>
              <w:t>1</w:t>
            </w:r>
          </w:p>
        </w:tc>
      </w:tr>
      <w:tr w:rsidR="00CD4157" w:rsidRPr="00E82FC5" w14:paraId="24AD9E3D" w14:textId="77777777">
        <w:tc>
          <w:tcPr>
            <w:tcW w:w="2304" w:type="dxa"/>
          </w:tcPr>
          <w:p w14:paraId="1E519DFA" w14:textId="77777777" w:rsidR="00CD4157" w:rsidRPr="00E82FC5" w:rsidRDefault="00000000">
            <w:pPr>
              <w:rPr>
                <w:rFonts w:cs="Times New Roman"/>
              </w:rPr>
            </w:pPr>
            <w:r w:rsidRPr="00E82FC5">
              <w:rPr>
                <w:rFonts w:cs="Times New Roman"/>
              </w:rPr>
              <w:t>Scottalexander</w:t>
            </w:r>
          </w:p>
        </w:tc>
        <w:tc>
          <w:tcPr>
            <w:tcW w:w="1440" w:type="dxa"/>
          </w:tcPr>
          <w:p w14:paraId="3C264E6C" w14:textId="77777777" w:rsidR="00CD4157" w:rsidRPr="00E82FC5" w:rsidRDefault="00000000">
            <w:pPr>
              <w:rPr>
                <w:rFonts w:cs="Times New Roman"/>
              </w:rPr>
            </w:pPr>
            <w:r w:rsidRPr="00E82FC5">
              <w:rPr>
                <w:rFonts w:cs="Times New Roman"/>
              </w:rPr>
              <w:t>1</w:t>
            </w:r>
          </w:p>
        </w:tc>
        <w:tc>
          <w:tcPr>
            <w:tcW w:w="1440" w:type="dxa"/>
          </w:tcPr>
          <w:p w14:paraId="249B4D78" w14:textId="77777777" w:rsidR="00CD4157" w:rsidRPr="00E82FC5" w:rsidRDefault="00000000">
            <w:pPr>
              <w:rPr>
                <w:rFonts w:cs="Times New Roman"/>
              </w:rPr>
            </w:pPr>
            <w:r w:rsidRPr="00E82FC5">
              <w:rPr>
                <w:rFonts w:cs="Times New Roman"/>
              </w:rPr>
              <w:t>1</w:t>
            </w:r>
          </w:p>
        </w:tc>
        <w:tc>
          <w:tcPr>
            <w:tcW w:w="1296" w:type="dxa"/>
          </w:tcPr>
          <w:p w14:paraId="74F7ABF6" w14:textId="77777777" w:rsidR="00CD4157" w:rsidRPr="00E82FC5" w:rsidRDefault="00000000">
            <w:pPr>
              <w:rPr>
                <w:rFonts w:cs="Times New Roman"/>
              </w:rPr>
            </w:pPr>
            <w:r w:rsidRPr="00E82FC5">
              <w:rPr>
                <w:rFonts w:cs="Times New Roman"/>
              </w:rPr>
              <w:t>4</w:t>
            </w:r>
          </w:p>
        </w:tc>
        <w:tc>
          <w:tcPr>
            <w:tcW w:w="1584" w:type="dxa"/>
          </w:tcPr>
          <w:p w14:paraId="5C8D057C" w14:textId="77777777" w:rsidR="00CD4157" w:rsidRPr="00E82FC5" w:rsidRDefault="00000000">
            <w:pPr>
              <w:rPr>
                <w:rFonts w:cs="Times New Roman"/>
              </w:rPr>
            </w:pPr>
            <w:r w:rsidRPr="00E82FC5">
              <w:rPr>
                <w:rFonts w:cs="Times New Roman"/>
              </w:rPr>
              <w:t>131</w:t>
            </w:r>
          </w:p>
        </w:tc>
        <w:tc>
          <w:tcPr>
            <w:tcW w:w="1008" w:type="dxa"/>
          </w:tcPr>
          <w:p w14:paraId="29184F79" w14:textId="77777777" w:rsidR="00CD4157" w:rsidRPr="00E82FC5" w:rsidRDefault="00000000">
            <w:pPr>
              <w:rPr>
                <w:rFonts w:cs="Times New Roman"/>
              </w:rPr>
            </w:pPr>
            <w:r w:rsidRPr="00E82FC5">
              <w:rPr>
                <w:rFonts w:cs="Times New Roman"/>
              </w:rPr>
              <w:t>4</w:t>
            </w:r>
          </w:p>
        </w:tc>
      </w:tr>
      <w:tr w:rsidR="00CD4157" w:rsidRPr="00E82FC5" w14:paraId="3A983023" w14:textId="77777777">
        <w:tc>
          <w:tcPr>
            <w:tcW w:w="2304" w:type="dxa"/>
          </w:tcPr>
          <w:p w14:paraId="339C565D" w14:textId="77777777" w:rsidR="00CD4157" w:rsidRPr="00E82FC5" w:rsidRDefault="00000000">
            <w:pPr>
              <w:rPr>
                <w:rFonts w:cs="Times New Roman"/>
              </w:rPr>
            </w:pPr>
            <w:r w:rsidRPr="00E82FC5">
              <w:rPr>
                <w:rFonts w:cs="Times New Roman"/>
              </w:rPr>
              <w:t>Zvi</w:t>
            </w:r>
          </w:p>
        </w:tc>
        <w:tc>
          <w:tcPr>
            <w:tcW w:w="1440" w:type="dxa"/>
          </w:tcPr>
          <w:p w14:paraId="0FA9FD36" w14:textId="77777777" w:rsidR="00CD4157" w:rsidRPr="00E82FC5" w:rsidRDefault="00000000">
            <w:pPr>
              <w:rPr>
                <w:rFonts w:cs="Times New Roman"/>
              </w:rPr>
            </w:pPr>
            <w:r w:rsidRPr="00E82FC5">
              <w:rPr>
                <w:rFonts w:cs="Times New Roman"/>
              </w:rPr>
              <w:t>0</w:t>
            </w:r>
          </w:p>
        </w:tc>
        <w:tc>
          <w:tcPr>
            <w:tcW w:w="1440" w:type="dxa"/>
          </w:tcPr>
          <w:p w14:paraId="0763C8C7" w14:textId="77777777" w:rsidR="00CD4157" w:rsidRPr="00E82FC5" w:rsidRDefault="00000000">
            <w:pPr>
              <w:rPr>
                <w:rFonts w:cs="Times New Roman"/>
              </w:rPr>
            </w:pPr>
            <w:r w:rsidRPr="00E82FC5">
              <w:rPr>
                <w:rFonts w:cs="Times New Roman"/>
              </w:rPr>
              <w:t>0</w:t>
            </w:r>
          </w:p>
        </w:tc>
        <w:tc>
          <w:tcPr>
            <w:tcW w:w="1296" w:type="dxa"/>
          </w:tcPr>
          <w:p w14:paraId="1A1A2AB3" w14:textId="77777777" w:rsidR="00CD4157" w:rsidRPr="00E82FC5" w:rsidRDefault="00000000">
            <w:pPr>
              <w:rPr>
                <w:rFonts w:cs="Times New Roman"/>
              </w:rPr>
            </w:pPr>
            <w:r w:rsidRPr="00E82FC5">
              <w:rPr>
                <w:rFonts w:cs="Times New Roman"/>
              </w:rPr>
              <w:t>0</w:t>
            </w:r>
          </w:p>
        </w:tc>
        <w:tc>
          <w:tcPr>
            <w:tcW w:w="1584" w:type="dxa"/>
          </w:tcPr>
          <w:p w14:paraId="78E4D58A" w14:textId="77777777" w:rsidR="00CD4157" w:rsidRPr="00E82FC5" w:rsidRDefault="00000000">
            <w:pPr>
              <w:rPr>
                <w:rFonts w:cs="Times New Roman"/>
              </w:rPr>
            </w:pPr>
            <w:r w:rsidRPr="00E82FC5">
              <w:rPr>
                <w:rFonts w:cs="Times New Roman"/>
              </w:rPr>
              <w:t>0</w:t>
            </w:r>
          </w:p>
        </w:tc>
        <w:tc>
          <w:tcPr>
            <w:tcW w:w="1008" w:type="dxa"/>
          </w:tcPr>
          <w:p w14:paraId="7DE0F807" w14:textId="77777777" w:rsidR="00CD4157" w:rsidRPr="00E82FC5" w:rsidRDefault="00000000">
            <w:pPr>
              <w:rPr>
                <w:rFonts w:cs="Times New Roman"/>
              </w:rPr>
            </w:pPr>
            <w:r w:rsidRPr="00E82FC5">
              <w:rPr>
                <w:rFonts w:cs="Times New Roman"/>
              </w:rPr>
              <w:t>137</w:t>
            </w:r>
          </w:p>
        </w:tc>
      </w:tr>
    </w:tbl>
    <w:p w14:paraId="7B7B7179" w14:textId="77777777" w:rsidR="00CD4157" w:rsidRPr="00E82FC5" w:rsidRDefault="00CD4157">
      <w:pPr>
        <w:rPr>
          <w:rFonts w:cs="Times New Roman"/>
        </w:rPr>
      </w:pPr>
    </w:p>
    <w:p w14:paraId="49BD2917" w14:textId="77777777" w:rsidR="00CD4157" w:rsidRPr="00E82FC5" w:rsidRDefault="00000000">
      <w:pPr>
        <w:rPr>
          <w:rFonts w:cs="Times New Roman"/>
        </w:rPr>
      </w:pPr>
      <w:r w:rsidRPr="00E82FC5">
        <w:rPr>
          <w:rFonts w:cs="Times New Roman"/>
          <w:noProof/>
        </w:rPr>
        <w:drawing>
          <wp:inline distT="0" distB="0" distL="0" distR="0" wp14:anchorId="393C572F" wp14:editId="5AE98B4D">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without_outliers.png"/>
                    <pic:cNvPicPr/>
                  </pic:nvPicPr>
                  <pic:blipFill>
                    <a:blip r:embed="rId13"/>
                    <a:stretch>
                      <a:fillRect/>
                    </a:stretch>
                  </pic:blipFill>
                  <pic:spPr>
                    <a:xfrm>
                      <a:off x="0" y="0"/>
                      <a:ext cx="5029200" cy="3771900"/>
                    </a:xfrm>
                    <a:prstGeom prst="rect">
                      <a:avLst/>
                    </a:prstGeom>
                  </pic:spPr>
                </pic:pic>
              </a:graphicData>
            </a:graphic>
          </wp:inline>
        </w:drawing>
      </w:r>
    </w:p>
    <w:p w14:paraId="78DE3430" w14:textId="77777777" w:rsidR="00CD4157" w:rsidRPr="00E82FC5" w:rsidRDefault="00000000">
      <w:pPr>
        <w:jc w:val="center"/>
        <w:rPr>
          <w:rFonts w:cs="Times New Roman"/>
        </w:rPr>
      </w:pPr>
      <w:r w:rsidRPr="00E82FC5">
        <w:rPr>
          <w:rFonts w:cs="Times New Roman"/>
          <w:i/>
          <w:sz w:val="20"/>
        </w:rPr>
        <w:t>Figure 8. ROC curves -- XGBoost (without outliers).</w:t>
      </w:r>
    </w:p>
    <w:p w14:paraId="7F8517A9" w14:textId="77777777" w:rsidR="00CD4157" w:rsidRPr="00E82FC5" w:rsidRDefault="00CD4157">
      <w:pPr>
        <w:rPr>
          <w:rFonts w:cs="Times New Roman"/>
        </w:rPr>
      </w:pPr>
    </w:p>
    <w:p w14:paraId="2FE9A2E9"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6.5 Cross-Model Comparison</w:t>
      </w:r>
    </w:p>
    <w:p w14:paraId="311B8981" w14:textId="77777777" w:rsidR="00CD4157" w:rsidRPr="00E82FC5" w:rsidRDefault="00000000">
      <w:pPr>
        <w:rPr>
          <w:rFonts w:cs="Times New Roman"/>
        </w:rPr>
      </w:pPr>
      <w:r w:rsidRPr="00E82FC5">
        <w:rPr>
          <w:rFonts w:cs="Times New Roman"/>
        </w:rPr>
        <w:t>The table below summarises results for all model/condition combinations. For MLP the single test-set evaluation is shown; for RF and XGBoost the mean cross-validated metric is shown.</w:t>
      </w:r>
    </w:p>
    <w:tbl>
      <w:tblPr>
        <w:tblStyle w:val="TableGrid"/>
        <w:tblW w:w="0" w:type="auto"/>
        <w:tblLook w:val="04A0" w:firstRow="1" w:lastRow="0" w:firstColumn="1" w:lastColumn="0" w:noHBand="0" w:noVBand="1"/>
      </w:tblPr>
      <w:tblGrid>
        <w:gridCol w:w="1872"/>
        <w:gridCol w:w="1872"/>
        <w:gridCol w:w="1296"/>
        <w:gridCol w:w="1296"/>
        <w:gridCol w:w="1296"/>
        <w:gridCol w:w="1008"/>
      </w:tblGrid>
      <w:tr w:rsidR="00CD4157" w:rsidRPr="00E82FC5" w14:paraId="67F74F1B" w14:textId="77777777">
        <w:tc>
          <w:tcPr>
            <w:tcW w:w="1872" w:type="dxa"/>
            <w:shd w:val="clear" w:color="auto" w:fill="D9E1F2"/>
          </w:tcPr>
          <w:p w14:paraId="0876F0EF" w14:textId="77777777" w:rsidR="00CD4157" w:rsidRPr="00E82FC5" w:rsidRDefault="00000000">
            <w:pPr>
              <w:rPr>
                <w:rFonts w:cs="Times New Roman"/>
              </w:rPr>
            </w:pPr>
            <w:r w:rsidRPr="00E82FC5">
              <w:rPr>
                <w:rFonts w:cs="Times New Roman"/>
                <w:b/>
              </w:rPr>
              <w:lastRenderedPageBreak/>
              <w:t>Model</w:t>
            </w:r>
          </w:p>
        </w:tc>
        <w:tc>
          <w:tcPr>
            <w:tcW w:w="1872" w:type="dxa"/>
            <w:shd w:val="clear" w:color="auto" w:fill="D9E1F2"/>
          </w:tcPr>
          <w:p w14:paraId="5605B6D9" w14:textId="77777777" w:rsidR="00CD4157" w:rsidRPr="00E82FC5" w:rsidRDefault="00000000">
            <w:pPr>
              <w:rPr>
                <w:rFonts w:cs="Times New Roman"/>
              </w:rPr>
            </w:pPr>
            <w:r w:rsidRPr="00E82FC5">
              <w:rPr>
                <w:rFonts w:cs="Times New Roman"/>
                <w:b/>
              </w:rPr>
              <w:t>Condition</w:t>
            </w:r>
          </w:p>
        </w:tc>
        <w:tc>
          <w:tcPr>
            <w:tcW w:w="1296" w:type="dxa"/>
            <w:shd w:val="clear" w:color="auto" w:fill="D9E1F2"/>
          </w:tcPr>
          <w:p w14:paraId="34447B40" w14:textId="77777777" w:rsidR="00CD4157" w:rsidRPr="00E82FC5" w:rsidRDefault="00000000">
            <w:pPr>
              <w:rPr>
                <w:rFonts w:cs="Times New Roman"/>
              </w:rPr>
            </w:pPr>
            <w:r w:rsidRPr="00E82FC5">
              <w:rPr>
                <w:rFonts w:cs="Times New Roman"/>
                <w:b/>
              </w:rPr>
              <w:t>Accuracy</w:t>
            </w:r>
          </w:p>
        </w:tc>
        <w:tc>
          <w:tcPr>
            <w:tcW w:w="1296" w:type="dxa"/>
            <w:shd w:val="clear" w:color="auto" w:fill="D9E1F2"/>
          </w:tcPr>
          <w:p w14:paraId="4239069D" w14:textId="77777777" w:rsidR="00CD4157" w:rsidRPr="00E82FC5" w:rsidRDefault="00000000">
            <w:pPr>
              <w:rPr>
                <w:rFonts w:cs="Times New Roman"/>
              </w:rPr>
            </w:pPr>
            <w:r w:rsidRPr="00E82FC5">
              <w:rPr>
                <w:rFonts w:cs="Times New Roman"/>
                <w:b/>
              </w:rPr>
              <w:t>Weighted F1</w:t>
            </w:r>
          </w:p>
        </w:tc>
        <w:tc>
          <w:tcPr>
            <w:tcW w:w="1296" w:type="dxa"/>
            <w:shd w:val="clear" w:color="auto" w:fill="D9E1F2"/>
          </w:tcPr>
          <w:p w14:paraId="20BF9000" w14:textId="77777777" w:rsidR="00CD4157" w:rsidRPr="00E82FC5" w:rsidRDefault="00000000">
            <w:pPr>
              <w:rPr>
                <w:rFonts w:cs="Times New Roman"/>
              </w:rPr>
            </w:pPr>
            <w:r w:rsidRPr="00E82FC5">
              <w:rPr>
                <w:rFonts w:cs="Times New Roman"/>
                <w:b/>
              </w:rPr>
              <w:t>ROC-AUC</w:t>
            </w:r>
          </w:p>
        </w:tc>
        <w:tc>
          <w:tcPr>
            <w:tcW w:w="1008" w:type="dxa"/>
            <w:shd w:val="clear" w:color="auto" w:fill="D9E1F2"/>
          </w:tcPr>
          <w:p w14:paraId="7004171B" w14:textId="77777777" w:rsidR="00CD4157" w:rsidRPr="00E82FC5" w:rsidRDefault="00000000">
            <w:pPr>
              <w:rPr>
                <w:rFonts w:cs="Times New Roman"/>
              </w:rPr>
            </w:pPr>
            <w:r w:rsidRPr="00E82FC5">
              <w:rPr>
                <w:rFonts w:cs="Times New Roman"/>
                <w:b/>
              </w:rPr>
              <w:t>ECE</w:t>
            </w:r>
          </w:p>
        </w:tc>
      </w:tr>
      <w:tr w:rsidR="00CD4157" w:rsidRPr="00E82FC5" w14:paraId="2DFFF30E" w14:textId="77777777">
        <w:tc>
          <w:tcPr>
            <w:tcW w:w="1872" w:type="dxa"/>
          </w:tcPr>
          <w:p w14:paraId="15A2B905" w14:textId="77777777" w:rsidR="00CD4157" w:rsidRPr="00E82FC5" w:rsidRDefault="00000000">
            <w:pPr>
              <w:rPr>
                <w:rFonts w:cs="Times New Roman"/>
              </w:rPr>
            </w:pPr>
            <w:r w:rsidRPr="00E82FC5">
              <w:rPr>
                <w:rFonts w:cs="Times New Roman"/>
              </w:rPr>
              <w:t>MLP 5-class</w:t>
            </w:r>
          </w:p>
        </w:tc>
        <w:tc>
          <w:tcPr>
            <w:tcW w:w="1872" w:type="dxa"/>
          </w:tcPr>
          <w:p w14:paraId="1EA0B21C" w14:textId="77777777" w:rsidR="00CD4157" w:rsidRPr="00E82FC5" w:rsidRDefault="00000000">
            <w:pPr>
              <w:rPr>
                <w:rFonts w:cs="Times New Roman"/>
              </w:rPr>
            </w:pPr>
            <w:r w:rsidRPr="00E82FC5">
              <w:rPr>
                <w:rFonts w:cs="Times New Roman"/>
              </w:rPr>
              <w:t>With outliers</w:t>
            </w:r>
          </w:p>
        </w:tc>
        <w:tc>
          <w:tcPr>
            <w:tcW w:w="1296" w:type="dxa"/>
          </w:tcPr>
          <w:p w14:paraId="15DDA5FB" w14:textId="77777777" w:rsidR="00CD4157" w:rsidRPr="00E82FC5" w:rsidRDefault="00000000">
            <w:pPr>
              <w:rPr>
                <w:rFonts w:cs="Times New Roman"/>
              </w:rPr>
            </w:pPr>
            <w:r w:rsidRPr="00E82FC5">
              <w:rPr>
                <w:rFonts w:cs="Times New Roman"/>
              </w:rPr>
              <w:t>0.9310</w:t>
            </w:r>
          </w:p>
        </w:tc>
        <w:tc>
          <w:tcPr>
            <w:tcW w:w="1296" w:type="dxa"/>
          </w:tcPr>
          <w:p w14:paraId="73353E6F" w14:textId="77777777" w:rsidR="00CD4157" w:rsidRPr="00E82FC5" w:rsidRDefault="00000000">
            <w:pPr>
              <w:rPr>
                <w:rFonts w:cs="Times New Roman"/>
              </w:rPr>
            </w:pPr>
            <w:r w:rsidRPr="00E82FC5">
              <w:rPr>
                <w:rFonts w:cs="Times New Roman"/>
              </w:rPr>
              <w:t>0.9316</w:t>
            </w:r>
          </w:p>
        </w:tc>
        <w:tc>
          <w:tcPr>
            <w:tcW w:w="1296" w:type="dxa"/>
          </w:tcPr>
          <w:p w14:paraId="5CA927A0" w14:textId="77777777" w:rsidR="00CD4157" w:rsidRPr="00E82FC5" w:rsidRDefault="00000000">
            <w:pPr>
              <w:rPr>
                <w:rFonts w:cs="Times New Roman"/>
              </w:rPr>
            </w:pPr>
            <w:r w:rsidRPr="00E82FC5">
              <w:rPr>
                <w:rFonts w:cs="Times New Roman"/>
              </w:rPr>
              <w:t>0.9906</w:t>
            </w:r>
          </w:p>
        </w:tc>
        <w:tc>
          <w:tcPr>
            <w:tcW w:w="1008" w:type="dxa"/>
          </w:tcPr>
          <w:p w14:paraId="60621657" w14:textId="77777777" w:rsidR="00CD4157" w:rsidRPr="00E82FC5" w:rsidRDefault="00000000">
            <w:pPr>
              <w:rPr>
                <w:rFonts w:cs="Times New Roman"/>
              </w:rPr>
            </w:pPr>
            <w:r w:rsidRPr="00E82FC5">
              <w:rPr>
                <w:rFonts w:cs="Times New Roman"/>
              </w:rPr>
              <w:t>0.0544</w:t>
            </w:r>
          </w:p>
        </w:tc>
      </w:tr>
      <w:tr w:rsidR="00CD4157" w:rsidRPr="00E82FC5" w14:paraId="78E396AF" w14:textId="77777777">
        <w:tc>
          <w:tcPr>
            <w:tcW w:w="1872" w:type="dxa"/>
          </w:tcPr>
          <w:p w14:paraId="4F1C25B2" w14:textId="77777777" w:rsidR="00CD4157" w:rsidRPr="00E82FC5" w:rsidRDefault="00000000">
            <w:pPr>
              <w:rPr>
                <w:rFonts w:cs="Times New Roman"/>
              </w:rPr>
            </w:pPr>
            <w:r w:rsidRPr="00E82FC5">
              <w:rPr>
                <w:rFonts w:cs="Times New Roman"/>
              </w:rPr>
              <w:t>MLP 5-class</w:t>
            </w:r>
          </w:p>
        </w:tc>
        <w:tc>
          <w:tcPr>
            <w:tcW w:w="1872" w:type="dxa"/>
          </w:tcPr>
          <w:p w14:paraId="05DEEDB1" w14:textId="77777777" w:rsidR="00CD4157" w:rsidRPr="00E82FC5" w:rsidRDefault="00000000">
            <w:pPr>
              <w:rPr>
                <w:rFonts w:cs="Times New Roman"/>
              </w:rPr>
            </w:pPr>
            <w:r w:rsidRPr="00E82FC5">
              <w:rPr>
                <w:rFonts w:cs="Times New Roman"/>
              </w:rPr>
              <w:t>Without outliers</w:t>
            </w:r>
          </w:p>
        </w:tc>
        <w:tc>
          <w:tcPr>
            <w:tcW w:w="1296" w:type="dxa"/>
          </w:tcPr>
          <w:p w14:paraId="5451527A" w14:textId="77777777" w:rsidR="00CD4157" w:rsidRPr="00E82FC5" w:rsidRDefault="00000000">
            <w:pPr>
              <w:rPr>
                <w:rFonts w:cs="Times New Roman"/>
              </w:rPr>
            </w:pPr>
            <w:r w:rsidRPr="00E82FC5">
              <w:rPr>
                <w:rFonts w:cs="Times New Roman"/>
              </w:rPr>
              <w:t>0.8913</w:t>
            </w:r>
          </w:p>
        </w:tc>
        <w:tc>
          <w:tcPr>
            <w:tcW w:w="1296" w:type="dxa"/>
          </w:tcPr>
          <w:p w14:paraId="4ED5EE7B" w14:textId="77777777" w:rsidR="00CD4157" w:rsidRPr="00E82FC5" w:rsidRDefault="00000000">
            <w:pPr>
              <w:rPr>
                <w:rFonts w:cs="Times New Roman"/>
              </w:rPr>
            </w:pPr>
            <w:r w:rsidRPr="00E82FC5">
              <w:rPr>
                <w:rFonts w:cs="Times New Roman"/>
              </w:rPr>
              <w:t>0.8913</w:t>
            </w:r>
          </w:p>
        </w:tc>
        <w:tc>
          <w:tcPr>
            <w:tcW w:w="1296" w:type="dxa"/>
          </w:tcPr>
          <w:p w14:paraId="002ACE90" w14:textId="77777777" w:rsidR="00CD4157" w:rsidRPr="00E82FC5" w:rsidRDefault="00000000">
            <w:pPr>
              <w:rPr>
                <w:rFonts w:cs="Times New Roman"/>
              </w:rPr>
            </w:pPr>
            <w:r w:rsidRPr="00E82FC5">
              <w:rPr>
                <w:rFonts w:cs="Times New Roman"/>
              </w:rPr>
              <w:t>0.9894</w:t>
            </w:r>
          </w:p>
        </w:tc>
        <w:tc>
          <w:tcPr>
            <w:tcW w:w="1008" w:type="dxa"/>
          </w:tcPr>
          <w:p w14:paraId="054310AE" w14:textId="77777777" w:rsidR="00CD4157" w:rsidRPr="00E82FC5" w:rsidRDefault="00000000">
            <w:pPr>
              <w:rPr>
                <w:rFonts w:cs="Times New Roman"/>
              </w:rPr>
            </w:pPr>
            <w:r w:rsidRPr="00E82FC5">
              <w:rPr>
                <w:rFonts w:cs="Times New Roman"/>
              </w:rPr>
              <w:t>0.0452</w:t>
            </w:r>
          </w:p>
        </w:tc>
      </w:tr>
      <w:tr w:rsidR="00CD4157" w:rsidRPr="00E82FC5" w14:paraId="78B0D363" w14:textId="77777777">
        <w:tc>
          <w:tcPr>
            <w:tcW w:w="1872" w:type="dxa"/>
          </w:tcPr>
          <w:p w14:paraId="4E18BDFB" w14:textId="77777777" w:rsidR="00CD4157" w:rsidRPr="00E82FC5" w:rsidRDefault="00000000">
            <w:pPr>
              <w:rPr>
                <w:rFonts w:cs="Times New Roman"/>
              </w:rPr>
            </w:pPr>
            <w:r w:rsidRPr="00E82FC5">
              <w:rPr>
                <w:rFonts w:cs="Times New Roman"/>
              </w:rPr>
              <w:t>MLP 6-class</w:t>
            </w:r>
          </w:p>
        </w:tc>
        <w:tc>
          <w:tcPr>
            <w:tcW w:w="1872" w:type="dxa"/>
          </w:tcPr>
          <w:p w14:paraId="263D2A5D" w14:textId="77777777" w:rsidR="00CD4157" w:rsidRPr="00E82FC5" w:rsidRDefault="00000000">
            <w:pPr>
              <w:rPr>
                <w:rFonts w:cs="Times New Roman"/>
              </w:rPr>
            </w:pPr>
            <w:r w:rsidRPr="00E82FC5">
              <w:rPr>
                <w:rFonts w:cs="Times New Roman"/>
              </w:rPr>
              <w:t>With outliers</w:t>
            </w:r>
          </w:p>
        </w:tc>
        <w:tc>
          <w:tcPr>
            <w:tcW w:w="1296" w:type="dxa"/>
          </w:tcPr>
          <w:p w14:paraId="138F0602" w14:textId="77777777" w:rsidR="00CD4157" w:rsidRPr="00E82FC5" w:rsidRDefault="00000000">
            <w:pPr>
              <w:rPr>
                <w:rFonts w:cs="Times New Roman"/>
              </w:rPr>
            </w:pPr>
            <w:r w:rsidRPr="00E82FC5">
              <w:rPr>
                <w:rFonts w:cs="Times New Roman"/>
              </w:rPr>
              <w:t>0.8800</w:t>
            </w:r>
          </w:p>
        </w:tc>
        <w:tc>
          <w:tcPr>
            <w:tcW w:w="1296" w:type="dxa"/>
          </w:tcPr>
          <w:p w14:paraId="70E6347E" w14:textId="77777777" w:rsidR="00CD4157" w:rsidRPr="00E82FC5" w:rsidRDefault="00000000">
            <w:pPr>
              <w:rPr>
                <w:rFonts w:cs="Times New Roman"/>
              </w:rPr>
            </w:pPr>
            <w:r w:rsidRPr="00E82FC5">
              <w:rPr>
                <w:rFonts w:cs="Times New Roman"/>
              </w:rPr>
              <w:t>0.8798</w:t>
            </w:r>
          </w:p>
        </w:tc>
        <w:tc>
          <w:tcPr>
            <w:tcW w:w="1296" w:type="dxa"/>
          </w:tcPr>
          <w:p w14:paraId="4A78C7B3" w14:textId="77777777" w:rsidR="00CD4157" w:rsidRPr="00E82FC5" w:rsidRDefault="00000000">
            <w:pPr>
              <w:rPr>
                <w:rFonts w:cs="Times New Roman"/>
              </w:rPr>
            </w:pPr>
            <w:r w:rsidRPr="00E82FC5">
              <w:rPr>
                <w:rFonts w:cs="Times New Roman"/>
              </w:rPr>
              <w:t>0.9867</w:t>
            </w:r>
          </w:p>
        </w:tc>
        <w:tc>
          <w:tcPr>
            <w:tcW w:w="1008" w:type="dxa"/>
          </w:tcPr>
          <w:p w14:paraId="1691F6AC" w14:textId="77777777" w:rsidR="00CD4157" w:rsidRPr="00E82FC5" w:rsidRDefault="00000000">
            <w:pPr>
              <w:rPr>
                <w:rFonts w:cs="Times New Roman"/>
              </w:rPr>
            </w:pPr>
            <w:r w:rsidRPr="00E82FC5">
              <w:rPr>
                <w:rFonts w:cs="Times New Roman"/>
              </w:rPr>
              <w:t>0.1021</w:t>
            </w:r>
          </w:p>
        </w:tc>
      </w:tr>
      <w:tr w:rsidR="00CD4157" w:rsidRPr="00E82FC5" w14:paraId="19C0DD43" w14:textId="77777777">
        <w:tc>
          <w:tcPr>
            <w:tcW w:w="1872" w:type="dxa"/>
          </w:tcPr>
          <w:p w14:paraId="32AA71EE" w14:textId="77777777" w:rsidR="00CD4157" w:rsidRPr="00E82FC5" w:rsidRDefault="00000000">
            <w:pPr>
              <w:rPr>
                <w:rFonts w:cs="Times New Roman"/>
              </w:rPr>
            </w:pPr>
            <w:r w:rsidRPr="00E82FC5">
              <w:rPr>
                <w:rFonts w:cs="Times New Roman"/>
              </w:rPr>
              <w:t>MLP 6-class</w:t>
            </w:r>
          </w:p>
        </w:tc>
        <w:tc>
          <w:tcPr>
            <w:tcW w:w="1872" w:type="dxa"/>
          </w:tcPr>
          <w:p w14:paraId="4FE17FC4" w14:textId="77777777" w:rsidR="00CD4157" w:rsidRPr="00E82FC5" w:rsidRDefault="00000000">
            <w:pPr>
              <w:rPr>
                <w:rFonts w:cs="Times New Roman"/>
              </w:rPr>
            </w:pPr>
            <w:r w:rsidRPr="00E82FC5">
              <w:rPr>
                <w:rFonts w:cs="Times New Roman"/>
              </w:rPr>
              <w:t>Without outliers</w:t>
            </w:r>
          </w:p>
        </w:tc>
        <w:tc>
          <w:tcPr>
            <w:tcW w:w="1296" w:type="dxa"/>
          </w:tcPr>
          <w:p w14:paraId="18EF66E9" w14:textId="77777777" w:rsidR="00CD4157" w:rsidRPr="00E82FC5" w:rsidRDefault="00000000">
            <w:pPr>
              <w:rPr>
                <w:rFonts w:cs="Times New Roman"/>
              </w:rPr>
            </w:pPr>
            <w:r w:rsidRPr="00E82FC5">
              <w:rPr>
                <w:rFonts w:cs="Times New Roman"/>
              </w:rPr>
              <w:t>0.9167</w:t>
            </w:r>
          </w:p>
        </w:tc>
        <w:tc>
          <w:tcPr>
            <w:tcW w:w="1296" w:type="dxa"/>
          </w:tcPr>
          <w:p w14:paraId="334BB0EB" w14:textId="77777777" w:rsidR="00CD4157" w:rsidRPr="00E82FC5" w:rsidRDefault="00000000">
            <w:pPr>
              <w:rPr>
                <w:rFonts w:cs="Times New Roman"/>
              </w:rPr>
            </w:pPr>
            <w:r w:rsidRPr="00E82FC5">
              <w:rPr>
                <w:rFonts w:cs="Times New Roman"/>
              </w:rPr>
              <w:t>0.9176</w:t>
            </w:r>
          </w:p>
        </w:tc>
        <w:tc>
          <w:tcPr>
            <w:tcW w:w="1296" w:type="dxa"/>
          </w:tcPr>
          <w:p w14:paraId="79CEEAA7" w14:textId="77777777" w:rsidR="00CD4157" w:rsidRPr="00E82FC5" w:rsidRDefault="00000000">
            <w:pPr>
              <w:rPr>
                <w:rFonts w:cs="Times New Roman"/>
              </w:rPr>
            </w:pPr>
            <w:r w:rsidRPr="00E82FC5">
              <w:rPr>
                <w:rFonts w:cs="Times New Roman"/>
              </w:rPr>
              <w:t>0.9939</w:t>
            </w:r>
          </w:p>
        </w:tc>
        <w:tc>
          <w:tcPr>
            <w:tcW w:w="1008" w:type="dxa"/>
          </w:tcPr>
          <w:p w14:paraId="120D0D38" w14:textId="77777777" w:rsidR="00CD4157" w:rsidRPr="00E82FC5" w:rsidRDefault="00000000">
            <w:pPr>
              <w:rPr>
                <w:rFonts w:cs="Times New Roman"/>
              </w:rPr>
            </w:pPr>
            <w:r w:rsidRPr="00E82FC5">
              <w:rPr>
                <w:rFonts w:cs="Times New Roman"/>
              </w:rPr>
              <w:t>0.0368</w:t>
            </w:r>
          </w:p>
        </w:tc>
      </w:tr>
      <w:tr w:rsidR="00CD4157" w:rsidRPr="00E82FC5" w14:paraId="2E5C3DDF" w14:textId="77777777">
        <w:tc>
          <w:tcPr>
            <w:tcW w:w="1872" w:type="dxa"/>
          </w:tcPr>
          <w:p w14:paraId="16F5047F" w14:textId="77777777" w:rsidR="00CD4157" w:rsidRPr="00E82FC5" w:rsidRDefault="00000000">
            <w:pPr>
              <w:rPr>
                <w:rFonts w:cs="Times New Roman"/>
              </w:rPr>
            </w:pPr>
            <w:r w:rsidRPr="00E82FC5">
              <w:rPr>
                <w:rFonts w:cs="Times New Roman"/>
              </w:rPr>
              <w:t>Random Forest</w:t>
            </w:r>
          </w:p>
        </w:tc>
        <w:tc>
          <w:tcPr>
            <w:tcW w:w="1872" w:type="dxa"/>
          </w:tcPr>
          <w:p w14:paraId="50BA359B" w14:textId="77777777" w:rsidR="00CD4157" w:rsidRPr="00E82FC5" w:rsidRDefault="00000000">
            <w:pPr>
              <w:rPr>
                <w:rFonts w:cs="Times New Roman"/>
              </w:rPr>
            </w:pPr>
            <w:r w:rsidRPr="00E82FC5">
              <w:rPr>
                <w:rFonts w:cs="Times New Roman"/>
              </w:rPr>
              <w:t>With outliers</w:t>
            </w:r>
          </w:p>
        </w:tc>
        <w:tc>
          <w:tcPr>
            <w:tcW w:w="1296" w:type="dxa"/>
          </w:tcPr>
          <w:p w14:paraId="12A7615D" w14:textId="77777777" w:rsidR="00CD4157" w:rsidRPr="00E82FC5" w:rsidRDefault="00000000">
            <w:pPr>
              <w:rPr>
                <w:rFonts w:cs="Times New Roman"/>
              </w:rPr>
            </w:pPr>
            <w:r w:rsidRPr="00E82FC5">
              <w:rPr>
                <w:rFonts w:cs="Times New Roman"/>
              </w:rPr>
              <w:t>0.9226</w:t>
            </w:r>
          </w:p>
        </w:tc>
        <w:tc>
          <w:tcPr>
            <w:tcW w:w="1296" w:type="dxa"/>
          </w:tcPr>
          <w:p w14:paraId="3A4EEF66" w14:textId="77777777" w:rsidR="00CD4157" w:rsidRPr="00E82FC5" w:rsidRDefault="00000000">
            <w:pPr>
              <w:rPr>
                <w:rFonts w:cs="Times New Roman"/>
              </w:rPr>
            </w:pPr>
            <w:r w:rsidRPr="00E82FC5">
              <w:rPr>
                <w:rFonts w:cs="Times New Roman"/>
              </w:rPr>
              <w:t>0.9234</w:t>
            </w:r>
          </w:p>
        </w:tc>
        <w:tc>
          <w:tcPr>
            <w:tcW w:w="1296" w:type="dxa"/>
          </w:tcPr>
          <w:p w14:paraId="0142E1E4" w14:textId="77777777" w:rsidR="00CD4157" w:rsidRPr="00E82FC5" w:rsidRDefault="00000000">
            <w:pPr>
              <w:rPr>
                <w:rFonts w:cs="Times New Roman"/>
              </w:rPr>
            </w:pPr>
            <w:r w:rsidRPr="00E82FC5">
              <w:rPr>
                <w:rFonts w:cs="Times New Roman"/>
              </w:rPr>
              <w:t>0.9928</w:t>
            </w:r>
          </w:p>
        </w:tc>
        <w:tc>
          <w:tcPr>
            <w:tcW w:w="1008" w:type="dxa"/>
          </w:tcPr>
          <w:p w14:paraId="7DE0A664" w14:textId="77777777" w:rsidR="00CD4157" w:rsidRPr="00E82FC5" w:rsidRDefault="00000000">
            <w:pPr>
              <w:rPr>
                <w:rFonts w:cs="Times New Roman"/>
              </w:rPr>
            </w:pPr>
            <w:r w:rsidRPr="00E82FC5">
              <w:rPr>
                <w:rFonts w:cs="Times New Roman"/>
              </w:rPr>
              <w:t>0.2302</w:t>
            </w:r>
          </w:p>
        </w:tc>
      </w:tr>
      <w:tr w:rsidR="00CD4157" w:rsidRPr="00E82FC5" w14:paraId="2BA4B27F" w14:textId="77777777">
        <w:tc>
          <w:tcPr>
            <w:tcW w:w="1872" w:type="dxa"/>
          </w:tcPr>
          <w:p w14:paraId="23BE567A" w14:textId="77777777" w:rsidR="00CD4157" w:rsidRPr="00E82FC5" w:rsidRDefault="00000000">
            <w:pPr>
              <w:rPr>
                <w:rFonts w:cs="Times New Roman"/>
              </w:rPr>
            </w:pPr>
            <w:r w:rsidRPr="00E82FC5">
              <w:rPr>
                <w:rFonts w:cs="Times New Roman"/>
              </w:rPr>
              <w:t>Random Forest</w:t>
            </w:r>
          </w:p>
        </w:tc>
        <w:tc>
          <w:tcPr>
            <w:tcW w:w="1872" w:type="dxa"/>
          </w:tcPr>
          <w:p w14:paraId="58083E37" w14:textId="77777777" w:rsidR="00CD4157" w:rsidRPr="00E82FC5" w:rsidRDefault="00000000">
            <w:pPr>
              <w:rPr>
                <w:rFonts w:cs="Times New Roman"/>
              </w:rPr>
            </w:pPr>
            <w:r w:rsidRPr="00E82FC5">
              <w:rPr>
                <w:rFonts w:cs="Times New Roman"/>
              </w:rPr>
              <w:t>Without outliers</w:t>
            </w:r>
          </w:p>
        </w:tc>
        <w:tc>
          <w:tcPr>
            <w:tcW w:w="1296" w:type="dxa"/>
          </w:tcPr>
          <w:p w14:paraId="4F47B126" w14:textId="77777777" w:rsidR="00CD4157" w:rsidRPr="00E82FC5" w:rsidRDefault="00000000">
            <w:pPr>
              <w:rPr>
                <w:rFonts w:cs="Times New Roman"/>
              </w:rPr>
            </w:pPr>
            <w:r w:rsidRPr="00E82FC5">
              <w:rPr>
                <w:rFonts w:cs="Times New Roman"/>
              </w:rPr>
              <w:t>0.9345</w:t>
            </w:r>
          </w:p>
        </w:tc>
        <w:tc>
          <w:tcPr>
            <w:tcW w:w="1296" w:type="dxa"/>
          </w:tcPr>
          <w:p w14:paraId="0C63F199" w14:textId="77777777" w:rsidR="00CD4157" w:rsidRPr="00E82FC5" w:rsidRDefault="00000000">
            <w:pPr>
              <w:rPr>
                <w:rFonts w:cs="Times New Roman"/>
              </w:rPr>
            </w:pPr>
            <w:r w:rsidRPr="00E82FC5">
              <w:rPr>
                <w:rFonts w:cs="Times New Roman"/>
              </w:rPr>
              <w:t>0.9349</w:t>
            </w:r>
          </w:p>
        </w:tc>
        <w:tc>
          <w:tcPr>
            <w:tcW w:w="1296" w:type="dxa"/>
          </w:tcPr>
          <w:p w14:paraId="7138388C" w14:textId="77777777" w:rsidR="00CD4157" w:rsidRPr="00E82FC5" w:rsidRDefault="00000000">
            <w:pPr>
              <w:rPr>
                <w:rFonts w:cs="Times New Roman"/>
              </w:rPr>
            </w:pPr>
            <w:r w:rsidRPr="00E82FC5">
              <w:rPr>
                <w:rFonts w:cs="Times New Roman"/>
              </w:rPr>
              <w:t>0.9961</w:t>
            </w:r>
          </w:p>
        </w:tc>
        <w:tc>
          <w:tcPr>
            <w:tcW w:w="1008" w:type="dxa"/>
          </w:tcPr>
          <w:p w14:paraId="14DE3505" w14:textId="77777777" w:rsidR="00CD4157" w:rsidRPr="00E82FC5" w:rsidRDefault="00000000">
            <w:pPr>
              <w:rPr>
                <w:rFonts w:cs="Times New Roman"/>
              </w:rPr>
            </w:pPr>
            <w:r w:rsidRPr="00E82FC5">
              <w:rPr>
                <w:rFonts w:cs="Times New Roman"/>
              </w:rPr>
              <w:t>0.2283</w:t>
            </w:r>
          </w:p>
        </w:tc>
      </w:tr>
      <w:tr w:rsidR="00CD4157" w:rsidRPr="00E82FC5" w14:paraId="611DE667" w14:textId="77777777">
        <w:tc>
          <w:tcPr>
            <w:tcW w:w="1872" w:type="dxa"/>
          </w:tcPr>
          <w:p w14:paraId="68607605" w14:textId="77777777" w:rsidR="00CD4157" w:rsidRPr="00E82FC5" w:rsidRDefault="00000000">
            <w:pPr>
              <w:rPr>
                <w:rFonts w:cs="Times New Roman"/>
              </w:rPr>
            </w:pPr>
            <w:r w:rsidRPr="00E82FC5">
              <w:rPr>
                <w:rFonts w:cs="Times New Roman"/>
              </w:rPr>
              <w:t>XGBoost</w:t>
            </w:r>
          </w:p>
        </w:tc>
        <w:tc>
          <w:tcPr>
            <w:tcW w:w="1872" w:type="dxa"/>
          </w:tcPr>
          <w:p w14:paraId="579C8D62" w14:textId="77777777" w:rsidR="00CD4157" w:rsidRPr="00E82FC5" w:rsidRDefault="00000000">
            <w:pPr>
              <w:rPr>
                <w:rFonts w:cs="Times New Roman"/>
              </w:rPr>
            </w:pPr>
            <w:r w:rsidRPr="00E82FC5">
              <w:rPr>
                <w:rFonts w:cs="Times New Roman"/>
              </w:rPr>
              <w:t>With outliers</w:t>
            </w:r>
          </w:p>
        </w:tc>
        <w:tc>
          <w:tcPr>
            <w:tcW w:w="1296" w:type="dxa"/>
          </w:tcPr>
          <w:p w14:paraId="2BE8D433" w14:textId="77777777" w:rsidR="00CD4157" w:rsidRPr="00E82FC5" w:rsidRDefault="00000000">
            <w:pPr>
              <w:rPr>
                <w:rFonts w:cs="Times New Roman"/>
              </w:rPr>
            </w:pPr>
            <w:r w:rsidRPr="00E82FC5">
              <w:rPr>
                <w:rFonts w:cs="Times New Roman"/>
              </w:rPr>
              <w:t>0.9447</w:t>
            </w:r>
          </w:p>
        </w:tc>
        <w:tc>
          <w:tcPr>
            <w:tcW w:w="1296" w:type="dxa"/>
          </w:tcPr>
          <w:p w14:paraId="1E217C13" w14:textId="77777777" w:rsidR="00CD4157" w:rsidRPr="00E82FC5" w:rsidRDefault="00000000">
            <w:pPr>
              <w:rPr>
                <w:rFonts w:cs="Times New Roman"/>
              </w:rPr>
            </w:pPr>
            <w:r w:rsidRPr="00E82FC5">
              <w:rPr>
                <w:rFonts w:cs="Times New Roman"/>
              </w:rPr>
              <w:t>0.9444</w:t>
            </w:r>
          </w:p>
        </w:tc>
        <w:tc>
          <w:tcPr>
            <w:tcW w:w="1296" w:type="dxa"/>
          </w:tcPr>
          <w:p w14:paraId="05A1ACB0" w14:textId="77777777" w:rsidR="00CD4157" w:rsidRPr="00E82FC5" w:rsidRDefault="00000000">
            <w:pPr>
              <w:rPr>
                <w:rFonts w:cs="Times New Roman"/>
              </w:rPr>
            </w:pPr>
            <w:r w:rsidRPr="00E82FC5">
              <w:rPr>
                <w:rFonts w:cs="Times New Roman"/>
              </w:rPr>
              <w:t>0.9951</w:t>
            </w:r>
          </w:p>
        </w:tc>
        <w:tc>
          <w:tcPr>
            <w:tcW w:w="1008" w:type="dxa"/>
          </w:tcPr>
          <w:p w14:paraId="266A8FDD" w14:textId="77777777" w:rsidR="00CD4157" w:rsidRPr="00E82FC5" w:rsidRDefault="00000000">
            <w:pPr>
              <w:rPr>
                <w:rFonts w:cs="Times New Roman"/>
              </w:rPr>
            </w:pPr>
            <w:r w:rsidRPr="00E82FC5">
              <w:rPr>
                <w:rFonts w:cs="Times New Roman"/>
              </w:rPr>
              <w:t>0.0176</w:t>
            </w:r>
          </w:p>
        </w:tc>
      </w:tr>
      <w:tr w:rsidR="00CD4157" w:rsidRPr="00E82FC5" w14:paraId="4417C8E0" w14:textId="77777777">
        <w:tc>
          <w:tcPr>
            <w:tcW w:w="1872" w:type="dxa"/>
          </w:tcPr>
          <w:p w14:paraId="531CE472" w14:textId="77777777" w:rsidR="00CD4157" w:rsidRPr="00E82FC5" w:rsidRDefault="00000000">
            <w:pPr>
              <w:rPr>
                <w:rFonts w:cs="Times New Roman"/>
              </w:rPr>
            </w:pPr>
            <w:r w:rsidRPr="00E82FC5">
              <w:rPr>
                <w:rFonts w:cs="Times New Roman"/>
              </w:rPr>
              <w:t>XGBoost</w:t>
            </w:r>
          </w:p>
        </w:tc>
        <w:tc>
          <w:tcPr>
            <w:tcW w:w="1872" w:type="dxa"/>
          </w:tcPr>
          <w:p w14:paraId="1674B9E4" w14:textId="77777777" w:rsidR="00CD4157" w:rsidRPr="00E82FC5" w:rsidRDefault="00000000">
            <w:pPr>
              <w:rPr>
                <w:rFonts w:cs="Times New Roman"/>
              </w:rPr>
            </w:pPr>
            <w:r w:rsidRPr="00E82FC5">
              <w:rPr>
                <w:rFonts w:cs="Times New Roman"/>
              </w:rPr>
              <w:t>Without outliers</w:t>
            </w:r>
          </w:p>
        </w:tc>
        <w:tc>
          <w:tcPr>
            <w:tcW w:w="1296" w:type="dxa"/>
          </w:tcPr>
          <w:p w14:paraId="170C1674" w14:textId="77777777" w:rsidR="00CD4157" w:rsidRPr="00E82FC5" w:rsidRDefault="00000000">
            <w:pPr>
              <w:rPr>
                <w:rFonts w:cs="Times New Roman"/>
              </w:rPr>
            </w:pPr>
            <w:r w:rsidRPr="00E82FC5">
              <w:rPr>
                <w:rFonts w:cs="Times New Roman"/>
              </w:rPr>
              <w:t>0.9461</w:t>
            </w:r>
          </w:p>
        </w:tc>
        <w:tc>
          <w:tcPr>
            <w:tcW w:w="1296" w:type="dxa"/>
          </w:tcPr>
          <w:p w14:paraId="45C62393" w14:textId="77777777" w:rsidR="00CD4157" w:rsidRPr="00E82FC5" w:rsidRDefault="00000000">
            <w:pPr>
              <w:rPr>
                <w:rFonts w:cs="Times New Roman"/>
              </w:rPr>
            </w:pPr>
            <w:r w:rsidRPr="00E82FC5">
              <w:rPr>
                <w:rFonts w:cs="Times New Roman"/>
              </w:rPr>
              <w:t>0.9461</w:t>
            </w:r>
          </w:p>
        </w:tc>
        <w:tc>
          <w:tcPr>
            <w:tcW w:w="1296" w:type="dxa"/>
          </w:tcPr>
          <w:p w14:paraId="5D4FAA86" w14:textId="77777777" w:rsidR="00CD4157" w:rsidRPr="00E82FC5" w:rsidRDefault="00000000">
            <w:pPr>
              <w:rPr>
                <w:rFonts w:cs="Times New Roman"/>
              </w:rPr>
            </w:pPr>
            <w:r w:rsidRPr="00E82FC5">
              <w:rPr>
                <w:rFonts w:cs="Times New Roman"/>
              </w:rPr>
              <w:t>0.9971</w:t>
            </w:r>
          </w:p>
        </w:tc>
        <w:tc>
          <w:tcPr>
            <w:tcW w:w="1008" w:type="dxa"/>
          </w:tcPr>
          <w:p w14:paraId="544DB4A4" w14:textId="77777777" w:rsidR="00CD4157" w:rsidRPr="00E82FC5" w:rsidRDefault="00000000">
            <w:pPr>
              <w:rPr>
                <w:rFonts w:cs="Times New Roman"/>
              </w:rPr>
            </w:pPr>
            <w:r w:rsidRPr="00E82FC5">
              <w:rPr>
                <w:rFonts w:cs="Times New Roman"/>
              </w:rPr>
              <w:t>0.0154</w:t>
            </w:r>
          </w:p>
        </w:tc>
      </w:tr>
    </w:tbl>
    <w:p w14:paraId="5F821649" w14:textId="77777777" w:rsidR="00CD4157" w:rsidRPr="00E82FC5" w:rsidRDefault="00CD4157">
      <w:pPr>
        <w:rPr>
          <w:rFonts w:cs="Times New Roman"/>
        </w:rPr>
      </w:pPr>
    </w:p>
    <w:p w14:paraId="1C9DD15A"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7. Discussion</w:t>
      </w:r>
    </w:p>
    <w:p w14:paraId="6D753392"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7.1 Overall Performance</w:t>
      </w:r>
    </w:p>
    <w:p w14:paraId="44486BFD" w14:textId="77777777" w:rsidR="00CD4157" w:rsidRPr="00E82FC5" w:rsidRDefault="00000000">
      <w:pPr>
        <w:rPr>
          <w:rFonts w:cs="Times New Roman"/>
        </w:rPr>
      </w:pPr>
      <w:r w:rsidRPr="00E82FC5">
        <w:rPr>
          <w:rFonts w:cs="Times New Roman"/>
        </w:rPr>
        <w:t>All three classifiers demonstrate strong authorship attribution performance, with accuracy ranging from 88% to 95% across conditions. XGBoost consistently achieves the highest accuracy and weighted F1, slightly outperforming Random Forest in both dataset conditions. This is consistent with general findings on tabular benchmarks: gradient boosting tends to outperform bagging when the data is not extremely high-dimensional. The MLP with optimal hyperparameters is competitive on the full dataset (93.10%) but shows a larger gap on the cleaned dataset (89.13%), suggesting greater sensitivity to the specific hold-out split.</w:t>
      </w:r>
    </w:p>
    <w:p w14:paraId="29639DCE" w14:textId="77777777" w:rsidR="00CD4157" w:rsidRPr="00E82FC5" w:rsidRDefault="00000000">
      <w:pPr>
        <w:rPr>
          <w:rFonts w:cs="Times New Roman"/>
        </w:rPr>
      </w:pPr>
      <w:r w:rsidRPr="00E82FC5">
        <w:rPr>
          <w:rFonts w:cs="Times New Roman"/>
        </w:rPr>
        <w:t>ROC-AUC scores are very high across all models (0.987-0.997), indicating excellent class-level discrimination even where accuracy is modest. This suggests classifiers have learned robust stylometric representations that could achieve higher accuracy with threshold tuning or probability calibration.</w:t>
      </w:r>
    </w:p>
    <w:p w14:paraId="6DA9B9F4"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7.2 Effect of Outlier Removal</w:t>
      </w:r>
    </w:p>
    <w:p w14:paraId="234FC8D8" w14:textId="77777777" w:rsidR="00CD4157" w:rsidRPr="00E82FC5" w:rsidRDefault="00000000">
      <w:pPr>
        <w:rPr>
          <w:rFonts w:cs="Times New Roman"/>
        </w:rPr>
      </w:pPr>
      <w:r w:rsidRPr="00E82FC5">
        <w:rPr>
          <w:rFonts w:cs="Times New Roman"/>
        </w:rPr>
        <w:t>Outlier removal has a mixed effect. For Random Forest and XGBoost it consistently improves performance: RF accuracy increases from 0.9226 to 0.9345 and XGBoost from 0.9447 to 0.9461. This suggests per-author Isolation Forest successfully removes genuinely atypical passages that introduce noise into decision boundaries. For the MLP 5-class model, however, removing outliers reduces test accuracy (0.9310 to 0.8913), likely due to the reduced training set size (723 to 686) combined with the sensitivity of hold-out evaluation to individual split compositions.</w:t>
      </w:r>
    </w:p>
    <w:p w14:paraId="46D8BC0B"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7.3 Probability Calibration (ECE)</w:t>
      </w:r>
    </w:p>
    <w:p w14:paraId="03B2C6F8" w14:textId="77777777" w:rsidR="00CD4157" w:rsidRPr="00E82FC5" w:rsidRDefault="00000000">
      <w:pPr>
        <w:rPr>
          <w:rFonts w:cs="Times New Roman"/>
        </w:rPr>
      </w:pPr>
      <w:r w:rsidRPr="00E82FC5">
        <w:rPr>
          <w:rFonts w:cs="Times New Roman"/>
        </w:rPr>
        <w:t>ECE reveals a striking difference between models. Random Forest ECE is approximately 0.23 in both conditions, indicating systematically poorly calibrated probabilities. This is a known property of the scikit-learn implementation: RF probabilities are majority-vote fractions that tend toward extreme values and are not proper probability estimates. XGBoost is far better calibrated (ECE ~0.015-0.018), and the MLP 5-class model shows reasonable calibration (ECE ~0.045-0.054). Post-hoc calibration with Platt scaling or isotonic regression would substantially improve Random Forest's ECE and make its probability outputs usable for confidence-based decisions.</w:t>
      </w:r>
    </w:p>
    <w:p w14:paraId="7C87CAD1"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lastRenderedPageBreak/>
        <w:t>7.4 Per-Author Analysis</w:t>
      </w:r>
    </w:p>
    <w:p w14:paraId="007CB302" w14:textId="77777777" w:rsidR="00CD4157" w:rsidRPr="00E82FC5" w:rsidRDefault="00000000">
      <w:pPr>
        <w:rPr>
          <w:rFonts w:cs="Times New Roman"/>
        </w:rPr>
      </w:pPr>
      <w:r w:rsidRPr="00E82FC5">
        <w:rPr>
          <w:rFonts w:cs="Times New Roman"/>
        </w:rPr>
        <w:t>Across all models, Raemon and Scott Alexander are most frequently confused. Both write in a conversational, introspective style with moderate vocabulary richness, making their stylometric profiles more similar than those of the other three authors. Eliezer Yudkowsky and Zvi are among the most reliably identified: Yudkowsky's distinctive philosophical vocabulary and Zvi's terse, list-heavy style provide strong signals that all classifiers exploit consistently. Johnswentworth achieves high precision but occasionally lower recall, with some passages attributed to Yudkowsky or Scott Alexander, reflecting thematic overlap in mathematical formalism writing.</w:t>
      </w:r>
    </w:p>
    <w:p w14:paraId="4AEC099A"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7.5 Open-Set Recognition</w:t>
      </w:r>
    </w:p>
    <w:p w14:paraId="5C39236C" w14:textId="77777777" w:rsidR="00CD4157" w:rsidRPr="00E82FC5" w:rsidRDefault="00000000">
      <w:pPr>
        <w:rPr>
          <w:rFonts w:cs="Times New Roman"/>
        </w:rPr>
      </w:pPr>
      <w:r w:rsidRPr="00E82FC5">
        <w:rPr>
          <w:rFonts w:cs="Times New Roman"/>
        </w:rPr>
        <w:t>The indirect threshold approach (p=0.30) proved entirely ineffective: 0 of 20 out-of-distribution passages were correctly rejected. Standard discriminative classifiers are not trained to exhibit low confidence on unknown-class inputs and will partition the entire feature space into their known classes, assigning high probability even to genuinely novel samples. The direct six-class approach succeeded decisively. Without outliers, the none class achieves precision = recall = F1 = 1.00. This demonstrates that when the rejection class is defined by a diverse, representative set of held-out authors, the classifier learns to reliably distinguish in-distribution from out-of-distribution writing.</w:t>
      </w:r>
    </w:p>
    <w:p w14:paraId="1710E0AC"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7.6 MLP Architecture Analysis</w:t>
      </w:r>
    </w:p>
    <w:p w14:paraId="7D87D250" w14:textId="77777777" w:rsidR="00CD4157" w:rsidRPr="00E82FC5" w:rsidRDefault="00000000">
      <w:pPr>
        <w:rPr>
          <w:rFonts w:cs="Times New Roman"/>
        </w:rPr>
      </w:pPr>
      <w:r w:rsidRPr="00E82FC5">
        <w:rPr>
          <w:rFonts w:cs="Times New Roman"/>
        </w:rPr>
        <w:t>The Depth 50 architecture (50 layers of 64 units) collapsed to near-random performance (~0.21 accuracy) across all conditions, a classic manifestation of the vanishing gradient problem in very deep networks without residual connections or batch normalisation. The Depth 10 architecture won the five-class full-dataset experiment but showed higher variance. Shallow architectures (Depth 1, Depth 2) generalised more reliably across conditions, consistent with the principle that simpler models are preferable when the dataset is modest in size.</w:t>
      </w:r>
    </w:p>
    <w:p w14:paraId="5E9C513B" w14:textId="77777777" w:rsidR="00CD4157" w:rsidRPr="00E82FC5" w:rsidRDefault="00000000">
      <w:pPr>
        <w:pStyle w:val="Heading2"/>
        <w:rPr>
          <w:rFonts w:ascii="Times New Roman" w:hAnsi="Times New Roman" w:cs="Times New Roman"/>
        </w:rPr>
      </w:pPr>
      <w:r w:rsidRPr="00E82FC5">
        <w:rPr>
          <w:rFonts w:ascii="Times New Roman" w:hAnsi="Times New Roman" w:cs="Times New Roman"/>
        </w:rPr>
        <w:t>7.7 Early Stopping Patience</w:t>
      </w:r>
    </w:p>
    <w:p w14:paraId="2DE51C2D" w14:textId="77777777" w:rsidR="00CD4157" w:rsidRPr="00E82FC5" w:rsidRDefault="00000000">
      <w:pPr>
        <w:rPr>
          <w:rFonts w:cs="Times New Roman"/>
        </w:rPr>
      </w:pPr>
      <w:r w:rsidRPr="00E82FC5">
        <w:rPr>
          <w:rFonts w:cs="Times New Roman"/>
        </w:rPr>
        <w:t>Patience=10 was selected in three of four MLP conditions; patience=15 won for the five-class full-dataset case. Patience=5 was never selected, suggesting 5 epochs is too short and causes premature halting before convergence. Treating patience as a hyperparameter adds value: the optimal value is architecture-dependent and cannot be fixed in advance.</w:t>
      </w:r>
    </w:p>
    <w:p w14:paraId="4976B8B9"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8. Conclusion</w:t>
      </w:r>
    </w:p>
    <w:p w14:paraId="6A996AE5" w14:textId="77777777" w:rsidR="00CD4157" w:rsidRPr="00E82FC5" w:rsidRDefault="00000000">
      <w:pPr>
        <w:rPr>
          <w:rFonts w:cs="Times New Roman"/>
        </w:rPr>
      </w:pPr>
      <w:r w:rsidRPr="00E82FC5">
        <w:rPr>
          <w:rFonts w:cs="Times New Roman"/>
        </w:rPr>
        <w:t>This project demonstrates that 107 hand-crafted stylometric features are highly effective for authorship attribution among LessWrong authors, with all three classifiers achieving over 88% accuracy. XGBoost achieves the best overall performance (94.61% accuracy, ROC-AUC 0.9971, ECE 0.0154) and is recommended for deployment. Random Forest achieves comparable accuracy but suffers from poor probability calibration (ECE ~0.23) and would require post-hoc recalibration before its probability outputs could be used reliably.</w:t>
      </w:r>
    </w:p>
    <w:p w14:paraId="1AA6BD4B" w14:textId="77777777" w:rsidR="00CD4157" w:rsidRPr="00E82FC5" w:rsidRDefault="00000000">
      <w:pPr>
        <w:rPr>
          <w:rFonts w:cs="Times New Roman"/>
        </w:rPr>
      </w:pPr>
      <w:r w:rsidRPr="00E82FC5">
        <w:rPr>
          <w:rFonts w:cs="Times New Roman"/>
        </w:rPr>
        <w:t xml:space="preserve">The open-set recognition experiment demonstrates that direct sixth-class training substantially outperforms indirect confidence thresholding. The six-class MLP achieves perfect detection of </w:t>
      </w:r>
      <w:r w:rsidRPr="00E82FC5">
        <w:rPr>
          <w:rFonts w:cs="Times New Roman"/>
        </w:rPr>
        <w:lastRenderedPageBreak/>
        <w:t>out-of-distribution passages after outlier removal, with practical implications for real-world attribution systems that must handle texts from authors outside the training set.</w:t>
      </w:r>
    </w:p>
    <w:p w14:paraId="09B8A185" w14:textId="77777777" w:rsidR="00CD4157" w:rsidRPr="00E82FC5" w:rsidRDefault="00000000">
      <w:pPr>
        <w:rPr>
          <w:rFonts w:cs="Times New Roman"/>
        </w:rPr>
      </w:pPr>
      <w:r w:rsidRPr="00E82FC5">
        <w:rPr>
          <w:rFonts w:cs="Times New Roman"/>
        </w:rPr>
        <w:t>Future work directions include: (1) transformer-based text representations to capture higher-level stylistic patterns; (2) scaling to more authors and more passages per author; (3) cross-platform evaluation to test whether learned stylometric representations generalise beyond LessWrong; and (4) applying probability calibration to Random Forest to bring its ECE in line with XGBoost and the MLP.</w:t>
      </w:r>
    </w:p>
    <w:p w14:paraId="0B19126F" w14:textId="77777777" w:rsidR="00CD4157" w:rsidRPr="00E82FC5" w:rsidRDefault="00000000">
      <w:pPr>
        <w:pStyle w:val="Heading1"/>
        <w:rPr>
          <w:rFonts w:ascii="Times New Roman" w:hAnsi="Times New Roman" w:cs="Times New Roman"/>
        </w:rPr>
      </w:pPr>
      <w:r w:rsidRPr="00E82FC5">
        <w:rPr>
          <w:rFonts w:ascii="Times New Roman" w:hAnsi="Times New Roman" w:cs="Times New Roman"/>
        </w:rPr>
        <w:t>References</w:t>
      </w:r>
    </w:p>
    <w:p w14:paraId="5BE4D8C1" w14:textId="77777777" w:rsidR="00CD4157" w:rsidRPr="00E82FC5" w:rsidRDefault="00000000">
      <w:pPr>
        <w:rPr>
          <w:rFonts w:cs="Times New Roman"/>
        </w:rPr>
      </w:pPr>
      <w:r w:rsidRPr="00E82FC5">
        <w:rPr>
          <w:rFonts w:cs="Times New Roman"/>
          <w:sz w:val="20"/>
        </w:rPr>
        <w:t>[1]  Stamatatos, E. (2009). A survey of modern authorship attribution methods. Journal of the American Society for Information Science and Technology, 60(3), 538-556.</w:t>
      </w:r>
    </w:p>
    <w:p w14:paraId="755C594C" w14:textId="77777777" w:rsidR="00CD4157" w:rsidRPr="00E82FC5" w:rsidRDefault="00000000">
      <w:pPr>
        <w:rPr>
          <w:rFonts w:cs="Times New Roman"/>
        </w:rPr>
      </w:pPr>
      <w:r w:rsidRPr="00E82FC5">
        <w:rPr>
          <w:rFonts w:cs="Times New Roman"/>
          <w:sz w:val="20"/>
        </w:rPr>
        <w:t>[2]  Koppel, M., Schler, J., &amp; Argamon, S. (2009). Computational methods in authorship attribution. Journal of the American Society for Information Science and Technology, 60(1), 9-26.</w:t>
      </w:r>
    </w:p>
    <w:p w14:paraId="72DABC1B" w14:textId="77777777" w:rsidR="00CD4157" w:rsidRPr="00E82FC5" w:rsidRDefault="00000000">
      <w:pPr>
        <w:rPr>
          <w:rFonts w:cs="Times New Roman"/>
        </w:rPr>
      </w:pPr>
      <w:r w:rsidRPr="00E82FC5">
        <w:rPr>
          <w:rFonts w:cs="Times New Roman"/>
          <w:sz w:val="20"/>
        </w:rPr>
        <w:t>[3]  Breiman, L. (2001). Random forests. Machine Learning, 45(1), 5-32.</w:t>
      </w:r>
    </w:p>
    <w:p w14:paraId="4C6F4F9E" w14:textId="77777777" w:rsidR="00CD4157" w:rsidRPr="00E82FC5" w:rsidRDefault="00000000">
      <w:pPr>
        <w:rPr>
          <w:rFonts w:cs="Times New Roman"/>
        </w:rPr>
      </w:pPr>
      <w:r w:rsidRPr="00E82FC5">
        <w:rPr>
          <w:rFonts w:cs="Times New Roman"/>
          <w:sz w:val="20"/>
        </w:rPr>
        <w:t>[4]  Chen, T., &amp; Guestrin, C. (2016). XGBoost: A scalable tree boosting system. Proceedings of the 22nd ACM SIGKDD, 785-794.</w:t>
      </w:r>
    </w:p>
    <w:p w14:paraId="654E4B52" w14:textId="77777777" w:rsidR="00CD4157" w:rsidRPr="00E82FC5" w:rsidRDefault="00000000">
      <w:pPr>
        <w:rPr>
          <w:rFonts w:cs="Times New Roman"/>
        </w:rPr>
      </w:pPr>
      <w:r w:rsidRPr="00E82FC5">
        <w:rPr>
          <w:rFonts w:cs="Times New Roman"/>
          <w:sz w:val="20"/>
        </w:rPr>
        <w:t>[5]  Friedman, J. H. (2001). Greedy function approximation: A gradient boosting machine. Annals of Statistics, 29(5), 1189-1232.</w:t>
      </w:r>
    </w:p>
    <w:p w14:paraId="07AC6A59" w14:textId="77777777" w:rsidR="00CD4157" w:rsidRPr="00E82FC5" w:rsidRDefault="00000000">
      <w:pPr>
        <w:rPr>
          <w:rFonts w:cs="Times New Roman"/>
        </w:rPr>
      </w:pPr>
      <w:r w:rsidRPr="00E82FC5">
        <w:rPr>
          <w:rFonts w:cs="Times New Roman"/>
          <w:sz w:val="20"/>
        </w:rPr>
        <w:t>[6]  Rumelhart, D. E., Hinton, G. E., &amp; Williams, R. J. (1986). Learning representations by back-propagating errors. Nature, 323(6088), 533-536.</w:t>
      </w:r>
    </w:p>
    <w:p w14:paraId="7C789ED6" w14:textId="77777777" w:rsidR="00CD4157" w:rsidRPr="00E82FC5" w:rsidRDefault="00000000">
      <w:pPr>
        <w:rPr>
          <w:rFonts w:cs="Times New Roman"/>
        </w:rPr>
      </w:pPr>
      <w:r w:rsidRPr="00E82FC5">
        <w:rPr>
          <w:rFonts w:cs="Times New Roman"/>
          <w:sz w:val="20"/>
        </w:rPr>
        <w:t>[7]  Kingma, D. P., &amp; Ba, J. (2015). Adam: A method for stochastic optimization. Proceedings of ICLR 2015.</w:t>
      </w:r>
    </w:p>
    <w:p w14:paraId="3A727506" w14:textId="77777777" w:rsidR="00CD4157" w:rsidRPr="00E82FC5" w:rsidRDefault="00000000">
      <w:pPr>
        <w:rPr>
          <w:rFonts w:cs="Times New Roman"/>
        </w:rPr>
      </w:pPr>
      <w:r w:rsidRPr="00E82FC5">
        <w:rPr>
          <w:rFonts w:cs="Times New Roman"/>
          <w:sz w:val="20"/>
        </w:rPr>
        <w:t>[8]  Liu, F. T., Ting, K. M., &amp; Zhou, Z. H. (2008). Isolation forest. Proceedings of the 8th IEEE ICDM, 413-422.</w:t>
      </w:r>
    </w:p>
    <w:p w14:paraId="540035A1" w14:textId="77777777" w:rsidR="00CD4157" w:rsidRPr="00E82FC5" w:rsidRDefault="00000000">
      <w:pPr>
        <w:rPr>
          <w:rFonts w:cs="Times New Roman"/>
        </w:rPr>
      </w:pPr>
      <w:r w:rsidRPr="00E82FC5">
        <w:rPr>
          <w:rFonts w:cs="Times New Roman"/>
          <w:sz w:val="20"/>
        </w:rPr>
        <w:t>[9]  Guo, C., Pleiss, G., Sun, Y., &amp; Weinberger, K. Q. (2017). On calibration of modern neural networks. Proceedings of ICML 2017, 1321-1330.</w:t>
      </w:r>
    </w:p>
    <w:p w14:paraId="27164226" w14:textId="77777777" w:rsidR="00CD4157" w:rsidRPr="00E82FC5" w:rsidRDefault="00000000">
      <w:pPr>
        <w:rPr>
          <w:rFonts w:cs="Times New Roman"/>
        </w:rPr>
      </w:pPr>
      <w:r w:rsidRPr="00E82FC5">
        <w:rPr>
          <w:rFonts w:cs="Times New Roman"/>
          <w:sz w:val="20"/>
        </w:rPr>
        <w:t>[10]  Pedregosa, F., et al. (2011). Scikit-learn: Machine learning in Python. Journal of Machine Learning Research, 12, 2825-2830.</w:t>
      </w:r>
    </w:p>
    <w:sectPr w:rsidR="00CD4157" w:rsidRPr="00E82F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98842">
    <w:abstractNumId w:val="8"/>
  </w:num>
  <w:num w:numId="2" w16cid:durableId="771316170">
    <w:abstractNumId w:val="6"/>
  </w:num>
  <w:num w:numId="3" w16cid:durableId="1414740466">
    <w:abstractNumId w:val="5"/>
  </w:num>
  <w:num w:numId="4" w16cid:durableId="2048795603">
    <w:abstractNumId w:val="4"/>
  </w:num>
  <w:num w:numId="5" w16cid:durableId="1748770888">
    <w:abstractNumId w:val="7"/>
  </w:num>
  <w:num w:numId="6" w16cid:durableId="144442631">
    <w:abstractNumId w:val="3"/>
  </w:num>
  <w:num w:numId="7" w16cid:durableId="391319482">
    <w:abstractNumId w:val="2"/>
  </w:num>
  <w:num w:numId="8" w16cid:durableId="338384801">
    <w:abstractNumId w:val="1"/>
  </w:num>
  <w:num w:numId="9" w16cid:durableId="130423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D06F8"/>
    <w:rsid w:val="00CB0664"/>
    <w:rsid w:val="00CD4157"/>
    <w:rsid w:val="00E82F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CC2D4"/>
  <w14:defaultImageDpi w14:val="300"/>
  <w15:docId w15:val="{EEF9C850-63E9-4879-9E02-B355FEB78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4932</Words>
  <Characters>28113</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Quang Vu 202416767</cp:lastModifiedBy>
  <cp:revision>2</cp:revision>
  <dcterms:created xsi:type="dcterms:W3CDTF">2013-12-23T23:15:00Z</dcterms:created>
  <dcterms:modified xsi:type="dcterms:W3CDTF">2026-05-24T05:13:00Z</dcterms:modified>
  <cp:category/>
</cp:coreProperties>
</file>